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40" w:after="40"/>
        <w:jc w:val="center"/>
      </w:pPr>
      <w:r>
        <w:rPr>
          <w:rFonts w:ascii="Times New Roman" w:hAnsi="Times New Roman"/>
          <w:b/>
          <w:color w:val="003366"/>
          <w:sz w:val="28"/>
        </w:rPr>
        <w:t>CHAROTAR UNIVERSITY OF SCIENCE AND TECHNOLOGY (CHARUSAT)</w:t>
      </w:r>
    </w:p>
    <w:p>
      <w:pPr>
        <w:spacing w:before="0" w:after="320"/>
        <w:jc w:val="center"/>
      </w:pPr>
      <w:r>
        <w:rPr>
          <w:rFonts w:ascii="Times New Roman" w:hAnsi="Times New Roman"/>
          <w:color w:val="505050"/>
          <w:sz w:val="22"/>
        </w:rPr>
        <w:t>Chandubhai S. Patel Institute of Technology (CSPIT)</w:t>
        <w:br/>
        <w:t>K.D. Patel Department of Information Technology</w:t>
        <w:br/>
        <w:t>Academic Year 2026-2027 | Semester 3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tcW w:type="dxa" w:w="10080"/>
            <w:shd w:fill="003366"/>
            <w:tcMar>
              <w:top w:w="240" w:type="dxa"/>
              <w:bottom w:w="240" w:type="dxa"/>
              <w:left w:w="240" w:type="dxa"/>
              <w:right w:w="240" w:type="dxa"/>
            </w:tcMar>
          </w:tcPr>
          <w:p>
            <w:pPr>
              <w:spacing w:before="160" w:after="80"/>
              <w:jc w:val="center"/>
            </w:pPr>
            <w:r>
              <w:rPr>
                <w:rFonts w:ascii="Times New Roman" w:hAnsi="Times New Roman"/>
                <w:b/>
                <w:color w:val="FFFFFF"/>
                <w:sz w:val="32"/>
              </w:rPr>
              <w:t>OBJECT ORIENTED PROGRAMMING (CEUE203)</w:t>
              <w:br/>
              <w:t>MINIBANK MICRO-PROJECT JOURNAL - CAPSTONE PORTFOLIO</w:t>
            </w:r>
          </w:p>
          <w:p>
            <w:pPr>
              <w:spacing w:before="0" w:after="160"/>
              <w:jc w:val="center"/>
            </w:pPr>
            <w:r>
              <w:rPr>
                <w:rFonts w:ascii="Times New Roman" w:hAnsi="Times New Roman"/>
                <w:color w:val="DCE6F5"/>
                <w:sz w:val="22"/>
              </w:rPr>
              <w:t>Compilation of MiniBank Milestones 1 through 14: Progressive Enterprise Architecture</w:t>
            </w:r>
          </w:p>
        </w:tc>
      </w:tr>
    </w:tbl>
    <w:p>
      <w:pPr>
        <w:spacing w:before="320" w:after="320" w:line="300" w:lineRule="auto"/>
      </w:pPr>
      <w:r>
        <w:rPr>
          <w:rFonts w:ascii="Times New Roman" w:hAnsi="Times New Roman"/>
          <w:b/>
          <w:sz w:val="22"/>
        </w:rPr>
        <w:t xml:space="preserve">  Course Name:         </w:t>
      </w:r>
      <w:r>
        <w:rPr>
          <w:rFonts w:ascii="Times New Roman" w:hAnsi="Times New Roman"/>
          <w:sz w:val="22"/>
        </w:rPr>
        <w:t>Object Oriented Programming (Java)</w:t>
        <w:br/>
      </w:r>
      <w:r>
        <w:rPr>
          <w:rFonts w:ascii="Times New Roman" w:hAnsi="Times New Roman"/>
          <w:b/>
          <w:sz w:val="22"/>
        </w:rPr>
        <w:t xml:space="preserve">  Course Code:         </w:t>
      </w:r>
      <w:r>
        <w:rPr>
          <w:rFonts w:ascii="Times New Roman" w:hAnsi="Times New Roman"/>
          <w:sz w:val="22"/>
        </w:rPr>
        <w:t>CEUE203</w:t>
        <w:br/>
      </w:r>
      <w:r>
        <w:rPr>
          <w:rFonts w:ascii="Times New Roman" w:hAnsi="Times New Roman"/>
          <w:b/>
          <w:sz w:val="22"/>
        </w:rPr>
        <w:t xml:space="preserve">  Student Name:        </w:t>
      </w:r>
      <w:r>
        <w:rPr>
          <w:rFonts w:ascii="Times New Roman" w:hAnsi="Times New Roman"/>
          <w:sz w:val="22"/>
        </w:rPr>
        <w:t>Vishnu Tejalkumar Jariwala</w:t>
        <w:br/>
      </w:r>
      <w:r>
        <w:rPr>
          <w:rFonts w:ascii="Times New Roman" w:hAnsi="Times New Roman"/>
          <w:b/>
          <w:sz w:val="22"/>
        </w:rPr>
        <w:t xml:space="preserve">  Enrollment ID:       </w:t>
      </w:r>
      <w:r>
        <w:rPr>
          <w:rFonts w:ascii="Times New Roman" w:hAnsi="Times New Roman"/>
          <w:sz w:val="22"/>
        </w:rPr>
        <w:t>D26IT113</w:t>
        <w:br/>
      </w:r>
      <w:r>
        <w:rPr>
          <w:rFonts w:ascii="Times New Roman" w:hAnsi="Times New Roman"/>
          <w:b/>
          <w:sz w:val="22"/>
        </w:rPr>
        <w:t xml:space="preserve">  Department:          </w:t>
      </w:r>
      <w:r>
        <w:rPr>
          <w:rFonts w:ascii="Times New Roman" w:hAnsi="Times New Roman"/>
          <w:sz w:val="22"/>
        </w:rPr>
        <w:t>Information Technology (CSPIT)</w:t>
        <w:br/>
      </w:r>
      <w:r>
        <w:rPr>
          <w:rFonts w:ascii="Times New Roman" w:hAnsi="Times New Roman"/>
          <w:b/>
          <w:sz w:val="22"/>
        </w:rPr>
        <w:t xml:space="preserve">  Class &amp; Semester:    </w:t>
      </w:r>
      <w:r>
        <w:rPr>
          <w:rFonts w:ascii="Times New Roman" w:hAnsi="Times New Roman"/>
          <w:sz w:val="22"/>
        </w:rPr>
        <w:t>B.Tech IT - 3rd Semester</w:t>
        <w:br/>
      </w:r>
    </w:p>
    <w:p>
      <w:pPr>
        <w:spacing w:before="160" w:after="120"/>
      </w:pPr>
      <w:r>
        <w:rPr>
          <w:rFonts w:ascii="Times New Roman" w:hAnsi="Times New Roman"/>
          <w:b/>
          <w:color w:val="003366"/>
          <w:sz w:val="24"/>
        </w:rPr>
        <w:t>TABLE OF CONTENTS / PRACTICAL INDEX: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  <w:tcW w:type="dxa" w:w="1600"/>
            <w:shd w:fill="EBF2FA"/>
          </w:tcPr>
          <w:p>
            <w:pPr>
              <w:spacing w:before="80" w:after="80"/>
              <w:jc w:val="center"/>
            </w:pPr>
            <w:r>
              <w:rPr>
                <w:rFonts w:ascii="Times New Roman" w:hAnsi="Times New Roman"/>
                <w:b/>
                <w:color w:val="003366"/>
                <w:sz w:val="20"/>
              </w:rPr>
              <w:t>Practical #</w:t>
            </w:r>
          </w:p>
        </w:tc>
        <w:tc>
          <w:tcPr>
            <w:tcW w:type="dxa" w:w="3360"/>
            <w:tcW w:type="dxa" w:w="7000"/>
            <w:shd w:fill="EBF2FA"/>
          </w:tcPr>
          <w:p>
            <w:pPr>
              <w:spacing w:before="80" w:after="80"/>
              <w:jc w:val="center"/>
            </w:pPr>
            <w:r>
              <w:rPr>
                <w:rFonts w:ascii="Times New Roman" w:hAnsi="Times New Roman"/>
                <w:b/>
                <w:color w:val="003366"/>
                <w:sz w:val="20"/>
              </w:rPr>
              <w:t>Topic / Implementation Area</w:t>
            </w:r>
          </w:p>
        </w:tc>
        <w:tc>
          <w:tcPr>
            <w:tcW w:type="dxa" w:w="3360"/>
            <w:tcW w:type="dxa" w:w="1480"/>
            <w:shd w:fill="EBF2FA"/>
          </w:tcPr>
          <w:p>
            <w:pPr>
              <w:spacing w:before="80" w:after="80"/>
              <w:jc w:val="center"/>
            </w:pPr>
            <w:r>
              <w:rPr>
                <w:rFonts w:ascii="Times New Roman" w:hAnsi="Times New Roman"/>
                <w:b/>
                <w:color w:val="003366"/>
                <w:sz w:val="20"/>
              </w:rPr>
              <w:t>Status</w:t>
            </w:r>
          </w:p>
        </w:tc>
      </w:tr>
      <w:tr>
        <w:tc>
          <w:tcPr>
            <w:tcW w:type="dxa" w:w="3360"/>
            <w:tcW w:type="dxa" w:w="1600"/>
          </w:tcPr>
          <w:p>
            <w:pPr>
              <w:spacing w:before="60" w:after="60"/>
              <w:jc w:val="center"/>
            </w:pPr>
            <w:r>
              <w:rPr>
                <w:rFonts w:ascii="Times New Roman" w:hAnsi="Times New Roman"/>
                <w:sz w:val="19"/>
              </w:rPr>
              <w:t>Milestone 1</w:t>
            </w:r>
          </w:p>
        </w:tc>
        <w:tc>
          <w:tcPr>
            <w:tcW w:type="dxa" w:w="3360"/>
            <w:tcW w:type="dxa" w:w="7000"/>
          </w:tcPr>
          <w:p>
            <w:pPr>
              <w:spacing w:before="60" w:after="60"/>
            </w:pPr>
            <w:r>
              <w:rPr>
                <w:rFonts w:ascii="Times New Roman" w:hAnsi="Times New Roman"/>
                <w:sz w:val="19"/>
              </w:rPr>
              <w:t>CLI Menu Shell, Records &amp; Enums Architecture</w:t>
            </w:r>
          </w:p>
        </w:tc>
        <w:tc>
          <w:tcPr>
            <w:tcW w:type="dxa" w:w="3360"/>
            <w:tcW w:type="dxa" w:w="1480"/>
          </w:tcPr>
          <w:p>
            <w:pPr>
              <w:spacing w:before="60" w:after="60"/>
              <w:jc w:val="center"/>
            </w:pPr>
            <w:r>
              <w:rPr>
                <w:rFonts w:ascii="Times New Roman" w:hAnsi="Times New Roman"/>
                <w:b/>
                <w:color w:val="008000"/>
                <w:sz w:val="19"/>
              </w:rPr>
              <w:t>Completed</w:t>
            </w:r>
          </w:p>
        </w:tc>
      </w:tr>
      <w:tr>
        <w:tc>
          <w:tcPr>
            <w:tcW w:type="dxa" w:w="3360"/>
            <w:tcW w:type="dxa" w:w="1600"/>
          </w:tcPr>
          <w:p>
            <w:pPr>
              <w:spacing w:before="60" w:after="60"/>
              <w:jc w:val="center"/>
            </w:pPr>
            <w:r>
              <w:rPr>
                <w:rFonts w:ascii="Times New Roman" w:hAnsi="Times New Roman"/>
                <w:sz w:val="19"/>
              </w:rPr>
              <w:t>Milestone 2</w:t>
            </w:r>
          </w:p>
        </w:tc>
        <w:tc>
          <w:tcPr>
            <w:tcW w:type="dxa" w:w="3360"/>
            <w:tcW w:type="dxa" w:w="7000"/>
          </w:tcPr>
          <w:p>
            <w:pPr>
              <w:spacing w:before="60" w:after="60"/>
            </w:pPr>
            <w:r>
              <w:rPr>
                <w:rFonts w:ascii="Times New Roman" w:hAnsi="Times New Roman"/>
                <w:sz w:val="19"/>
              </w:rPr>
              <w:t>Account &amp; Customer Encapsulation with Balance Mutators</w:t>
            </w:r>
          </w:p>
        </w:tc>
        <w:tc>
          <w:tcPr>
            <w:tcW w:type="dxa" w:w="3360"/>
            <w:tcW w:type="dxa" w:w="1480"/>
          </w:tcPr>
          <w:p>
            <w:pPr>
              <w:spacing w:before="60" w:after="60"/>
              <w:jc w:val="center"/>
            </w:pPr>
            <w:r>
              <w:rPr>
                <w:rFonts w:ascii="Times New Roman" w:hAnsi="Times New Roman"/>
                <w:b/>
                <w:color w:val="008000"/>
                <w:sz w:val="19"/>
              </w:rPr>
              <w:t>Completed</w:t>
            </w:r>
          </w:p>
        </w:tc>
      </w:tr>
      <w:tr>
        <w:tc>
          <w:tcPr>
            <w:tcW w:type="dxa" w:w="3360"/>
            <w:tcW w:type="dxa" w:w="1600"/>
          </w:tcPr>
          <w:p>
            <w:pPr>
              <w:spacing w:before="60" w:after="60"/>
              <w:jc w:val="center"/>
            </w:pPr>
            <w:r>
              <w:rPr>
                <w:rFonts w:ascii="Times New Roman" w:hAnsi="Times New Roman"/>
                <w:sz w:val="19"/>
              </w:rPr>
              <w:t>Milestone 3</w:t>
            </w:r>
          </w:p>
        </w:tc>
        <w:tc>
          <w:tcPr>
            <w:tcW w:type="dxa" w:w="3360"/>
            <w:tcW w:type="dxa" w:w="7000"/>
          </w:tcPr>
          <w:p>
            <w:pPr>
              <w:spacing w:before="60" w:after="60"/>
            </w:pPr>
            <w:r>
              <w:rPr>
                <w:rFonts w:ascii="Times New Roman" w:hAnsi="Times New Roman"/>
                <w:sz w:val="19"/>
              </w:rPr>
              <w:t>Overridden Object Contract (equals, hashCode) &amp; Nested Address</w:t>
            </w:r>
          </w:p>
        </w:tc>
        <w:tc>
          <w:tcPr>
            <w:tcW w:type="dxa" w:w="3360"/>
            <w:tcW w:type="dxa" w:w="1480"/>
          </w:tcPr>
          <w:p>
            <w:pPr>
              <w:spacing w:before="60" w:after="60"/>
              <w:jc w:val="center"/>
            </w:pPr>
            <w:r>
              <w:rPr>
                <w:rFonts w:ascii="Times New Roman" w:hAnsi="Times New Roman"/>
                <w:b/>
                <w:color w:val="008000"/>
                <w:sz w:val="19"/>
              </w:rPr>
              <w:t>Completed</w:t>
            </w:r>
          </w:p>
        </w:tc>
      </w:tr>
      <w:tr>
        <w:tc>
          <w:tcPr>
            <w:tcW w:type="dxa" w:w="3360"/>
            <w:tcW w:type="dxa" w:w="1600"/>
          </w:tcPr>
          <w:p>
            <w:pPr>
              <w:spacing w:before="60" w:after="60"/>
              <w:jc w:val="center"/>
            </w:pPr>
            <w:r>
              <w:rPr>
                <w:rFonts w:ascii="Times New Roman" w:hAnsi="Times New Roman"/>
                <w:sz w:val="19"/>
              </w:rPr>
              <w:t>Milestone 4</w:t>
            </w:r>
          </w:p>
        </w:tc>
        <w:tc>
          <w:tcPr>
            <w:tcW w:type="dxa" w:w="3360"/>
            <w:tcW w:type="dxa" w:w="7000"/>
          </w:tcPr>
          <w:p>
            <w:pPr>
              <w:spacing w:before="60" w:after="60"/>
            </w:pPr>
            <w:r>
              <w:rPr>
                <w:rFonts w:ascii="Times New Roman" w:hAnsi="Times New Roman"/>
                <w:sz w:val="19"/>
              </w:rPr>
              <w:t>Regex Validation Layer (Email, Mobile, PAN, IFSC) &amp; Formatters</w:t>
            </w:r>
          </w:p>
        </w:tc>
        <w:tc>
          <w:tcPr>
            <w:tcW w:type="dxa" w:w="3360"/>
            <w:tcW w:type="dxa" w:w="1480"/>
          </w:tcPr>
          <w:p>
            <w:pPr>
              <w:spacing w:before="60" w:after="60"/>
              <w:jc w:val="center"/>
            </w:pPr>
            <w:r>
              <w:rPr>
                <w:rFonts w:ascii="Times New Roman" w:hAnsi="Times New Roman"/>
                <w:b/>
                <w:color w:val="008000"/>
                <w:sz w:val="19"/>
              </w:rPr>
              <w:t>Completed</w:t>
            </w:r>
          </w:p>
        </w:tc>
      </w:tr>
      <w:tr>
        <w:tc>
          <w:tcPr>
            <w:tcW w:type="dxa" w:w="3360"/>
            <w:tcW w:type="dxa" w:w="1600"/>
          </w:tcPr>
          <w:p>
            <w:pPr>
              <w:spacing w:before="60" w:after="60"/>
              <w:jc w:val="center"/>
            </w:pPr>
            <w:r>
              <w:rPr>
                <w:rFonts w:ascii="Times New Roman" w:hAnsi="Times New Roman"/>
                <w:sz w:val="19"/>
              </w:rPr>
              <w:t>Milestone 5</w:t>
            </w:r>
          </w:p>
        </w:tc>
        <w:tc>
          <w:tcPr>
            <w:tcW w:type="dxa" w:w="3360"/>
            <w:tcW w:type="dxa" w:w="7000"/>
          </w:tcPr>
          <w:p>
            <w:pPr>
              <w:spacing w:before="60" w:after="60"/>
            </w:pPr>
            <w:r>
              <w:rPr>
                <w:rFonts w:ascii="Times New Roman" w:hAnsi="Times New Roman"/>
                <w:sz w:val="19"/>
              </w:rPr>
              <w:t>Inheritance Hierarchy: Savings, Current &amp; Fixed Deposit Accounts</w:t>
            </w:r>
          </w:p>
        </w:tc>
        <w:tc>
          <w:tcPr>
            <w:tcW w:type="dxa" w:w="3360"/>
            <w:tcW w:type="dxa" w:w="1480"/>
          </w:tcPr>
          <w:p>
            <w:pPr>
              <w:spacing w:before="60" w:after="60"/>
              <w:jc w:val="center"/>
            </w:pPr>
            <w:r>
              <w:rPr>
                <w:rFonts w:ascii="Times New Roman" w:hAnsi="Times New Roman"/>
                <w:b/>
                <w:color w:val="008000"/>
                <w:sz w:val="19"/>
              </w:rPr>
              <w:t>Completed</w:t>
            </w:r>
          </w:p>
        </w:tc>
      </w:tr>
      <w:tr>
        <w:tc>
          <w:tcPr>
            <w:tcW w:type="dxa" w:w="3360"/>
            <w:tcW w:type="dxa" w:w="1600"/>
          </w:tcPr>
          <w:p>
            <w:pPr>
              <w:spacing w:before="60" w:after="60"/>
              <w:jc w:val="center"/>
            </w:pPr>
            <w:r>
              <w:rPr>
                <w:rFonts w:ascii="Times New Roman" w:hAnsi="Times New Roman"/>
                <w:sz w:val="19"/>
              </w:rPr>
              <w:t>Milestone 6</w:t>
            </w:r>
          </w:p>
        </w:tc>
        <w:tc>
          <w:tcPr>
            <w:tcW w:type="dxa" w:w="3360"/>
            <w:tcW w:type="dxa" w:w="7000"/>
          </w:tcPr>
          <w:p>
            <w:pPr>
              <w:spacing w:before="60" w:after="60"/>
            </w:pPr>
            <w:r>
              <w:rPr>
                <w:rFonts w:ascii="Times New Roman" w:hAnsi="Times New Roman"/>
                <w:sz w:val="19"/>
              </w:rPr>
              <w:t>Transactable Interfaces, Default Methods &amp; Lambda Withdraw Rules</w:t>
            </w:r>
          </w:p>
        </w:tc>
        <w:tc>
          <w:tcPr>
            <w:tcW w:type="dxa" w:w="3360"/>
            <w:tcW w:type="dxa" w:w="1480"/>
          </w:tcPr>
          <w:p>
            <w:pPr>
              <w:spacing w:before="60" w:after="60"/>
              <w:jc w:val="center"/>
            </w:pPr>
            <w:r>
              <w:rPr>
                <w:rFonts w:ascii="Times New Roman" w:hAnsi="Times New Roman"/>
                <w:b/>
                <w:color w:val="008000"/>
                <w:sz w:val="19"/>
              </w:rPr>
              <w:t>Completed</w:t>
            </w:r>
          </w:p>
        </w:tc>
      </w:tr>
      <w:tr>
        <w:tc>
          <w:tcPr>
            <w:tcW w:type="dxa" w:w="3360"/>
            <w:tcW w:type="dxa" w:w="1600"/>
          </w:tcPr>
          <w:p>
            <w:pPr>
              <w:spacing w:before="60" w:after="60"/>
              <w:jc w:val="center"/>
            </w:pPr>
            <w:r>
              <w:rPr>
                <w:rFonts w:ascii="Times New Roman" w:hAnsi="Times New Roman"/>
                <w:sz w:val="19"/>
              </w:rPr>
              <w:t>Milestone 7</w:t>
            </w:r>
          </w:p>
        </w:tc>
        <w:tc>
          <w:tcPr>
            <w:tcW w:type="dxa" w:w="3360"/>
            <w:tcW w:type="dxa" w:w="7000"/>
          </w:tcPr>
          <w:p>
            <w:pPr>
              <w:spacing w:before="60" w:after="60"/>
            </w:pPr>
            <w:r>
              <w:rPr>
                <w:rFonts w:ascii="Times New Roman" w:hAnsi="Times New Roman"/>
                <w:sz w:val="19"/>
              </w:rPr>
              <w:t>Runtime Annotations (@Id, @Positive, @MaxLength) &amp; Reflection</w:t>
            </w:r>
          </w:p>
        </w:tc>
        <w:tc>
          <w:tcPr>
            <w:tcW w:type="dxa" w:w="3360"/>
            <w:tcW w:type="dxa" w:w="1480"/>
          </w:tcPr>
          <w:p>
            <w:pPr>
              <w:spacing w:before="60" w:after="60"/>
              <w:jc w:val="center"/>
            </w:pPr>
            <w:r>
              <w:rPr>
                <w:rFonts w:ascii="Times New Roman" w:hAnsi="Times New Roman"/>
                <w:b/>
                <w:color w:val="008000"/>
                <w:sz w:val="19"/>
              </w:rPr>
              <w:t>Completed</w:t>
            </w:r>
          </w:p>
        </w:tc>
      </w:tr>
      <w:tr>
        <w:tc>
          <w:tcPr>
            <w:tcW w:type="dxa" w:w="3360"/>
            <w:tcW w:type="dxa" w:w="1600"/>
          </w:tcPr>
          <w:p>
            <w:pPr>
              <w:spacing w:before="60" w:after="60"/>
              <w:jc w:val="center"/>
            </w:pPr>
            <w:r>
              <w:rPr>
                <w:rFonts w:ascii="Times New Roman" w:hAnsi="Times New Roman"/>
                <w:sz w:val="19"/>
              </w:rPr>
              <w:t>Milestone 8</w:t>
            </w:r>
          </w:p>
        </w:tc>
        <w:tc>
          <w:tcPr>
            <w:tcW w:type="dxa" w:w="3360"/>
            <w:tcW w:type="dxa" w:w="7000"/>
          </w:tcPr>
          <w:p>
            <w:pPr>
              <w:spacing w:before="60" w:after="60"/>
            </w:pPr>
            <w:r>
              <w:rPr>
                <w:rFonts w:ascii="Times New Roman" w:hAnsi="Times New Roman"/>
                <w:sz w:val="19"/>
              </w:rPr>
              <w:t>Enterprise Custom Exception Hierarchy &amp; Atomic Fund Transfers</w:t>
            </w:r>
          </w:p>
        </w:tc>
        <w:tc>
          <w:tcPr>
            <w:tcW w:type="dxa" w:w="3360"/>
            <w:tcW w:type="dxa" w:w="1480"/>
          </w:tcPr>
          <w:p>
            <w:pPr>
              <w:spacing w:before="60" w:after="60"/>
              <w:jc w:val="center"/>
            </w:pPr>
            <w:r>
              <w:rPr>
                <w:rFonts w:ascii="Times New Roman" w:hAnsi="Times New Roman"/>
                <w:b/>
                <w:color w:val="008000"/>
                <w:sz w:val="19"/>
              </w:rPr>
              <w:t>Completed</w:t>
            </w:r>
          </w:p>
        </w:tc>
      </w:tr>
      <w:tr>
        <w:tc>
          <w:tcPr>
            <w:tcW w:type="dxa" w:w="3360"/>
            <w:tcW w:type="dxa" w:w="1600"/>
          </w:tcPr>
          <w:p>
            <w:pPr>
              <w:spacing w:before="60" w:after="60"/>
              <w:jc w:val="center"/>
            </w:pPr>
            <w:r>
              <w:rPr>
                <w:rFonts w:ascii="Times New Roman" w:hAnsi="Times New Roman"/>
                <w:sz w:val="19"/>
              </w:rPr>
              <w:t>Milestone 9</w:t>
            </w:r>
          </w:p>
        </w:tc>
        <w:tc>
          <w:tcPr>
            <w:tcW w:type="dxa" w:w="3360"/>
            <w:tcW w:type="dxa" w:w="7000"/>
          </w:tcPr>
          <w:p>
            <w:pPr>
              <w:spacing w:before="60" w:after="60"/>
            </w:pPr>
            <w:r>
              <w:rPr>
                <w:rFonts w:ascii="Times New Roman" w:hAnsi="Times New Roman"/>
                <w:sz w:val="19"/>
              </w:rPr>
              <w:t>Thread-Safe Balance Synchronization &amp; Concurrent Worker Threads</w:t>
            </w:r>
          </w:p>
        </w:tc>
        <w:tc>
          <w:tcPr>
            <w:tcW w:type="dxa" w:w="3360"/>
            <w:tcW w:type="dxa" w:w="1480"/>
          </w:tcPr>
          <w:p>
            <w:pPr>
              <w:spacing w:before="60" w:after="60"/>
              <w:jc w:val="center"/>
            </w:pPr>
            <w:r>
              <w:rPr>
                <w:rFonts w:ascii="Times New Roman" w:hAnsi="Times New Roman"/>
                <w:b/>
                <w:color w:val="008000"/>
                <w:sz w:val="19"/>
              </w:rPr>
              <w:t>Completed</w:t>
            </w:r>
          </w:p>
        </w:tc>
      </w:tr>
      <w:tr>
        <w:tc>
          <w:tcPr>
            <w:tcW w:type="dxa" w:w="3360"/>
            <w:tcW w:type="dxa" w:w="1600"/>
          </w:tcPr>
          <w:p>
            <w:pPr>
              <w:spacing w:before="60" w:after="60"/>
              <w:jc w:val="center"/>
            </w:pPr>
            <w:r>
              <w:rPr>
                <w:rFonts w:ascii="Times New Roman" w:hAnsi="Times New Roman"/>
                <w:sz w:val="19"/>
              </w:rPr>
              <w:t>Milestone 10</w:t>
            </w:r>
          </w:p>
        </w:tc>
        <w:tc>
          <w:tcPr>
            <w:tcW w:type="dxa" w:w="3360"/>
            <w:tcW w:type="dxa" w:w="7000"/>
          </w:tcPr>
          <w:p>
            <w:pPr>
              <w:spacing w:before="60" w:after="60"/>
            </w:pPr>
            <w:r>
              <w:rPr>
                <w:rFonts w:ascii="Times New Roman" w:hAnsi="Times New Roman"/>
                <w:sz w:val="19"/>
              </w:rPr>
              <w:t>ExecutorService Thread Pool &amp; Deadlock-Free Transfer Protocol</w:t>
            </w:r>
          </w:p>
        </w:tc>
        <w:tc>
          <w:tcPr>
            <w:tcW w:type="dxa" w:w="3360"/>
            <w:tcW w:type="dxa" w:w="1480"/>
          </w:tcPr>
          <w:p>
            <w:pPr>
              <w:spacing w:before="60" w:after="60"/>
              <w:jc w:val="center"/>
            </w:pPr>
            <w:r>
              <w:rPr>
                <w:rFonts w:ascii="Times New Roman" w:hAnsi="Times New Roman"/>
                <w:b/>
                <w:color w:val="008000"/>
                <w:sz w:val="19"/>
              </w:rPr>
              <w:t>Completed</w:t>
            </w:r>
          </w:p>
        </w:tc>
      </w:tr>
      <w:tr>
        <w:tc>
          <w:tcPr>
            <w:tcW w:type="dxa" w:w="3360"/>
            <w:tcW w:type="dxa" w:w="1600"/>
          </w:tcPr>
          <w:p>
            <w:pPr>
              <w:spacing w:before="60" w:after="60"/>
              <w:jc w:val="center"/>
            </w:pPr>
            <w:r>
              <w:rPr>
                <w:rFonts w:ascii="Times New Roman" w:hAnsi="Times New Roman"/>
                <w:sz w:val="19"/>
              </w:rPr>
              <w:t>Milestone 11</w:t>
            </w:r>
          </w:p>
        </w:tc>
        <w:tc>
          <w:tcPr>
            <w:tcW w:type="dxa" w:w="3360"/>
            <w:tcW w:type="dxa" w:w="7000"/>
          </w:tcPr>
          <w:p>
            <w:pPr>
              <w:spacing w:before="60" w:after="60"/>
            </w:pPr>
            <w:r>
              <w:rPr>
                <w:rFonts w:ascii="Times New Roman" w:hAnsi="Times New Roman"/>
                <w:sz w:val="19"/>
              </w:rPr>
              <w:t>Binary Serialization (StatePersister) &amp; NIO Daily Audit Logs</w:t>
            </w:r>
          </w:p>
        </w:tc>
        <w:tc>
          <w:tcPr>
            <w:tcW w:type="dxa" w:w="3360"/>
            <w:tcW w:type="dxa" w:w="1480"/>
          </w:tcPr>
          <w:p>
            <w:pPr>
              <w:spacing w:before="60" w:after="60"/>
              <w:jc w:val="center"/>
            </w:pPr>
            <w:r>
              <w:rPr>
                <w:rFonts w:ascii="Times New Roman" w:hAnsi="Times New Roman"/>
                <w:b/>
                <w:color w:val="008000"/>
                <w:sz w:val="19"/>
              </w:rPr>
              <w:t>Completed</w:t>
            </w:r>
          </w:p>
        </w:tc>
      </w:tr>
      <w:tr>
        <w:tc>
          <w:tcPr>
            <w:tcW w:type="dxa" w:w="3360"/>
            <w:tcW w:type="dxa" w:w="1600"/>
          </w:tcPr>
          <w:p>
            <w:pPr>
              <w:spacing w:before="60" w:after="60"/>
              <w:jc w:val="center"/>
            </w:pPr>
            <w:r>
              <w:rPr>
                <w:rFonts w:ascii="Times New Roman" w:hAnsi="Times New Roman"/>
                <w:sz w:val="19"/>
              </w:rPr>
              <w:t>Milestone 12</w:t>
            </w:r>
          </w:p>
        </w:tc>
        <w:tc>
          <w:tcPr>
            <w:tcW w:type="dxa" w:w="3360"/>
            <w:tcW w:type="dxa" w:w="7000"/>
          </w:tcPr>
          <w:p>
            <w:pPr>
              <w:spacing w:before="60" w:after="60"/>
            </w:pPr>
            <w:r>
              <w:rPr>
                <w:rFonts w:ascii="Times New Roman" w:hAnsi="Times New Roman"/>
                <w:sz w:val="19"/>
              </w:rPr>
              <w:t>Collections Store (HashMap), Balance Sorting &amp; ConcurrentHashMap</w:t>
            </w:r>
          </w:p>
        </w:tc>
        <w:tc>
          <w:tcPr>
            <w:tcW w:type="dxa" w:w="3360"/>
            <w:tcW w:type="dxa" w:w="1480"/>
          </w:tcPr>
          <w:p>
            <w:pPr>
              <w:spacing w:before="60" w:after="60"/>
              <w:jc w:val="center"/>
            </w:pPr>
            <w:r>
              <w:rPr>
                <w:rFonts w:ascii="Times New Roman" w:hAnsi="Times New Roman"/>
                <w:b/>
                <w:color w:val="008000"/>
                <w:sz w:val="19"/>
              </w:rPr>
              <w:t>Completed</w:t>
            </w:r>
          </w:p>
        </w:tc>
      </w:tr>
      <w:tr>
        <w:tc>
          <w:tcPr>
            <w:tcW w:type="dxa" w:w="3360"/>
            <w:tcW w:type="dxa" w:w="1600"/>
          </w:tcPr>
          <w:p>
            <w:pPr>
              <w:spacing w:before="60" w:after="60"/>
              <w:jc w:val="center"/>
            </w:pPr>
            <w:r>
              <w:rPr>
                <w:rFonts w:ascii="Times New Roman" w:hAnsi="Times New Roman"/>
                <w:sz w:val="19"/>
              </w:rPr>
              <w:t>Milestone 13</w:t>
            </w:r>
          </w:p>
        </w:tc>
        <w:tc>
          <w:tcPr>
            <w:tcW w:type="dxa" w:w="3360"/>
            <w:tcW w:type="dxa" w:w="7000"/>
          </w:tcPr>
          <w:p>
            <w:pPr>
              <w:spacing w:before="60" w:after="60"/>
            </w:pPr>
            <w:r>
              <w:rPr>
                <w:rFonts w:ascii="Times New Roman" w:hAnsi="Times New Roman"/>
                <w:sz w:val="19"/>
              </w:rPr>
              <w:t>Generic DAO Repository&lt;T&gt; with Dynamic @Id Reflection Mapping</w:t>
            </w:r>
          </w:p>
        </w:tc>
        <w:tc>
          <w:tcPr>
            <w:tcW w:type="dxa" w:w="3360"/>
            <w:tcW w:type="dxa" w:w="1480"/>
          </w:tcPr>
          <w:p>
            <w:pPr>
              <w:spacing w:before="60" w:after="60"/>
              <w:jc w:val="center"/>
            </w:pPr>
            <w:r>
              <w:rPr>
                <w:rFonts w:ascii="Times New Roman" w:hAnsi="Times New Roman"/>
                <w:b/>
                <w:color w:val="008000"/>
                <w:sz w:val="19"/>
              </w:rPr>
              <w:t>Completed</w:t>
            </w:r>
          </w:p>
        </w:tc>
      </w:tr>
      <w:tr>
        <w:tc>
          <w:tcPr>
            <w:tcW w:type="dxa" w:w="3360"/>
            <w:tcW w:type="dxa" w:w="1600"/>
          </w:tcPr>
          <w:p>
            <w:pPr>
              <w:spacing w:before="60" w:after="60"/>
              <w:jc w:val="center"/>
            </w:pPr>
            <w:r>
              <w:rPr>
                <w:rFonts w:ascii="Times New Roman" w:hAnsi="Times New Roman"/>
                <w:sz w:val="19"/>
              </w:rPr>
              <w:t>Milestone 14</w:t>
            </w:r>
          </w:p>
        </w:tc>
        <w:tc>
          <w:tcPr>
            <w:tcW w:type="dxa" w:w="3360"/>
            <w:tcW w:type="dxa" w:w="7000"/>
          </w:tcPr>
          <w:p>
            <w:pPr>
              <w:spacing w:before="60" w:after="60"/>
            </w:pPr>
            <w:r>
              <w:rPr>
                <w:rFonts w:ascii="Times New Roman" w:hAnsi="Times New Roman"/>
                <w:sz w:val="19"/>
              </w:rPr>
              <w:t>Capstone BankService Wiring, Automated Unit Tests &amp; Deliverable JAR</w:t>
            </w:r>
          </w:p>
        </w:tc>
        <w:tc>
          <w:tcPr>
            <w:tcW w:type="dxa" w:w="3360"/>
            <w:tcW w:type="dxa" w:w="1480"/>
          </w:tcPr>
          <w:p>
            <w:pPr>
              <w:spacing w:before="60" w:after="60"/>
              <w:jc w:val="center"/>
            </w:pPr>
            <w:r>
              <w:rPr>
                <w:rFonts w:ascii="Times New Roman" w:hAnsi="Times New Roman"/>
                <w:b/>
                <w:color w:val="008000"/>
                <w:sz w:val="19"/>
              </w:rPr>
              <w:t>Completed</w:t>
            </w:r>
          </w:p>
        </w:tc>
      </w:tr>
    </w:tbl>
    <w:p>
      <w:r>
        <w:br w:type="page"/>
      </w:r>
    </w:p>
    <w:p>
      <w:pPr>
        <w:spacing w:before="80" w:after="240" w:line="276" w:lineRule="auto"/>
        <w:jc w:val="center"/>
      </w:pPr>
      <w:r>
        <w:rPr>
          <w:rFonts w:ascii="Times New Roman" w:hAnsi="Times New Roman"/>
          <w:b/>
          <w:color w:val="000000"/>
          <w:sz w:val="28"/>
        </w:rPr>
        <w:t>PRACTICAL - 1 (Micro Project)</w:t>
        <w:br/>
        <w:t>MiniBank Milestone 1: Application Architecture &amp; Interactive Menu Shell</w:t>
      </w:r>
    </w:p>
    <w:p>
      <w:pPr>
        <w:spacing w:after="160" w:line="276" w:lineRule="auto"/>
        <w:jc w:val="both"/>
      </w:pPr>
      <w:r>
        <w:rPr>
          <w:rFonts w:ascii="Times New Roman" w:hAnsi="Times New Roman"/>
          <w:b/>
          <w:color w:val="000000"/>
          <w:sz w:val="24"/>
        </w:rPr>
        <w:t xml:space="preserve">Aim: </w:t>
      </w:r>
      <w:r>
        <w:rPr>
          <w:rFonts w:ascii="Times New Roman" w:hAnsi="Times New Roman"/>
          <w:color w:val="000000"/>
          <w:sz w:val="24"/>
        </w:rPr>
        <w:t>To initialize the MiniBank console banking project with an architectural skeleton featuring header metadata via Records, robust navigation choices using Enums, and clean action routing via switch expressions.</w:t>
      </w:r>
    </w:p>
    <w:p>
      <w:pPr>
        <w:spacing w:before="240" w:after="80"/>
      </w:pPr>
      <w:r>
        <w:rPr>
          <w:rFonts w:ascii="Times New Roman" w:hAnsi="Times New Roman"/>
          <w:b/>
          <w:color w:val="000000"/>
          <w:sz w:val="24"/>
        </w:rPr>
        <w:t>Micro Project Milestone 1: MiniBank Shell &amp; Navigation Menu</w:t>
      </w:r>
    </w:p>
    <w:p>
      <w:pPr>
        <w:spacing w:before="0" w:after="120" w:line="276" w:lineRule="auto"/>
        <w:jc w:val="both"/>
      </w:pPr>
      <w:r>
        <w:rPr>
          <w:rFonts w:ascii="Times New Roman" w:hAnsi="Times New Roman"/>
          <w:b/>
          <w:color w:val="000000"/>
          <w:sz w:val="24"/>
        </w:rPr>
        <w:t xml:space="preserve">Objective: </w:t>
      </w:r>
      <w:r>
        <w:rPr>
          <w:rFonts w:ascii="Times New Roman" w:hAnsi="Times New Roman"/>
          <w:color w:val="000000"/>
          <w:sz w:val="24"/>
        </w:rPr>
        <w:t>Design the foundation for the MiniBank banking console application by creating an immutable BankInfo record, a strongly-typed MenuOption enum, and an interactive menu loop driven by a switch expression.</w:t>
      </w:r>
    </w:p>
    <w:p>
      <w:pPr>
        <w:spacing w:before="80" w:after="40"/>
      </w:pPr>
      <w:r>
        <w:rPr>
          <w:rFonts w:ascii="Times New Roman" w:hAnsi="Times New Roman"/>
          <w:b/>
          <w:color w:val="000000"/>
          <w:sz w:val="24"/>
        </w:rPr>
        <w:t>Code Screenshot: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8F9FA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000000"/>
                <w:sz w:val="18"/>
              </w:rPr>
              <w:t>import java.util.Scanner;</w:t>
              <w:br/>
              <w:br/>
              <w:t>public class MiniBank {</w:t>
              <w:br/>
              <w:t xml:space="preserve">    public record BankInfo(String name, String branch) {}</w:t>
              <w:br/>
              <w:br/>
              <w:t xml:space="preserve">    public enum MenuOption {</w:t>
              <w:br/>
              <w:t xml:space="preserve">        OPEN_ACCOUNT(1, "Open New Account"),</w:t>
              <w:br/>
              <w:t xml:space="preserve">        DEPOSIT(2, "Deposit Funds"),</w:t>
              <w:br/>
              <w:t xml:space="preserve">        WITHDRAW(3, "Withdraw Funds"),</w:t>
              <w:br/>
              <w:t xml:space="preserve">        TRANSFER(4, "Transfer Funds"),</w:t>
              <w:br/>
              <w:t xml:space="preserve">        EXIT(5, "Exit Application");</w:t>
              <w:br/>
              <w:br/>
              <w:t xml:space="preserve">        private final int optionNumber;</w:t>
              <w:br/>
              <w:t xml:space="preserve">        private final String label;</w:t>
              <w:br/>
              <w:br/>
              <w:t xml:space="preserve">        MenuOption(int optionNumber, String label) {</w:t>
              <w:br/>
              <w:t xml:space="preserve">            this.optionNumber = optionNumber;</w:t>
              <w:br/>
              <w:t xml:space="preserve">            this.label = label;</w:t>
              <w:br/>
              <w:t xml:space="preserve">        }</w:t>
              <w:br/>
              <w:br/>
              <w:t xml:space="preserve">        public int getOptionNumber() { return optionNumber; }</w:t>
              <w:br/>
              <w:t xml:space="preserve">        public String getLabel() { return label; }</w:t>
              <w:br/>
              <w:br/>
              <w:t xml:space="preserve">        public static MenuOption fromChoice(int choice) {</w:t>
              <w:br/>
              <w:t xml:space="preserve">            for (MenuOption opt : values()) {</w:t>
              <w:br/>
              <w:t xml:space="preserve">                if (opt.optionNumber == choice) return opt;</w:t>
              <w:br/>
              <w:t xml:space="preserve">            }</w:t>
              <w:br/>
              <w:t xml:space="preserve">            return null;</w:t>
              <w:br/>
              <w:t xml:space="preserve">        }</w:t>
              <w:br/>
              <w:t xml:space="preserve">    }</w:t>
              <w:br/>
              <w:br/>
              <w:t xml:space="preserve">    public static void main(String[] args) {</w:t>
              <w:br/>
              <w:t xml:space="preserve">        BankInfo bankInfo = new BankInfo("CHARUSAT Central Bank", "Changa Campus Branch");</w:t>
              <w:br/>
              <w:t xml:space="preserve">        Scanner scanner = new Scanner(System.in);</w:t>
              <w:br/>
              <w:t xml:space="preserve">        boolean running = true;</w:t>
              <w:br/>
              <w:br/>
              <w:t xml:space="preserve">        System.out.println("==================================================");</w:t>
              <w:br/>
              <w:t xml:space="preserve">        System.out.println("Welcome to " + bankInfo.name());</w:t>
              <w:br/>
              <w:t xml:space="preserve">        System.out.println("Branch: " + bankInfo.branch());</w:t>
              <w:br/>
              <w:t xml:space="preserve">        System.out.println("==================================================");</w:t>
              <w:br/>
              <w:br/>
              <w:t xml:space="preserve">        while (running) {</w:t>
              <w:br/>
              <w:t xml:space="preserve">            System.out.println("\n--- MiniBank Main Menu ---");</w:t>
              <w:br/>
              <w:t xml:space="preserve">            for (MenuOption opt : MenuOption.values()) {</w:t>
              <w:br/>
              <w:t xml:space="preserve">                System.out.println(opt.getOptionNumber() + ". " + opt.getLabel());</w:t>
              <w:br/>
              <w:t xml:space="preserve">            }</w:t>
              <w:br/>
              <w:t xml:space="preserve">            System.out.print("Select an option (1-5): ");</w:t>
              <w:br/>
              <w:br/>
              <w:t xml:space="preserve">            if (!scanner.hasNextInt()) {</w:t>
              <w:br/>
              <w:t xml:space="preserve">                System.out.println("Invalid input. Please enter a valid menu number.");</w:t>
              <w:br/>
              <w:t xml:space="preserve">                if (scanner.hasNext()) scanner.next();</w:t>
              <w:br/>
              <w:t xml:space="preserve">                continue;</w:t>
              <w:br/>
              <w:t xml:space="preserve">            }</w:t>
              <w:br/>
              <w:br/>
              <w:t xml:space="preserve">            int choice = scanner.nextInt();</w:t>
              <w:br/>
              <w:t xml:space="preserve">            MenuOption selected = MenuOption.fromChoice(choice);</w:t>
              <w:br/>
              <w:br/>
              <w:t xml:space="preserve">            if (selected == null) {</w:t>
              <w:br/>
              <w:t xml:space="preserve">                System.out.println("Error: Option " + choice + " is out of range. Choose between 1 and 5.");</w:t>
              <w:br/>
              <w:t xml:space="preserve">                continue;</w:t>
              <w:br/>
              <w:t xml:space="preserve">            }</w:t>
              <w:br/>
              <w:br/>
              <w:t xml:space="preserve">            String response = switch (selected) {</w:t>
              <w:br/>
              <w:t xml:space="preserve">                case OPEN_ACCOUNT -&gt; "Action: Open Account — Feature will be initialized in Practical 2 (Account/Customer entities).";</w:t>
              <w:br/>
              <w:t xml:space="preserve">                case DEPOSIT      -&gt; "Action: Deposit — Core transaction engine will be attached in Practical 2.";</w:t>
              <w:br/>
              <w:t xml:space="preserve">                case WITHDRAW     -&gt; "Action: Withdraw — Balance debit and validation will be implemented in Practical 2.";</w:t>
              <w:br/>
              <w:t xml:space="preserve">                case TRANSFER     -&gt; "Action: Transfer — Multi-account fund transfer module active in Practical 8.";</w:t>
              <w:br/>
              <w:t xml:space="preserve">                case EXIT         -&gt; {</w:t>
              <w:br/>
              <w:t xml:space="preserve">                    running = false;</w:t>
              <w:br/>
              <w:t xml:space="preserve">                    yield "Thank you for using " + bankInfo.name() + ". Goodbye!";</w:t>
              <w:br/>
              <w:t xml:space="preserve">                }</w:t>
              <w:br/>
              <w:t xml:space="preserve">            };</w:t>
              <w:br/>
              <w:br/>
              <w:t xml:space="preserve">            System.out.println("&gt;&gt; " + response);</w:t>
              <w:br/>
              <w:t xml:space="preserve">        }</w:t>
              <w:br/>
              <w:br/>
              <w:t xml:space="preserve">        scanner.close();</w:t>
              <w:br/>
              <w:t xml:space="preserve">    }</w:t>
              <w:br/>
              <w:t>}</w:t>
            </w:r>
          </w:p>
        </w:tc>
      </w:tr>
    </w:tbl>
    <w:p>
      <w:pPr>
        <w:spacing w:before="160" w:after="40"/>
      </w:pPr>
      <w:r>
        <w:rPr>
          <w:rFonts w:ascii="Times New Roman" w:hAnsi="Times New Roman"/>
          <w:b/>
          <w:color w:val="000000"/>
          <w:sz w:val="24"/>
        </w:rPr>
        <w:t>Output Screenshot: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0F0F0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000000"/>
                <w:sz w:val="18"/>
              </w:rPr>
              <w:t>==================================================</w:t>
              <w:br/>
              <w:t>Welcome to CHARUSAT Central Bank</w:t>
              <w:br/>
              <w:t>Branch: Changa Campus Branch</w:t>
              <w:br/>
              <w:t>==================================================</w:t>
              <w:br/>
              <w:br/>
              <w:t>--- MiniBank Main Menu ---</w:t>
              <w:br/>
              <w:t>1. Open New Account</w:t>
              <w:br/>
              <w:t>2. Deposit Funds</w:t>
              <w:br/>
              <w:t>3. Withdraw Funds</w:t>
              <w:br/>
              <w:t>4. Transfer Funds</w:t>
              <w:br/>
              <w:t>5. Exit Application</w:t>
              <w:br/>
              <w:t>Select an option (1-5): &gt;&gt; Action: Open Account — Feature will be initialized in Practical 2 (Account/Customer entities).</w:t>
              <w:br/>
              <w:br/>
              <w:t>--- MiniBank Main Menu ---</w:t>
              <w:br/>
              <w:t>1. Open New Account</w:t>
              <w:br/>
              <w:t>2. Deposit Funds</w:t>
              <w:br/>
              <w:t>3. Withdraw Funds</w:t>
              <w:br/>
              <w:t>4. Transfer Funds</w:t>
              <w:br/>
              <w:t>5. Exit Application</w:t>
              <w:br/>
              <w:t>Select an option (1-5): &gt;&gt; Action: Deposit — Core transaction engine will be attached in Practical 2.</w:t>
              <w:br/>
              <w:br/>
              <w:t>--- MiniBank Main Menu ---</w:t>
              <w:br/>
              <w:t>1. Open New Account</w:t>
              <w:br/>
              <w:t>2. Deposit Funds</w:t>
              <w:br/>
              <w:t>3. Withdraw Funds</w:t>
              <w:br/>
              <w:t>4. Transfer Funds</w:t>
              <w:br/>
              <w:t>5. Exit Application</w:t>
              <w:br/>
              <w:t>Select an option (1-5): &gt;&gt; Thank you for using CHARUSAT Central Bank. Goodbye!</w:t>
            </w:r>
          </w:p>
        </w:tc>
      </w:tr>
    </w:tbl>
    <w:p>
      <w:pPr>
        <w:spacing w:before="280" w:after="80" w:line="276" w:lineRule="auto"/>
        <w:jc w:val="both"/>
      </w:pPr>
      <w:r>
        <w:rPr>
          <w:rFonts w:ascii="Times New Roman" w:hAnsi="Times New Roman"/>
          <w:b/>
          <w:color w:val="000000"/>
          <w:sz w:val="24"/>
        </w:rPr>
        <w:t xml:space="preserve">Learning Outcome: </w:t>
      </w:r>
      <w:r>
        <w:rPr>
          <w:rFonts w:ascii="Times New Roman" w:hAnsi="Times New Roman"/>
          <w:color w:val="000000"/>
          <w:sz w:val="24"/>
        </w:rPr>
        <w:t>The student can architect a multi-tiered console application framework, apply records for header metadata, and structure interactive menu systems using type-safe enums.</w:t>
      </w:r>
    </w:p>
    <w:p>
      <w:r>
        <w:br w:type="page"/>
      </w:r>
    </w:p>
    <w:p>
      <w:pPr>
        <w:spacing w:before="80" w:after="240" w:line="276" w:lineRule="auto"/>
        <w:jc w:val="center"/>
      </w:pPr>
      <w:r>
        <w:rPr>
          <w:rFonts w:ascii="Times New Roman" w:hAnsi="Times New Roman"/>
          <w:b/>
          <w:color w:val="000000"/>
          <w:sz w:val="28"/>
        </w:rPr>
        <w:t>PRACTICAL - 2 (Micro Project)</w:t>
        <w:br/>
        <w:t>MiniBank Milestone 2: Domain Data Entities &amp; Encapsulated Operations</w:t>
      </w:r>
    </w:p>
    <w:p>
      <w:pPr>
        <w:spacing w:after="160" w:line="276" w:lineRule="auto"/>
        <w:jc w:val="both"/>
      </w:pPr>
      <w:r>
        <w:rPr>
          <w:rFonts w:ascii="Times New Roman" w:hAnsi="Times New Roman"/>
          <w:b/>
          <w:color w:val="000000"/>
          <w:sz w:val="24"/>
        </w:rPr>
        <w:t xml:space="preserve">Aim: </w:t>
      </w:r>
      <w:r>
        <w:rPr>
          <w:rFonts w:ascii="Times New Roman" w:hAnsi="Times New Roman"/>
          <w:color w:val="000000"/>
          <w:sz w:val="24"/>
        </w:rPr>
        <w:t>To implement the core data models for MiniBank, strictly protecting balance changes via deposit() and withdraw() methods while assigning automated sequential IDs.</w:t>
      </w:r>
    </w:p>
    <w:p>
      <w:pPr>
        <w:spacing w:before="240" w:after="80"/>
      </w:pPr>
      <w:r>
        <w:rPr>
          <w:rFonts w:ascii="Times New Roman" w:hAnsi="Times New Roman"/>
          <w:b/>
          <w:color w:val="000000"/>
          <w:sz w:val="24"/>
        </w:rPr>
        <w:t>Micro Project Milestone 2: Customer and Account Domain Entities</w:t>
      </w:r>
    </w:p>
    <w:p>
      <w:pPr>
        <w:spacing w:before="0" w:after="120" w:line="276" w:lineRule="auto"/>
        <w:jc w:val="both"/>
      </w:pPr>
      <w:r>
        <w:rPr>
          <w:rFonts w:ascii="Times New Roman" w:hAnsi="Times New Roman"/>
          <w:b/>
          <w:color w:val="000000"/>
          <w:sz w:val="24"/>
        </w:rPr>
        <w:t xml:space="preserve">Objective: </w:t>
      </w:r>
      <w:r>
        <w:rPr>
          <w:rFonts w:ascii="Times New Roman" w:hAnsi="Times New Roman"/>
          <w:color w:val="000000"/>
          <w:sz w:val="24"/>
        </w:rPr>
        <w:t>Implement encapsulated Customer and Account classes for MiniBank with static auto-incrementing ID generators, constructor chaining, and protected financial mutation methods.</w:t>
      </w:r>
    </w:p>
    <w:p>
      <w:pPr>
        <w:spacing w:before="80" w:after="40"/>
      </w:pPr>
      <w:r>
        <w:rPr>
          <w:rFonts w:ascii="Times New Roman" w:hAnsi="Times New Roman"/>
          <w:b/>
          <w:color w:val="000000"/>
          <w:sz w:val="24"/>
        </w:rPr>
        <w:t>Code Screenshot: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8F9FA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000000"/>
                <w:sz w:val="18"/>
              </w:rPr>
              <w:t>public class Customer {</w:t>
              <w:br/>
              <w:t xml:space="preserve">    private String name;</w:t>
              <w:br/>
              <w:t xml:space="preserve">    private String email;</w:t>
              <w:br/>
              <w:t xml:space="preserve">    private String mobile;</w:t>
              <w:br/>
              <w:t xml:space="preserve">    private final String customerId;</w:t>
              <w:br/>
              <w:t xml:space="preserve">    private static long customerCounter = 100;</w:t>
              <w:br/>
              <w:br/>
              <w:t xml:space="preserve">    public Customer(String name, String email, String mobile) {</w:t>
              <w:br/>
              <w:t xml:space="preserve">        this.name = name;</w:t>
              <w:br/>
              <w:t xml:space="preserve">        this.email = email;</w:t>
              <w:br/>
              <w:t xml:space="preserve">        this.mobile = mobile;</w:t>
              <w:br/>
              <w:t xml:space="preserve">        this.customerId = generateCustomerId();</w:t>
              <w:br/>
              <w:t xml:space="preserve">    }</w:t>
              <w:br/>
              <w:br/>
              <w:t xml:space="preserve">    private static synchronized String generateCustomerId() {</w:t>
              <w:br/>
              <w:t xml:space="preserve">        customerCounter++;</w:t>
              <w:br/>
              <w:t xml:space="preserve">        return "CUST" + customerCounter;</w:t>
              <w:br/>
              <w:t xml:space="preserve">    }</w:t>
              <w:br/>
              <w:br/>
              <w:t xml:space="preserve">    public String getName() { return name; }</w:t>
              <w:br/>
              <w:t xml:space="preserve">    public String getEmail() { return email; }</w:t>
              <w:br/>
              <w:t xml:space="preserve">    public String getMobile() { return mobile; }</w:t>
              <w:br/>
              <w:t xml:space="preserve">    public String getCustomerId() { return customerId; }</w:t>
              <w:br/>
              <w:t>}</w:t>
              <w:br/>
              <w:br/>
              <w:br/>
              <w:t>public class Account {</w:t>
              <w:br/>
              <w:t xml:space="preserve">    private final String accountNumber;</w:t>
              <w:br/>
              <w:t xml:space="preserve">    private String ownerName;</w:t>
              <w:br/>
              <w:t xml:space="preserve">    private long balance;</w:t>
              <w:br/>
              <w:t xml:space="preserve">    private boolean active;</w:t>
              <w:br/>
              <w:t xml:space="preserve">    private static long accountCounter = 0;</w:t>
              <w:br/>
              <w:br/>
              <w:t xml:space="preserve">    public Account(String ownerName, long openingBalance) {</w:t>
              <w:br/>
              <w:t xml:space="preserve">        this.accountNumber = generateAccountNumber();</w:t>
              <w:br/>
              <w:t xml:space="preserve">        this.ownerName = ownerName;</w:t>
              <w:br/>
              <w:t xml:space="preserve">        this.balance = Math.max(0, openingBalance);</w:t>
              <w:br/>
              <w:t xml:space="preserve">        this.active = true;</w:t>
              <w:br/>
              <w:t xml:space="preserve">    }</w:t>
              <w:br/>
              <w:br/>
              <w:t xml:space="preserve">    public Account(String ownerName) {</w:t>
              <w:br/>
              <w:t xml:space="preserve">        this(ownerName, 0);</w:t>
              <w:br/>
              <w:t xml:space="preserve">    }</w:t>
              <w:br/>
              <w:br/>
              <w:t xml:space="preserve">    private static synchronized String generateAccountNumber() {</w:t>
              <w:br/>
              <w:t xml:space="preserve">        accountCounter++;</w:t>
              <w:br/>
              <w:t xml:space="preserve">        return String.format("AC%04d", accountCounter);</w:t>
              <w:br/>
              <w:t xml:space="preserve">    }</w:t>
              <w:br/>
              <w:br/>
              <w:t xml:space="preserve">    public void deposit(long amount) {</w:t>
              <w:br/>
              <w:t xml:space="preserve">        if (amount &gt; 0 &amp;&amp; active) {</w:t>
              <w:br/>
              <w:t xml:space="preserve">            balance += amount;</w:t>
              <w:br/>
              <w:t xml:space="preserve">            System.out.println("Deposited ₹" + amount + " to " + accountNumber + " | New Balance: ₹" + balance);</w:t>
              <w:br/>
              <w:t xml:space="preserve">        } else {</w:t>
              <w:br/>
              <w:t xml:space="preserve">            System.out.println("Deposit failed: invalid amount or account inactive.");</w:t>
              <w:br/>
              <w:t xml:space="preserve">        }</w:t>
              <w:br/>
              <w:t xml:space="preserve">    }</w:t>
              <w:br/>
              <w:br/>
              <w:t xml:space="preserve">    public boolean withdraw(long amount) {</w:t>
              <w:br/>
              <w:t xml:space="preserve">        if (amount &gt; 0 &amp;&amp; active &amp;&amp; balance &gt;= amount) {</w:t>
              <w:br/>
              <w:t xml:space="preserve">            balance -= amount;</w:t>
              <w:br/>
              <w:t xml:space="preserve">            System.out.println("Withdrew ₹" + amount + " from " + accountNumber + " | Remaining Balance: ₹" + balance);</w:t>
              <w:br/>
              <w:t xml:space="preserve">            return true;</w:t>
              <w:br/>
              <w:t xml:space="preserve">        } else {</w:t>
              <w:br/>
              <w:t xml:space="preserve">            System.out.println("Withdrawal of ₹" + amount + " failed from " + accountNumber + " (Insufficient balance: ₹" + balance + ")");</w:t>
              <w:br/>
              <w:t xml:space="preserve">            return false;</w:t>
              <w:br/>
              <w:t xml:space="preserve">        }</w:t>
              <w:br/>
              <w:t xml:space="preserve">    }</w:t>
              <w:br/>
              <w:br/>
              <w:t xml:space="preserve">    public String getAccountNumber() { return accountNumber; }</w:t>
              <w:br/>
              <w:t xml:space="preserve">    public String getOwnerName() { return ownerName; }</w:t>
              <w:br/>
              <w:t xml:space="preserve">    public long getBalance() { return balance; }</w:t>
              <w:br/>
              <w:t xml:space="preserve">    public boolean isActive() { return active; }</w:t>
              <w:br/>
              <w:t>}</w:t>
              <w:br/>
              <w:br/>
              <w:br/>
              <w:t>public class MiniBank {</w:t>
              <w:br/>
              <w:t xml:space="preserve">    public static void main(String[] args) {</w:t>
              <w:br/>
              <w:t xml:space="preserve">        System.out.println("==================================================");</w:t>
              <w:br/>
              <w:t xml:space="preserve">        System.out.println("MiniBank Core Entity Engine (Milestone 2)");</w:t>
              <w:br/>
              <w:t xml:space="preserve">        System.out.println("==================================================");</w:t>
              <w:br/>
              <w:br/>
              <w:t xml:space="preserve">        Customer c1 = new Customer("Aarav Patel", "aarav@charusat.edu.in", "9876543210");</w:t>
              <w:br/>
              <w:t xml:space="preserve">        Customer c2 = new Customer("Diya Shah", "diya@charusat.edu.in", "9823456789");</w:t>
              <w:br/>
              <w:t xml:space="preserve">        Customer c3 = new Customer("Kabir Mehta", "kabir@charusat.edu.in", "9812345678");</w:t>
              <w:br/>
              <w:br/>
              <w:t xml:space="preserve">        System.out.println("Created Customers:");</w:t>
              <w:br/>
              <w:t xml:space="preserve">        System.out.println("  ID: " + c1.getCustomerId() + " | Name: " + c1.getName() + " | Email: " + c1.getEmail());</w:t>
              <w:br/>
              <w:t xml:space="preserve">        System.out.println("  ID: " + c2.getCustomerId() + " | Name: " + c2.getName() + " | Email: " + c2.getEmail());</w:t>
              <w:br/>
              <w:t xml:space="preserve">        System.out.println("  ID: " + c3.getCustomerId() + " | Name: " + c3.getName() + " | Email: " + c3.getEmail());</w:t>
              <w:br/>
              <w:br/>
              <w:t xml:space="preserve">        Account[] accounts = new Account[] {</w:t>
              <w:br/>
              <w:t xml:space="preserve">            new Account(c1.getName(), 5000),</w:t>
              <w:br/>
              <w:t xml:space="preserve">            new Account(c2.getName(), 12000),</w:t>
              <w:br/>
              <w:t xml:space="preserve">            new Account(c3.getName()) // opens with zero balance via constructor chaining</w:t>
              <w:br/>
              <w:t xml:space="preserve">        };</w:t>
              <w:br/>
              <w:br/>
              <w:t xml:space="preserve">        System.out.println("\n--- Account Initialization Summary ---");</w:t>
              <w:br/>
              <w:t xml:space="preserve">        for (Account acc : accounts) {</w:t>
              <w:br/>
              <w:t xml:space="preserve">            System.out.println("Account: " + acc.getAccountNumber() + " | Owner: " + acc.getOwnerName() + " | Balance: ₹" + acc.getBalance());</w:t>
              <w:br/>
              <w:t xml:space="preserve">        }</w:t>
              <w:br/>
              <w:br/>
              <w:t xml:space="preserve">        System.out.println("\n--- Performing Transactions ---");</w:t>
              <w:br/>
              <w:t xml:space="preserve">        accounts[0].deposit(2500);</w:t>
              <w:br/>
              <w:t xml:space="preserve">        accounts[0].withdraw(3000);</w:t>
              <w:br/>
              <w:t xml:space="preserve">        accounts[1].withdraw(15000); // Exceeds balance</w:t>
              <w:br/>
              <w:t xml:space="preserve">        accounts[1].withdraw(4000);</w:t>
              <w:br/>
              <w:t xml:space="preserve">        accounts[2].deposit(10000);</w:t>
              <w:br/>
              <w:t xml:space="preserve">        accounts[2].withdraw(2500);</w:t>
              <w:br/>
              <w:br/>
              <w:t xml:space="preserve">        System.out.println("\n--- Final Account Balances ---");</w:t>
              <w:br/>
              <w:t xml:space="preserve">        for (Account acc : accounts) {</w:t>
              <w:br/>
              <w:t xml:space="preserve">            System.out.println("Account [" + acc.getAccountNumber() + "] Owner: " + acc.getOwnerName() + " -&gt; ₹" + acc.getBalance());</w:t>
              <w:br/>
              <w:t xml:space="preserve">        }</w:t>
              <w:br/>
              <w:t xml:space="preserve">    }</w:t>
              <w:br/>
              <w:t>}</w:t>
            </w:r>
          </w:p>
        </w:tc>
      </w:tr>
    </w:tbl>
    <w:p>
      <w:pPr>
        <w:spacing w:before="160" w:after="40"/>
      </w:pPr>
      <w:r>
        <w:rPr>
          <w:rFonts w:ascii="Times New Roman" w:hAnsi="Times New Roman"/>
          <w:b/>
          <w:color w:val="000000"/>
          <w:sz w:val="24"/>
        </w:rPr>
        <w:t>Output Screenshot: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0F0F0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000000"/>
                <w:sz w:val="18"/>
              </w:rPr>
              <w:t>==================================================</w:t>
              <w:br/>
              <w:t>MiniBank Core Entity Engine (Milestone 2)</w:t>
              <w:br/>
              <w:t>==================================================</w:t>
              <w:br/>
              <w:t>Created Customers:</w:t>
              <w:br/>
              <w:t xml:space="preserve">  ID: CUST101 | Name: Aarav Patel | Email: aarav@charusat.edu.in</w:t>
              <w:br/>
              <w:t xml:space="preserve">  ID: CUST102 | Name: Diya Shah | Email: diya@charusat.edu.in</w:t>
              <w:br/>
              <w:t xml:space="preserve">  ID: CUST103 | Name: Kabir Mehta | Email: kabir@charusat.edu.in</w:t>
              <w:br/>
              <w:br/>
              <w:t>--- Account Initialization Summary ---</w:t>
              <w:br/>
              <w:t>Account: AC0001 | Owner: Aarav Patel | Balance: ?5000</w:t>
              <w:br/>
              <w:t>Account: AC0002 | Owner: Diya Shah | Balance: ?12000</w:t>
              <w:br/>
              <w:t>Account: AC0003 | Owner: Kabir Mehta | Balance: ?0</w:t>
              <w:br/>
              <w:br/>
              <w:t>--- Performing Transactions ---</w:t>
              <w:br/>
              <w:t>Deposited ?2500 to AC0001 | New Balance: ?7500</w:t>
              <w:br/>
              <w:t>Withdrew ?3000 from AC0001 | Remaining Balance: ?4500</w:t>
              <w:br/>
              <w:t>Withdrawal of ?15000 failed from AC0002 (Insufficient balance: ?12000)</w:t>
              <w:br/>
              <w:t>Withdrew ?4000 from AC0002 | Remaining Balance: ?8000</w:t>
              <w:br/>
              <w:t>Deposited ?10000 to AC0003 | New Balance: ?10000</w:t>
              <w:br/>
              <w:t>Withdrew ?2500 from AC0003 | Remaining Balance: ?7500</w:t>
              <w:br/>
              <w:br/>
              <w:t>--- Final Account Balances ---</w:t>
              <w:br/>
              <w:t>Account [AC0001] Owner: Aarav Patel -&gt; ?4500</w:t>
              <w:br/>
              <w:t>Account [AC0002] Owner: Diya Shah -&gt; ?8000</w:t>
              <w:br/>
              <w:t>Account [AC0003] Owner: Kabir Mehta -&gt; ?7500</w:t>
            </w:r>
          </w:p>
        </w:tc>
      </w:tr>
    </w:tbl>
    <w:p>
      <w:pPr>
        <w:spacing w:before="280" w:after="80" w:line="276" w:lineRule="auto"/>
        <w:jc w:val="both"/>
      </w:pPr>
      <w:r>
        <w:rPr>
          <w:rFonts w:ascii="Times New Roman" w:hAnsi="Times New Roman"/>
          <w:b/>
          <w:color w:val="000000"/>
          <w:sz w:val="24"/>
        </w:rPr>
        <w:t xml:space="preserve">Learning Outcome: </w:t>
      </w:r>
      <w:r>
        <w:rPr>
          <w:rFonts w:ascii="Times New Roman" w:hAnsi="Times New Roman"/>
          <w:color w:val="000000"/>
          <w:sz w:val="24"/>
        </w:rPr>
        <w:t>The student can structure business entity models with strict encapsulation, immutable identifiers, constructor chaining, and secure state modification.</w:t>
      </w:r>
    </w:p>
    <w:p>
      <w:r>
        <w:br w:type="page"/>
      </w:r>
    </w:p>
    <w:p>
      <w:pPr>
        <w:spacing w:before="80" w:after="240" w:line="276" w:lineRule="auto"/>
        <w:jc w:val="center"/>
      </w:pPr>
      <w:r>
        <w:rPr>
          <w:rFonts w:ascii="Times New Roman" w:hAnsi="Times New Roman"/>
          <w:b/>
          <w:color w:val="000000"/>
          <w:sz w:val="28"/>
        </w:rPr>
        <w:t>PRACTICAL - 3 (Micro Project)</w:t>
        <w:br/>
        <w:t>MiniBank Milestone 3: Object Behavior, Identity Contracts &amp; Deep Cloning</w:t>
      </w:r>
    </w:p>
    <w:p>
      <w:pPr>
        <w:spacing w:after="160" w:line="276" w:lineRule="auto"/>
        <w:jc w:val="both"/>
      </w:pPr>
      <w:r>
        <w:rPr>
          <w:rFonts w:ascii="Times New Roman" w:hAnsi="Times New Roman"/>
          <w:b/>
          <w:color w:val="000000"/>
          <w:sz w:val="24"/>
        </w:rPr>
        <w:t xml:space="preserve">Aim: </w:t>
      </w:r>
      <w:r>
        <w:rPr>
          <w:rFonts w:ascii="Times New Roman" w:hAnsi="Times New Roman"/>
          <w:color w:val="000000"/>
          <w:sz w:val="24"/>
        </w:rPr>
        <w:t>To align MiniBank entities with standard Java object contracts, enabling readable logging via toString(), account lookup via equals()/hashCode(), and object replication via clone().</w:t>
      </w:r>
    </w:p>
    <w:p>
      <w:pPr>
        <w:spacing w:before="240" w:after="80"/>
      </w:pPr>
      <w:r>
        <w:rPr>
          <w:rFonts w:ascii="Times New Roman" w:hAnsi="Times New Roman"/>
          <w:b/>
          <w:color w:val="000000"/>
          <w:sz w:val="24"/>
        </w:rPr>
        <w:t>Micro Project Milestone 3: Object Identity, Static Nested Address &amp; Cloning</w:t>
      </w:r>
    </w:p>
    <w:p>
      <w:pPr>
        <w:spacing w:before="0" w:after="120" w:line="276" w:lineRule="auto"/>
        <w:jc w:val="both"/>
      </w:pPr>
      <w:r>
        <w:rPr>
          <w:rFonts w:ascii="Times New Roman" w:hAnsi="Times New Roman"/>
          <w:b/>
          <w:color w:val="000000"/>
          <w:sz w:val="24"/>
        </w:rPr>
        <w:t xml:space="preserve">Objective: </w:t>
      </w:r>
      <w:r>
        <w:rPr>
          <w:rFonts w:ascii="Times New Roman" w:hAnsi="Times New Roman"/>
          <w:color w:val="000000"/>
          <w:sz w:val="24"/>
        </w:rPr>
        <w:t>Integrate robust toString(), equals(), and hashCode() into Account, add a static nested Address class to Customer, and implement Cloneable for object copying in MiniBank.</w:t>
      </w:r>
    </w:p>
    <w:p>
      <w:pPr>
        <w:spacing w:before="80" w:after="40"/>
      </w:pPr>
      <w:r>
        <w:rPr>
          <w:rFonts w:ascii="Times New Roman" w:hAnsi="Times New Roman"/>
          <w:b/>
          <w:color w:val="000000"/>
          <w:sz w:val="24"/>
        </w:rPr>
        <w:t>Code Screenshot: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8F9FA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000000"/>
                <w:sz w:val="18"/>
              </w:rPr>
              <w:t>import java.util.Objects;</w:t>
              <w:br/>
              <w:br/>
              <w:t>public class Customer implements Cloneable {</w:t>
              <w:br/>
              <w:t xml:space="preserve">    private String name;</w:t>
              <w:br/>
              <w:t xml:space="preserve">    private String email;</w:t>
              <w:br/>
              <w:t xml:space="preserve">    private String mobile;</w:t>
              <w:br/>
              <w:t xml:space="preserve">    private final String customerId;</w:t>
              <w:br/>
              <w:t xml:space="preserve">    private Address address;</w:t>
              <w:br/>
              <w:t xml:space="preserve">    private static long customerCounter = 100;</w:t>
              <w:br/>
              <w:br/>
              <w:t xml:space="preserve">    public static class Address {</w:t>
              <w:br/>
              <w:t xml:space="preserve">        private final String line;</w:t>
              <w:br/>
              <w:t xml:space="preserve">        private final String city;</w:t>
              <w:br/>
              <w:t xml:space="preserve">        private final String pincode;</w:t>
              <w:br/>
              <w:br/>
              <w:t xml:space="preserve">        public Address(String line, String city, String pincode) {</w:t>
              <w:br/>
              <w:t xml:space="preserve">            this.line = line;</w:t>
              <w:br/>
              <w:t xml:space="preserve">            this.city = city;</w:t>
              <w:br/>
              <w:t xml:space="preserve">            this.pincode = pincode;</w:t>
              <w:br/>
              <w:t xml:space="preserve">        }</w:t>
              <w:br/>
              <w:br/>
              <w:t xml:space="preserve">        public String getLine() { return line; }</w:t>
              <w:br/>
              <w:t xml:space="preserve">        public String getCity() { return city; }</w:t>
              <w:br/>
              <w:t xml:space="preserve">        public String getPincode() { return pincode; }</w:t>
              <w:br/>
              <w:br/>
              <w:t xml:space="preserve">        @Override</w:t>
              <w:br/>
              <w:t xml:space="preserve">        public String toString() {</w:t>
              <w:br/>
              <w:t xml:space="preserve">            return line + ", " + city + " - " + pincode;</w:t>
              <w:br/>
              <w:t xml:space="preserve">        }</w:t>
              <w:br/>
              <w:t xml:space="preserve">    }</w:t>
              <w:br/>
              <w:br/>
              <w:t xml:space="preserve">    public Customer(String name, String email, String mobile, Address address) {</w:t>
              <w:br/>
              <w:t xml:space="preserve">        this.name = name;</w:t>
              <w:br/>
              <w:t xml:space="preserve">        this.email = email;</w:t>
              <w:br/>
              <w:t xml:space="preserve">        this.mobile = mobile;</w:t>
              <w:br/>
              <w:t xml:space="preserve">        this.address = address;</w:t>
              <w:br/>
              <w:t xml:space="preserve">        this.customerId = generateCustomerId();</w:t>
              <w:br/>
              <w:t xml:space="preserve">    }</w:t>
              <w:br/>
              <w:br/>
              <w:t xml:space="preserve">    private static synchronized String generateCustomerId() {</w:t>
              <w:br/>
              <w:t xml:space="preserve">        customerCounter++;</w:t>
              <w:br/>
              <w:t xml:space="preserve">        return "CUST" + customerCounter;</w:t>
              <w:br/>
              <w:t xml:space="preserve">    }</w:t>
              <w:br/>
              <w:br/>
              <w:t xml:space="preserve">    public String getName() { return name; }</w:t>
              <w:br/>
              <w:t xml:space="preserve">    public String getEmail() { return email; }</w:t>
              <w:br/>
              <w:t xml:space="preserve">    public String getMobile() { return mobile; }</w:t>
              <w:br/>
              <w:t xml:space="preserve">    public String getCustomerId() { return customerId; }</w:t>
              <w:br/>
              <w:t xml:space="preserve">    public Address getAddress() { return address; }</w:t>
              <w:br/>
              <w:t xml:space="preserve">    public void setAddress(Address address) { this.address = address; }</w:t>
              <w:br/>
              <w:br/>
              <w:t xml:space="preserve">    @Override</w:t>
              <w:br/>
              <w:t xml:space="preserve">    public Customer clone() {</w:t>
              <w:br/>
              <w:t xml:space="preserve">        try {</w:t>
              <w:br/>
              <w:t xml:space="preserve">            Customer copy = (Customer) super.clone();</w:t>
              <w:br/>
              <w:t xml:space="preserve">            if (this.address != null) {</w:t>
              <w:br/>
              <w:t xml:space="preserve">                copy.address = new Address(this.address.line, this.address.city, this.address.pincode);</w:t>
              <w:br/>
              <w:t xml:space="preserve">            }</w:t>
              <w:br/>
              <w:t xml:space="preserve">            return copy;</w:t>
              <w:br/>
              <w:t xml:space="preserve">        } catch (CloneNotSupportedException e) {</w:t>
              <w:br/>
              <w:t xml:space="preserve">            throw new AssertionError("Cloning not supported", e);</w:t>
              <w:br/>
              <w:t xml:space="preserve">        }</w:t>
              <w:br/>
              <w:t xml:space="preserve">    }</w:t>
              <w:br/>
              <w:br/>
              <w:t xml:space="preserve">    @Override</w:t>
              <w:br/>
              <w:t xml:space="preserve">    public String toString() {</w:t>
              <w:br/>
              <w:t xml:space="preserve">        return "Customer[ID=" + customerId + ", Name=" + name + ", Address=(" + address + ")]";</w:t>
              <w:br/>
              <w:t xml:space="preserve">    }</w:t>
              <w:br/>
              <w:t>}</w:t>
              <w:br/>
              <w:br/>
              <w:br/>
              <w:t>import java.util.Objects;</w:t>
              <w:br/>
              <w:br/>
              <w:t>public class Account {</w:t>
              <w:br/>
              <w:t xml:space="preserve">    private final String accountNumber;</w:t>
              <w:br/>
              <w:t xml:space="preserve">    private String ownerName;</w:t>
              <w:br/>
              <w:t xml:space="preserve">    private long balance;</w:t>
              <w:br/>
              <w:t xml:space="preserve">    private boolean active;</w:t>
              <w:br/>
              <w:t xml:space="preserve">    private static long accountCounter = 0;</w:t>
              <w:br/>
              <w:br/>
              <w:t xml:space="preserve">    public Account(String ownerName, long openingBalance) {</w:t>
              <w:br/>
              <w:t xml:space="preserve">        this.accountNumber = generateAccountNumber();</w:t>
              <w:br/>
              <w:t xml:space="preserve">        this.ownerName = ownerName;</w:t>
              <w:br/>
              <w:t xml:space="preserve">        this.balance = Math.max(0, openingBalance);</w:t>
              <w:br/>
              <w:t xml:space="preserve">        this.active = true;</w:t>
              <w:br/>
              <w:t xml:space="preserve">    }</w:t>
              <w:br/>
              <w:br/>
              <w:t xml:space="preserve">    public Account(String ownerName) {</w:t>
              <w:br/>
              <w:t xml:space="preserve">        this(ownerName, 0);</w:t>
              <w:br/>
              <w:t xml:space="preserve">    }</w:t>
              <w:br/>
              <w:br/>
              <w:t xml:space="preserve">    // Constructor for testing equality with specific account number</w:t>
              <w:br/>
              <w:t xml:space="preserve">    public Account(String accountNumber, String ownerName, long balance) {</w:t>
              <w:br/>
              <w:t xml:space="preserve">        this.accountNumber = accountNumber;</w:t>
              <w:br/>
              <w:t xml:space="preserve">        this.ownerName = ownerName;</w:t>
              <w:br/>
              <w:t xml:space="preserve">        this.balance = balance;</w:t>
              <w:br/>
              <w:t xml:space="preserve">        this.active = true;</w:t>
              <w:br/>
              <w:t xml:space="preserve">    }</w:t>
              <w:br/>
              <w:br/>
              <w:t xml:space="preserve">    private static synchronized String generateAccountNumber() {</w:t>
              <w:br/>
              <w:t xml:space="preserve">        accountCounter++;</w:t>
              <w:br/>
              <w:t xml:space="preserve">        return String.format("AC%04d", accountCounter);</w:t>
              <w:br/>
              <w:t xml:space="preserve">    }</w:t>
              <w:br/>
              <w:br/>
              <w:t xml:space="preserve">    public void deposit(long amount) {</w:t>
              <w:br/>
              <w:t xml:space="preserve">        if (amount &gt; 0 &amp;&amp; active) balance += amount;</w:t>
              <w:br/>
              <w:t xml:space="preserve">    }</w:t>
              <w:br/>
              <w:br/>
              <w:t xml:space="preserve">    public boolean withdraw(long amount) {</w:t>
              <w:br/>
              <w:t xml:space="preserve">        if (amount &gt; 0 &amp;&amp; active &amp;&amp; balance &gt;= amount) {</w:t>
              <w:br/>
              <w:t xml:space="preserve">            balance -= amount;</w:t>
              <w:br/>
              <w:t xml:space="preserve">            return true;</w:t>
              <w:br/>
              <w:t xml:space="preserve">        }</w:t>
              <w:br/>
              <w:t xml:space="preserve">        return false;</w:t>
              <w:br/>
              <w:t xml:space="preserve">    }</w:t>
              <w:br/>
              <w:br/>
              <w:t xml:space="preserve">    public String getAccountNumber() { return accountNumber; }</w:t>
              <w:br/>
              <w:t xml:space="preserve">    public String getOwnerName() { return ownerName; }</w:t>
              <w:br/>
              <w:t xml:space="preserve">    public long getBalance() { return balance; }</w:t>
              <w:br/>
              <w:t xml:space="preserve">    public boolean isActive() { return active; }</w:t>
              <w:br/>
              <w:br/>
              <w:t xml:space="preserve">    @Override</w:t>
              <w:br/>
              <w:t xml:space="preserve">    public String toString() {</w:t>
              <w:br/>
              <w:t xml:space="preserve">        return "Account[No=" + accountNumber + ", Owner=" + ownerName + ", Balance=₹" + balance + ", Active=" + active + "]";</w:t>
              <w:br/>
              <w:t xml:space="preserve">    }</w:t>
              <w:br/>
              <w:br/>
              <w:t xml:space="preserve">    @Override</w:t>
              <w:br/>
              <w:t xml:space="preserve">    public boolean equals(Object obj) {</w:t>
              <w:br/>
              <w:t xml:space="preserve">        if (this == obj) return true;</w:t>
              <w:br/>
              <w:t xml:space="preserve">        if (obj == null || getClass() != obj.getClass()) return false;</w:t>
              <w:br/>
              <w:t xml:space="preserve">        Account other = (Account) obj;</w:t>
              <w:br/>
              <w:t xml:space="preserve">        return Objects.equals(this.accountNumber, other.accountNumber);</w:t>
              <w:br/>
              <w:t xml:space="preserve">    }</w:t>
              <w:br/>
              <w:br/>
              <w:t xml:space="preserve">    @Override</w:t>
              <w:br/>
              <w:t xml:space="preserve">    public int hashCode() {</w:t>
              <w:br/>
              <w:t xml:space="preserve">        return Objects.hash(accountNumber);</w:t>
              <w:br/>
              <w:t xml:space="preserve">    }</w:t>
              <w:br/>
              <w:t>}</w:t>
              <w:br/>
              <w:br/>
              <w:br/>
              <w:t>public class MiniBank {</w:t>
              <w:br/>
              <w:t xml:space="preserve">    public static void main(String[] args) {</w:t>
              <w:br/>
              <w:t xml:space="preserve">        System.out.println("==================================================");</w:t>
              <w:br/>
              <w:t xml:space="preserve">        System.out.println("MiniBank Milestone 3: Object Behaviors &amp; Nested Entities");</w:t>
              <w:br/>
              <w:t xml:space="preserve">        System.out.println("==================================================");</w:t>
              <w:br/>
              <w:br/>
              <w:t xml:space="preserve">        Customer.Address addr1 = new Customer.Address("104 Royal Residency", "Anand", "388001");</w:t>
              <w:br/>
              <w:t xml:space="preserve">        Customer c1 = new Customer("Rohan Patel", "rohan@charusat.edu.in", "9988776655", addr1);</w:t>
              <w:br/>
              <w:t xml:space="preserve">        System.out.println("Original Customer: " + c1);</w:t>
              <w:br/>
              <w:br/>
              <w:t xml:space="preserve">        // Demonstrate clone()</w:t>
              <w:br/>
              <w:t xml:space="preserve">        Customer clonedC1 = c1.clone();</w:t>
              <w:br/>
              <w:t xml:space="preserve">        System.out.println("Cloned Customer:   " + clonedC1);</w:t>
              <w:br/>
              <w:t xml:space="preserve">        System.out.println("Are references equal? " + (c1 == clonedC1));</w:t>
              <w:br/>
              <w:br/>
              <w:t xml:space="preserve">        // Create Accounts</w:t>
              <w:br/>
              <w:t xml:space="preserve">        Account a1 = new Account(c1.getName(), 15000);</w:t>
              <w:br/>
              <w:t xml:space="preserve">        Account a2 = new Account("Ananya Sharma", 25000);</w:t>
              <w:br/>
              <w:t xml:space="preserve">        Account a3 = new Account(a1.getAccountNumber(), "Rohan Patel (Duplicate Key)", 5000);</w:t>
              <w:br/>
              <w:br/>
              <w:t xml:space="preserve">        System.out.println("\n--- Account toString() Demonstrations ---");</w:t>
              <w:br/>
              <w:t xml:space="preserve">        System.out.println("Account 1: " + a1);</w:t>
              <w:br/>
              <w:t xml:space="preserve">        System.out.println("Account 2: " + a2);</w:t>
              <w:br/>
              <w:t xml:space="preserve">        System.out.println("Account 3: " + a3);</w:t>
              <w:br/>
              <w:br/>
              <w:t xml:space="preserve">        System.out.println("\n--- Account equals() and hashCode() Test ---");</w:t>
              <w:br/>
              <w:t xml:space="preserve">        System.out.println("Comparing a1 with a2: " + a1.equals(a2) + " (Different account numbers)");</w:t>
              <w:br/>
              <w:t xml:space="preserve">        System.out.println("Comparing a1 with a3: " + a1.equals(a3) + " (Same account number: " + a1.getAccountNumber() + ")");</w:t>
              <w:br/>
              <w:t xml:space="preserve">        System.out.println("Hash code a1: " + a1.hashCode() + " | Hash code a3: " + a3.hashCode());</w:t>
              <w:br/>
              <w:br/>
              <w:t xml:space="preserve">        System.out.println("\n--- instanceof Type Checking ---");</w:t>
              <w:br/>
              <w:t xml:space="preserve">        Object testObj = a1;</w:t>
              <w:br/>
              <w:t xml:space="preserve">        if (testObj instanceof Account acc) {</w:t>
              <w:br/>
              <w:t xml:space="preserve">            System.out.println("Object is verified as Account instance: Number = " + acc.getAccountNumber());</w:t>
              <w:br/>
              <w:t xml:space="preserve">        }</w:t>
              <w:br/>
              <w:t xml:space="preserve">    }</w:t>
              <w:br/>
              <w:t>}</w:t>
            </w:r>
          </w:p>
        </w:tc>
      </w:tr>
    </w:tbl>
    <w:p>
      <w:pPr>
        <w:spacing w:before="160" w:after="40"/>
      </w:pPr>
      <w:r>
        <w:rPr>
          <w:rFonts w:ascii="Times New Roman" w:hAnsi="Times New Roman"/>
          <w:b/>
          <w:color w:val="000000"/>
          <w:sz w:val="24"/>
        </w:rPr>
        <w:t>Output Screenshot: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0F0F0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000000"/>
                <w:sz w:val="18"/>
              </w:rPr>
              <w:t>==================================================</w:t>
              <w:br/>
              <w:t>MiniBank Milestone 3: Object Behaviors &amp; Nested Entities</w:t>
              <w:br/>
              <w:t>==================================================</w:t>
              <w:br/>
              <w:t>Original Customer: Customer[ID=CUST101, Name=Rohan Patel, Address=(104 Royal Residency, Anand - 388001)]</w:t>
              <w:br/>
              <w:t>Cloned Customer:   Customer[ID=CUST101, Name=Rohan Patel, Address=(104 Royal Residency, Anand - 388001)]</w:t>
              <w:br/>
              <w:t>Are references equal? false</w:t>
              <w:br/>
              <w:br/>
              <w:t>--- Account toString() Demonstrations ---</w:t>
              <w:br/>
              <w:t>Account 1: Account[No=AC0001, Owner=Rohan Patel, Balance=?15000, Active=true]</w:t>
              <w:br/>
              <w:t>Account 2: Account[No=AC0002, Owner=Ananya Sharma, Balance=?25000, Active=true]</w:t>
              <w:br/>
              <w:t>Account 3: Account[No=AC0001, Owner=Rohan Patel (Duplicate Key), Balance=?5000, Active=true]</w:t>
              <w:br/>
              <w:br/>
              <w:t>--- Account equals() and hashCode() Test ---</w:t>
              <w:br/>
              <w:t>Comparing a1 with a2: false (Different account numbers)</w:t>
              <w:br/>
              <w:t>Comparing a1 with a3: true (Same account number: AC0001)</w:t>
              <w:br/>
              <w:t>Hash code a1: 1924248386 | Hash code a3: 1924248386</w:t>
              <w:br/>
              <w:br/>
              <w:t>--- instanceof Type Checking ---</w:t>
              <w:br/>
              <w:t>Object is verified as Account instance: Number = AC0001</w:t>
            </w:r>
          </w:p>
        </w:tc>
      </w:tr>
    </w:tbl>
    <w:p>
      <w:pPr>
        <w:spacing w:before="280" w:after="80" w:line="276" w:lineRule="auto"/>
        <w:jc w:val="both"/>
      </w:pPr>
      <w:r>
        <w:rPr>
          <w:rFonts w:ascii="Times New Roman" w:hAnsi="Times New Roman"/>
          <w:b/>
          <w:color w:val="000000"/>
          <w:sz w:val="24"/>
        </w:rPr>
        <w:t xml:space="preserve">Learning Outcome: </w:t>
      </w:r>
      <w:r>
        <w:rPr>
          <w:rFonts w:ascii="Times New Roman" w:hAnsi="Times New Roman"/>
          <w:color w:val="000000"/>
          <w:sz w:val="24"/>
        </w:rPr>
        <w:t>The student can implement reliable object equivalence for collection storage, structure nested address hierarchies, and copy complex objects safely.</w:t>
      </w:r>
    </w:p>
    <w:p>
      <w:r>
        <w:br w:type="page"/>
      </w:r>
    </w:p>
    <w:p>
      <w:pPr>
        <w:spacing w:before="80" w:after="240" w:line="276" w:lineRule="auto"/>
        <w:jc w:val="center"/>
      </w:pPr>
      <w:r>
        <w:rPr>
          <w:rFonts w:ascii="Times New Roman" w:hAnsi="Times New Roman"/>
          <w:b/>
          <w:color w:val="000000"/>
          <w:sz w:val="28"/>
        </w:rPr>
        <w:t>PRACTICAL - 4 (Micro Project)</w:t>
        <w:br/>
        <w:t>MiniBank Milestone 4: Input Validation, Command Parsing &amp; Statement Generation</w:t>
      </w:r>
    </w:p>
    <w:p>
      <w:pPr>
        <w:spacing w:after="160" w:line="276" w:lineRule="auto"/>
        <w:jc w:val="both"/>
      </w:pPr>
      <w:r>
        <w:rPr>
          <w:rFonts w:ascii="Times New Roman" w:hAnsi="Times New Roman"/>
          <w:b/>
          <w:color w:val="000000"/>
          <w:sz w:val="24"/>
        </w:rPr>
        <w:t xml:space="preserve">Aim: </w:t>
      </w:r>
      <w:r>
        <w:rPr>
          <w:rFonts w:ascii="Times New Roman" w:hAnsi="Times New Roman"/>
          <w:color w:val="000000"/>
          <w:sz w:val="24"/>
        </w:rPr>
        <w:t>To construct MiniBank's boundary validation layer using regex, parse user terminal commands into records, and assemble formatted bank statements efficiently.</w:t>
      </w:r>
    </w:p>
    <w:p>
      <w:pPr>
        <w:spacing w:before="240" w:after="80"/>
      </w:pPr>
      <w:r>
        <w:rPr>
          <w:rFonts w:ascii="Times New Roman" w:hAnsi="Times New Roman"/>
          <w:b/>
          <w:color w:val="000000"/>
          <w:sz w:val="24"/>
        </w:rPr>
        <w:t>Micro Project Milestone 4: Boundary Validation &amp; Banking Command Parser</w:t>
      </w:r>
    </w:p>
    <w:p>
      <w:pPr>
        <w:spacing w:before="0" w:after="120" w:line="276" w:lineRule="auto"/>
        <w:jc w:val="both"/>
      </w:pPr>
      <w:r>
        <w:rPr>
          <w:rFonts w:ascii="Times New Roman" w:hAnsi="Times New Roman"/>
          <w:b/>
          <w:color w:val="000000"/>
          <w:sz w:val="24"/>
        </w:rPr>
        <w:t xml:space="preserve">Objective: </w:t>
      </w:r>
      <w:r>
        <w:rPr>
          <w:rFonts w:ascii="Times New Roman" w:hAnsi="Times New Roman"/>
          <w:color w:val="000000"/>
          <w:sz w:val="24"/>
        </w:rPr>
        <w:t>Create static regex validators for mobile, email, PAN, and IFSC; parse console transaction commands into Command records; format statements with StringBuilder.</w:t>
      </w:r>
    </w:p>
    <w:p>
      <w:pPr>
        <w:spacing w:before="80" w:after="40"/>
      </w:pPr>
      <w:r>
        <w:rPr>
          <w:rFonts w:ascii="Times New Roman" w:hAnsi="Times New Roman"/>
          <w:b/>
          <w:color w:val="000000"/>
          <w:sz w:val="24"/>
        </w:rPr>
        <w:t>Code Screenshot: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8F9FA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000000"/>
                <w:sz w:val="18"/>
              </w:rPr>
              <w:t>import java.util.regex.Pattern;</w:t>
              <w:br/>
              <w:br/>
              <w:t>public class Validator {</w:t>
              <w:br/>
              <w:t xml:space="preserve">    private static final Pattern MOBILE_PATTERN = Pattern.compile("^[6-9][0-9]{9}$");</w:t>
              <w:br/>
              <w:t xml:space="preserve">    private static final Pattern EMAIL_PATTERN = Pattern.compile("^[\\w.-]+@[\\w.-]+\\.[a-zA-Z]{2,}$");</w:t>
              <w:br/>
              <w:t xml:space="preserve">    private static final Pattern PAN_PATTERN = Pattern.compile("^[A-Z]{5}[0-9]{4}[A-Z]$");</w:t>
              <w:br/>
              <w:t xml:space="preserve">    private static final Pattern IFSC_PATTERN = Pattern.compile("^[A-Z]{4}0[A-Z0-9]{6}$");</w:t>
              <w:br/>
              <w:br/>
              <w:t xml:space="preserve">    public static boolean isValidMobile(String mobile) {</w:t>
              <w:br/>
              <w:t xml:space="preserve">        return mobile != null &amp;&amp; MOBILE_PATTERN.matcher(mobile).matches();</w:t>
              <w:br/>
              <w:t xml:space="preserve">    }</w:t>
              <w:br/>
              <w:br/>
              <w:t xml:space="preserve">    public static boolean isValidEmail(String email) {</w:t>
              <w:br/>
              <w:t xml:space="preserve">        return email != null &amp;&amp; EMAIL_PATTERN.matcher(email).matches();</w:t>
              <w:br/>
              <w:t xml:space="preserve">    }</w:t>
              <w:br/>
              <w:br/>
              <w:t xml:space="preserve">    public static boolean isValidPan(String pan) {</w:t>
              <w:br/>
              <w:t xml:space="preserve">        return pan != null &amp;&amp; PAN_PATTERN.matcher(pan).matches();</w:t>
              <w:br/>
              <w:t xml:space="preserve">    }</w:t>
              <w:br/>
              <w:br/>
              <w:t xml:space="preserve">    public static boolean isValidIfsc(String ifsc) {</w:t>
              <w:br/>
              <w:t xml:space="preserve">        return ifsc != null &amp;&amp; IFSC_PATTERN.matcher(ifsc).matches();</w:t>
              <w:br/>
              <w:t xml:space="preserve">    }</w:t>
              <w:br/>
              <w:t>}</w:t>
              <w:br/>
              <w:br/>
              <w:br/>
              <w:t>public class CommandParser {</w:t>
              <w:br/>
              <w:t xml:space="preserve">    public static Command parse(String line) {</w:t>
              <w:br/>
              <w:t xml:space="preserve">        if (line == null) {</w:t>
              <w:br/>
              <w:t xml:space="preserve">            throw new IllegalArgumentException("Command line cannot be null.");</w:t>
              <w:br/>
              <w:t xml:space="preserve">        }</w:t>
              <w:br/>
              <w:t xml:space="preserve">        String[] parts = line.trim().split("\\s+");</w:t>
              <w:br/>
              <w:t xml:space="preserve">        if (parts.length != 3) {</w:t>
              <w:br/>
              <w:t xml:space="preserve">            throw new IllegalArgumentException("Invalid format. Expected: &lt;TYPE&gt; &lt;ACCOUNT_NO&gt; &lt;AMOUNT&gt;");</w:t>
              <w:br/>
              <w:t xml:space="preserve">        }</w:t>
              <w:br/>
              <w:br/>
              <w:t xml:space="preserve">        TransactionType type = TransactionType.valueOf(parts[0].toUpperCase());</w:t>
              <w:br/>
              <w:t xml:space="preserve">        String accountNo = parts[1];</w:t>
              <w:br/>
              <w:t xml:space="preserve">        long amount = Long.parseLong(parts[2]);</w:t>
              <w:br/>
              <w:br/>
              <w:t xml:space="preserve">        return new Command(type, accountNo, amount);</w:t>
              <w:br/>
              <w:t xml:space="preserve">    }</w:t>
              <w:br/>
              <w:t>}</w:t>
              <w:br/>
              <w:br/>
              <w:br/>
              <w:t>public class StatementFormatter {</w:t>
              <w:br/>
              <w:t xml:space="preserve">    public static String buildStatement(Account account) {</w:t>
              <w:br/>
              <w:t xml:space="preserve">        StringBuilder sb = new StringBuilder();</w:t>
              <w:br/>
              <w:t xml:space="preserve">        sb.append("========================================\n");</w:t>
              <w:br/>
              <w:t xml:space="preserve">        sb.append("         OFFICIAL ACCOUNT STATEMENT     \n");</w:t>
              <w:br/>
              <w:t xml:space="preserve">        sb.append("========================================\n");</w:t>
              <w:br/>
              <w:t xml:space="preserve">        sb.append("Account Number : ").append(account.getAccountNumber()).append("\n");</w:t>
              <w:br/>
              <w:t xml:space="preserve">        sb.append("Account Holder : ").append(account.getOwnerName()).append("\n");</w:t>
              <w:br/>
              <w:t xml:space="preserve">        sb.append("Current Balance: ₹").append(account.getBalance()).append("\n");</w:t>
              <w:br/>
              <w:t xml:space="preserve">        sb.append("Account Status : ").append(account.isActive() ? "ACTIVE" : "INACTIVE").append("\n");</w:t>
              <w:br/>
              <w:t xml:space="preserve">        sb.append("========================================");</w:t>
              <w:br/>
              <w:t xml:space="preserve">        return sb.toString();</w:t>
              <w:br/>
              <w:t xml:space="preserve">    }</w:t>
              <w:br/>
              <w:t>}</w:t>
              <w:br/>
              <w:br/>
              <w:br/>
              <w:t>public class MiniBank {</w:t>
              <w:br/>
              <w:t xml:space="preserve">    public static void main(String[] args) {</w:t>
              <w:br/>
              <w:t xml:space="preserve">        System.out.println("==================================================");</w:t>
              <w:br/>
              <w:t xml:space="preserve">        System.out.println("MiniBank Milestone 4: Regex Boundary Validation &amp; Command Parsing");</w:t>
              <w:br/>
              <w:t xml:space="preserve">        System.out.println("==================================================");</w:t>
              <w:br/>
              <w:br/>
              <w:t xml:space="preserve">        System.out.println("--- Testing Customer Validation Rules ---");</w:t>
              <w:br/>
              <w:t xml:space="preserve">        System.out.println("Mobile 9876543210 Valid? " + Validator.isValidMobile("9876543210"));</w:t>
              <w:br/>
              <w:t xml:space="preserve">        System.out.println("Mobile 1234567890 Valid? " + Validator.isValidMobile("1234567890"));</w:t>
              <w:br/>
              <w:t xml:space="preserve">        System.out.println("Email student@charusat.ac.in Valid? " + Validator.isValidEmail("student@charusat.ac.in"));</w:t>
              <w:br/>
              <w:t xml:space="preserve">        System.out.println("Email invalid-email Valid? " + Validator.isValidEmail("invalid-email"));</w:t>
              <w:br/>
              <w:t xml:space="preserve">        System.out.println("PAN ABCDE1234F Valid? " + Validator.isValidPan("ABCDE1234F"));</w:t>
              <w:br/>
              <w:t xml:space="preserve">        System.out.println("IFSC SBIN0001234 Valid? " + Validator.isValidIfsc("SBIN0001234"));</w:t>
              <w:br/>
              <w:br/>
              <w:t xml:space="preserve">        System.out.println("\n--- Parsing Console Command ---");</w:t>
              <w:br/>
              <w:t xml:space="preserve">        String rawInput = "DEPOSIT AC0001 5000";</w:t>
              <w:br/>
              <w:t xml:space="preserve">        System.out.println("Raw Input: \"" + rawInput + "\"");</w:t>
              <w:br/>
              <w:t xml:space="preserve">        Command cmd = CommandParser.parse(rawInput);</w:t>
              <w:br/>
              <w:t xml:space="preserve">        System.out.println("Parsed Command Object -&gt; Type: " + cmd.type() + ", Account: " + cmd.accountNumber() + ", Amount: ₹" + cmd.amount());</w:t>
              <w:br/>
              <w:br/>
              <w:t xml:space="preserve">        System.out.println("\n--- Assembling Statement via StringBuilder ---");</w:t>
              <w:br/>
              <w:t xml:space="preserve">        Account acc = new Account(cmd.accountNumber(), "Rohan Patel", cmd.amount());</w:t>
              <w:br/>
              <w:t xml:space="preserve">        String statement = StatementFormatter.buildStatement(acc);</w:t>
              <w:br/>
              <w:t xml:space="preserve">        System.out.println(statement);</w:t>
              <w:br/>
              <w:t xml:space="preserve">    }</w:t>
              <w:br/>
              <w:t>}</w:t>
            </w:r>
          </w:p>
        </w:tc>
      </w:tr>
    </w:tbl>
    <w:p>
      <w:pPr>
        <w:spacing w:before="160" w:after="40"/>
      </w:pPr>
      <w:r>
        <w:rPr>
          <w:rFonts w:ascii="Times New Roman" w:hAnsi="Times New Roman"/>
          <w:b/>
          <w:color w:val="000000"/>
          <w:sz w:val="24"/>
        </w:rPr>
        <w:t>Output Screenshot: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0F0F0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000000"/>
                <w:sz w:val="18"/>
              </w:rPr>
              <w:t>==================================================</w:t>
              <w:br/>
              <w:t>MiniBank Milestone 4: Regex Boundary Validation &amp; Command Parsing</w:t>
              <w:br/>
              <w:t>==================================================</w:t>
              <w:br/>
              <w:t>--- Testing Customer Validation Rules ---</w:t>
              <w:br/>
              <w:t>Mobile 9876543210 Valid? true</w:t>
              <w:br/>
              <w:t>Mobile 1234567890 Valid? false</w:t>
              <w:br/>
              <w:t>Email student@charusat.ac.in Valid? true</w:t>
              <w:br/>
              <w:t>Email invalid-email Valid? false</w:t>
              <w:br/>
              <w:t>PAN ABCDE1234F Valid? true</w:t>
              <w:br/>
              <w:t>IFSC SBIN0001234 Valid? true</w:t>
              <w:br/>
              <w:br/>
              <w:t>--- Parsing Console Command ---</w:t>
              <w:br/>
              <w:t>Raw Input: "DEPOSIT AC0001 5000"</w:t>
              <w:br/>
              <w:t>Parsed Command Object -&gt; Type: DEPOSIT, Account: AC0001, Amount: ?5000</w:t>
              <w:br/>
              <w:br/>
              <w:t>--- Assembling Statement via StringBuilder ---</w:t>
              <w:br/>
              <w:t>========================================</w:t>
              <w:br/>
              <w:t xml:space="preserve">         OFFICIAL ACCOUNT STATEMENT     </w:t>
              <w:br/>
              <w:t>========================================</w:t>
              <w:br/>
              <w:t>Account Number : AC0001</w:t>
              <w:br/>
              <w:t>Account Holder : Rohan Patel</w:t>
              <w:br/>
              <w:t>Current Balance: ?5000</w:t>
              <w:br/>
              <w:t>Account Status : ACTIVE</w:t>
              <w:br/>
              <w:t>========================================</w:t>
            </w:r>
          </w:p>
        </w:tc>
      </w:tr>
    </w:tbl>
    <w:p>
      <w:pPr>
        <w:spacing w:before="280" w:after="80" w:line="276" w:lineRule="auto"/>
        <w:jc w:val="both"/>
      </w:pPr>
      <w:r>
        <w:rPr>
          <w:rFonts w:ascii="Times New Roman" w:hAnsi="Times New Roman"/>
          <w:b/>
          <w:color w:val="000000"/>
          <w:sz w:val="24"/>
        </w:rPr>
        <w:t xml:space="preserve">Learning Outcome: </w:t>
      </w:r>
      <w:r>
        <w:rPr>
          <w:rFonts w:ascii="Times New Roman" w:hAnsi="Times New Roman"/>
          <w:color w:val="000000"/>
          <w:sz w:val="24"/>
        </w:rPr>
        <w:t>The student can build robust input validation using regex anchors, implement command parsers, and generate formatted outputs using mutable string builders.</w:t>
      </w:r>
    </w:p>
    <w:p>
      <w:r>
        <w:br w:type="page"/>
      </w:r>
    </w:p>
    <w:p>
      <w:pPr>
        <w:spacing w:before="80" w:after="240" w:line="276" w:lineRule="auto"/>
        <w:jc w:val="center"/>
      </w:pPr>
      <w:r>
        <w:rPr>
          <w:rFonts w:ascii="Times New Roman" w:hAnsi="Times New Roman"/>
          <w:b/>
          <w:color w:val="000000"/>
          <w:sz w:val="28"/>
        </w:rPr>
        <w:t>PRACTICAL - 5 (Micro Project)</w:t>
        <w:br/>
        <w:t>MiniBank Milestone 5: Abstract Account Base &amp; Polymorphic Product Types</w:t>
      </w:r>
    </w:p>
    <w:p>
      <w:pPr>
        <w:spacing w:after="160" w:line="276" w:lineRule="auto"/>
        <w:jc w:val="both"/>
      </w:pPr>
      <w:r>
        <w:rPr>
          <w:rFonts w:ascii="Times New Roman" w:hAnsi="Times New Roman"/>
          <w:b/>
          <w:color w:val="000000"/>
          <w:sz w:val="24"/>
        </w:rPr>
        <w:t xml:space="preserve">Aim: </w:t>
      </w:r>
      <w:r>
        <w:rPr>
          <w:rFonts w:ascii="Times New Roman" w:hAnsi="Times New Roman"/>
          <w:color w:val="000000"/>
          <w:sz w:val="24"/>
        </w:rPr>
        <w:t>To implement diverse banking account products with distinct interest yields and withdrawal boundaries via inheritance and dynamic method dispatch.</w:t>
      </w:r>
    </w:p>
    <w:p>
      <w:pPr>
        <w:spacing w:before="240" w:after="80"/>
      </w:pPr>
      <w:r>
        <w:rPr>
          <w:rFonts w:ascii="Times New Roman" w:hAnsi="Times New Roman"/>
          <w:b/>
          <w:color w:val="000000"/>
          <w:sz w:val="24"/>
        </w:rPr>
        <w:t>Micro Project Milestone 5: Specialized Bank Account Types Hierarchy</w:t>
      </w:r>
    </w:p>
    <w:p>
      <w:pPr>
        <w:spacing w:before="0" w:after="120" w:line="276" w:lineRule="auto"/>
        <w:jc w:val="both"/>
      </w:pPr>
      <w:r>
        <w:rPr>
          <w:rFonts w:ascii="Times New Roman" w:hAnsi="Times New Roman"/>
          <w:b/>
          <w:color w:val="000000"/>
          <w:sz w:val="24"/>
        </w:rPr>
        <w:t xml:space="preserve">Objective: </w:t>
      </w:r>
      <w:r>
        <w:rPr>
          <w:rFonts w:ascii="Times New Roman" w:hAnsi="Times New Roman"/>
          <w:color w:val="000000"/>
          <w:sz w:val="24"/>
        </w:rPr>
        <w:t>Refactor Account into an abstract class, implementing SavingsAccount, CurrentAccount, and FixedDepositAccount with customized interest rates and polymorphic withdrawal rules.</w:t>
      </w:r>
    </w:p>
    <w:p>
      <w:pPr>
        <w:spacing w:before="80" w:after="40"/>
      </w:pPr>
      <w:r>
        <w:rPr>
          <w:rFonts w:ascii="Times New Roman" w:hAnsi="Times New Roman"/>
          <w:b/>
          <w:color w:val="000000"/>
          <w:sz w:val="24"/>
        </w:rPr>
        <w:t>Code Screenshot: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8F9FA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000000"/>
                <w:sz w:val="18"/>
              </w:rPr>
              <w:t>public abstract class Account {</w:t>
              <w:br/>
              <w:t xml:space="preserve">    private final String accountNumber;</w:t>
              <w:br/>
              <w:t xml:space="preserve">    private final String ownerName;</w:t>
              <w:br/>
              <w:t xml:space="preserve">    protected long balance;</w:t>
              <w:br/>
              <w:br/>
              <w:t xml:space="preserve">    public Account(String accountNumber, String ownerName, long balance) {</w:t>
              <w:br/>
              <w:t xml:space="preserve">        this.accountNumber = accountNumber;</w:t>
              <w:br/>
              <w:t xml:space="preserve">        this.ownerName = ownerName;</w:t>
              <w:br/>
              <w:t xml:space="preserve">        this.balance = balance;</w:t>
              <w:br/>
              <w:t xml:space="preserve">    }</w:t>
              <w:br/>
              <w:br/>
              <w:t xml:space="preserve">    public String getAccountNumber() { return accountNumber; }</w:t>
              <w:br/>
              <w:t xml:space="preserve">    public String getOwnerName() { return ownerName; }</w:t>
              <w:br/>
              <w:t xml:space="preserve">    public long getBalance() { return balance; }</w:t>
              <w:br/>
              <w:br/>
              <w:t xml:space="preserve">    public void deposit(long amount) {</w:t>
              <w:br/>
              <w:t xml:space="preserve">        if (amount &gt; 0) balance += amount;</w:t>
              <w:br/>
              <w:t xml:space="preserve">    }</w:t>
              <w:br/>
              <w:br/>
              <w:t xml:space="preserve">    public boolean withdraw(long amount) {</w:t>
              <w:br/>
              <w:t xml:space="preserve">        if (amount &gt; 0 &amp;&amp; canWithdraw(amount)) {</w:t>
              <w:br/>
              <w:t xml:space="preserve">            balance -= amount;</w:t>
              <w:br/>
              <w:t xml:space="preserve">            return true;</w:t>
              <w:br/>
              <w:t xml:space="preserve">        }</w:t>
              <w:br/>
              <w:t xml:space="preserve">        return false;</w:t>
              <w:br/>
              <w:t xml:space="preserve">    }</w:t>
              <w:br/>
              <w:br/>
              <w:t xml:space="preserve">    public abstract double interestRate();</w:t>
              <w:br/>
              <w:t xml:space="preserve">    public abstract boolean canWithdraw(long amount);</w:t>
              <w:br/>
              <w:br/>
              <w:t xml:space="preserve">    @Override</w:t>
              <w:br/>
              <w:t xml:space="preserve">    public String toString() {</w:t>
              <w:br/>
              <w:t xml:space="preserve">        return getClass().getSimpleName() + "[No=" + accountNumber + ", Owner=" + ownerName + </w:t>
              <w:br/>
              <w:t xml:space="preserve">               ", Balance=₹" + balance + ", Interest=" + interestRate() + "%]";</w:t>
              <w:br/>
              <w:t xml:space="preserve">    }</w:t>
              <w:br/>
              <w:t>}</w:t>
              <w:br/>
              <w:br/>
              <w:br/>
              <w:t>public class SavingsAccount extends Account {</w:t>
              <w:br/>
              <w:t xml:space="preserve">    private final long minBalance;</w:t>
              <w:br/>
              <w:br/>
              <w:t xml:space="preserve">    public SavingsAccount(String accountNumber, String ownerName, long balance, long minBalance) {</w:t>
              <w:br/>
              <w:t xml:space="preserve">        super(accountNumber, ownerName, balance);</w:t>
              <w:br/>
              <w:t xml:space="preserve">        this.minBalance = minBalance;</w:t>
              <w:br/>
              <w:t xml:space="preserve">    }</w:t>
              <w:br/>
              <w:br/>
              <w:t xml:space="preserve">    public long getMinBalance() { return minBalance; }</w:t>
              <w:br/>
              <w:br/>
              <w:t xml:space="preserve">    @Override</w:t>
              <w:br/>
              <w:t xml:space="preserve">    public double interestRate() {</w:t>
              <w:br/>
              <w:t xml:space="preserve">        return 4.0;</w:t>
              <w:br/>
              <w:t xml:space="preserve">    }</w:t>
              <w:br/>
              <w:br/>
              <w:t xml:space="preserve">    @Override</w:t>
              <w:br/>
              <w:t xml:space="preserve">    public boolean canWithdraw(long amount) {</w:t>
              <w:br/>
              <w:t xml:space="preserve">        return (balance - amount) &gt;= minBalance;</w:t>
              <w:br/>
              <w:t xml:space="preserve">    }</w:t>
              <w:br/>
              <w:t>}</w:t>
              <w:br/>
              <w:br/>
              <w:br/>
              <w:t>public class CurrentAccount extends Account {</w:t>
              <w:br/>
              <w:t xml:space="preserve">    private final long overdraftLimit;</w:t>
              <w:br/>
              <w:br/>
              <w:t xml:space="preserve">    public CurrentAccount(String accountNumber, String ownerName, long balance, long overdraftLimit) {</w:t>
              <w:br/>
              <w:t xml:space="preserve">        super(accountNumber, ownerName, balance);</w:t>
              <w:br/>
              <w:t xml:space="preserve">        this.overdraftLimit = overdraftLimit;</w:t>
              <w:br/>
              <w:t xml:space="preserve">    }</w:t>
              <w:br/>
              <w:br/>
              <w:t xml:space="preserve">    public long getOverdraftLimit() { return overdraftLimit; }</w:t>
              <w:br/>
              <w:br/>
              <w:t xml:space="preserve">    @Override</w:t>
              <w:br/>
              <w:t xml:space="preserve">    public double interestRate() {</w:t>
              <w:br/>
              <w:t xml:space="preserve">        return 0.0;</w:t>
              <w:br/>
              <w:t xml:space="preserve">    }</w:t>
              <w:br/>
              <w:br/>
              <w:t xml:space="preserve">    @Override</w:t>
              <w:br/>
              <w:t xml:space="preserve">    public boolean canWithdraw(long amount) {</w:t>
              <w:br/>
              <w:t xml:space="preserve">        return (balance - amount) &gt;= -overdraftLimit;</w:t>
              <w:br/>
              <w:t xml:space="preserve">    }</w:t>
              <w:br/>
              <w:t>}</w:t>
              <w:br/>
              <w:br/>
              <w:br/>
              <w:t>public class FixedDepositAccount extends Account {</w:t>
              <w:br/>
              <w:t xml:space="preserve">    public FixedDepositAccount(String accountNumber, String ownerName, long balance) {</w:t>
              <w:br/>
              <w:t xml:space="preserve">        super(accountNumber, ownerName, balance);</w:t>
              <w:br/>
              <w:t xml:space="preserve">    }</w:t>
              <w:br/>
              <w:br/>
              <w:t xml:space="preserve">    @Override</w:t>
              <w:br/>
              <w:t xml:space="preserve">    public double interestRate() {</w:t>
              <w:br/>
              <w:t xml:space="preserve">        return 7.0;</w:t>
              <w:br/>
              <w:t xml:space="preserve">    }</w:t>
              <w:br/>
              <w:br/>
              <w:t xml:space="preserve">    @Override</w:t>
              <w:br/>
              <w:t xml:space="preserve">    public boolean canWithdraw(long amount) {</w:t>
              <w:br/>
              <w:t xml:space="preserve">        return false; // Term deposit locked</w:t>
              <w:br/>
              <w:t xml:space="preserve">    }</w:t>
              <w:br/>
              <w:t>}</w:t>
              <w:br/>
              <w:br/>
              <w:br/>
              <w:t>public class MiniBank {</w:t>
              <w:br/>
              <w:t xml:space="preserve">    public static void main(String[] args) {</w:t>
              <w:br/>
              <w:t xml:space="preserve">        System.out.println("==================================================");</w:t>
              <w:br/>
              <w:t xml:space="preserve">        System.out.println("MiniBank Milestone 5: Abstract Types &amp; Polymorphic Accounts");</w:t>
              <w:br/>
              <w:t xml:space="preserve">        System.out.println("==================================================");</w:t>
              <w:br/>
              <w:br/>
              <w:t xml:space="preserve">        Account[] portfolio = {</w:t>
              <w:br/>
              <w:t xml:space="preserve">            new SavingsAccount("SB1001", "Rohan Patel", 25000, 2000),</w:t>
              <w:br/>
              <w:t xml:space="preserve">            new CurrentAccount("CA2001", "TechCorp Pvt Ltd", 15000, 50000),</w:t>
              <w:br/>
              <w:t xml:space="preserve">            new FixedDepositAccount("FD3001", "Meera Desai", 100000)</w:t>
              <w:br/>
              <w:t xml:space="preserve">        };</w:t>
              <w:br/>
              <w:br/>
              <w:t xml:space="preserve">        System.out.println("--- Processing Accounts via Run-Time Polymorphism ---");</w:t>
              <w:br/>
              <w:t xml:space="preserve">        for (Account acc : portfolio) {</w:t>
              <w:br/>
              <w:t xml:space="preserve">            System.out.println(acc);</w:t>
              <w:br/>
              <w:t xml:space="preserve">            System.out.println("  Yield Rate: " + acc.interestRate() + "% APR");</w:t>
              <w:br/>
              <w:br/>
              <w:t xml:space="preserve">            // Pattern matching for instanceof check</w:t>
              <w:br/>
              <w:t xml:space="preserve">            if (acc instanceof CurrentAccount ca) {</w:t>
              <w:br/>
              <w:t xml:space="preserve">                System.out.println("  -&gt; Special Note: Current Account equipped with ₹" + ca.getOverdraftLimit() + " Overdraft Limit.");</w:t>
              <w:br/>
              <w:t xml:space="preserve">            } else if (acc instanceof SavingsAccount sa) {</w:t>
              <w:br/>
              <w:t xml:space="preserve">                System.out.println("  -&gt; Minimum Balance Threshold: ₹" + sa.getMinBalance());</w:t>
              <w:br/>
              <w:t xml:space="preserve">            } else if (acc instanceof FixedDepositAccount) {</w:t>
              <w:br/>
              <w:t xml:space="preserve">                System.out.println("  -&gt; Term Deposit: Premature withdrawal blocked.");</w:t>
              <w:br/>
              <w:t xml:space="preserve">            }</w:t>
              <w:br/>
              <w:t xml:space="preserve">        }</w:t>
              <w:br/>
              <w:br/>
              <w:t xml:space="preserve">        System.out.println("\n--- Testing Polymorphic Withdrawal Rules ---");</w:t>
              <w:br/>
              <w:t xml:space="preserve">        System.out.println("1. Attempting ₹24000 from Savings (Min Bal ₹2000): " + portfolio[0].withdraw(24000) + " (Leaves ₹1000 &lt; minBal -&gt; Denied)");</w:t>
              <w:br/>
              <w:t xml:space="preserve">        System.out.println("2. Attempting ₹20000 from Savings (Min Bal ₹2000): " + portfolio[0].withdraw(20000) + " (Approved)");</w:t>
              <w:br/>
              <w:t xml:space="preserve">        System.out.println("3. Attempting ₹50000 from Current (Balance ₹15000, OD ₹50000): " + portfolio[1].withdraw(50000) + " (Overdraft Approved)");</w:t>
              <w:br/>
              <w:t xml:space="preserve">        System.out.println("4. Attempting ₹1000 from Fixed Deposit: " + portfolio[2].withdraw(1000) + " (Locked -&gt; Denied)");</w:t>
              <w:br/>
              <w:br/>
              <w:t xml:space="preserve">        System.out.println("\n--- Balances After Execution ---");</w:t>
              <w:br/>
              <w:t xml:space="preserve">        for (Account acc : portfolio) {</w:t>
              <w:br/>
              <w:t xml:space="preserve">            System.out.println(acc.getAccountNumber() + " [" + acc.getOwnerName() + "]: Balance = ₹" + acc.getBalance());</w:t>
              <w:br/>
              <w:t xml:space="preserve">        }</w:t>
              <w:br/>
              <w:t xml:space="preserve">    }</w:t>
              <w:br/>
              <w:t>}</w:t>
            </w:r>
          </w:p>
        </w:tc>
      </w:tr>
    </w:tbl>
    <w:p>
      <w:pPr>
        <w:spacing w:before="160" w:after="40"/>
      </w:pPr>
      <w:r>
        <w:rPr>
          <w:rFonts w:ascii="Times New Roman" w:hAnsi="Times New Roman"/>
          <w:b/>
          <w:color w:val="000000"/>
          <w:sz w:val="24"/>
        </w:rPr>
        <w:t>Output Screenshot: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0F0F0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000000"/>
                <w:sz w:val="18"/>
              </w:rPr>
              <w:t>==================================================</w:t>
              <w:br/>
              <w:t>MiniBank Milestone 5: Abstract Types &amp; Polymorphic Accounts</w:t>
              <w:br/>
              <w:t>==================================================</w:t>
              <w:br/>
              <w:t>--- Processing Accounts via Run-Time Polymorphism ---</w:t>
              <w:br/>
              <w:t>SavingsAccount[No=SB1001, Owner=Rohan Patel, Balance=?25000, Interest=4.0%]</w:t>
              <w:br/>
              <w:t xml:space="preserve">  Yield Rate: 4.0% APR</w:t>
              <w:br/>
              <w:t xml:space="preserve">  -&gt; Minimum Balance Threshold: ?2000</w:t>
              <w:br/>
              <w:t>CurrentAccount[No=CA2001, Owner=TechCorp Pvt Ltd, Balance=?15000, Interest=0.0%]</w:t>
              <w:br/>
              <w:t xml:space="preserve">  Yield Rate: 0.0% APR</w:t>
              <w:br/>
              <w:t xml:space="preserve">  -&gt; Special Note: Current Account equipped with ?50000 Overdraft Limit.</w:t>
              <w:br/>
              <w:t>FixedDepositAccount[No=FD3001, Owner=Meera Desai, Balance=?100000, Interest=7.0%]</w:t>
              <w:br/>
              <w:t xml:space="preserve">  Yield Rate: 7.0% APR</w:t>
              <w:br/>
              <w:t xml:space="preserve">  -&gt; Term Deposit: Premature withdrawal blocked.</w:t>
              <w:br/>
              <w:br/>
              <w:t>--- Testing Polymorphic Withdrawal Rules ---</w:t>
              <w:br/>
              <w:t>1. Attempting ?24000 from Savings (Min Bal ?2000): false (Leaves ?1000 &lt; minBal -&gt; Denied)</w:t>
              <w:br/>
              <w:t>2. Attempting ?20000 from Savings (Min Bal ?2000): true (Approved)</w:t>
              <w:br/>
              <w:t>3. Attempting ?50000 from Current (Balance ?15000, OD ?50000): true (Overdraft Approved)</w:t>
              <w:br/>
              <w:t>4. Attempting ?1000 from Fixed Deposit: false (Locked -&gt; Denied)</w:t>
              <w:br/>
              <w:br/>
              <w:t>--- Balances After Execution ---</w:t>
              <w:br/>
              <w:t>SB1001 [Rohan Patel]: Balance = ?5000</w:t>
              <w:br/>
              <w:t>CA2001 [TechCorp Pvt Ltd]: Balance = ?-35000</w:t>
              <w:br/>
              <w:t>FD3001 [Meera Desai]: Balance = ?100000</w:t>
            </w:r>
          </w:p>
        </w:tc>
      </w:tr>
    </w:tbl>
    <w:p>
      <w:pPr>
        <w:spacing w:before="280" w:after="80" w:line="276" w:lineRule="auto"/>
        <w:jc w:val="both"/>
      </w:pPr>
      <w:r>
        <w:rPr>
          <w:rFonts w:ascii="Times New Roman" w:hAnsi="Times New Roman"/>
          <w:b/>
          <w:color w:val="000000"/>
          <w:sz w:val="24"/>
        </w:rPr>
        <w:t xml:space="preserve">Learning Outcome: </w:t>
      </w:r>
      <w:r>
        <w:rPr>
          <w:rFonts w:ascii="Times New Roman" w:hAnsi="Times New Roman"/>
          <w:color w:val="000000"/>
          <w:sz w:val="24"/>
        </w:rPr>
        <w:t>The student can design real-world banking domain hierarchies, apply constructor chaining with super(), and manage diverse account products uniformly.</w:t>
      </w:r>
    </w:p>
    <w:p>
      <w:r>
        <w:br w:type="page"/>
      </w:r>
    </w:p>
    <w:p>
      <w:pPr>
        <w:spacing w:before="80" w:after="240" w:line="276" w:lineRule="auto"/>
        <w:jc w:val="center"/>
      </w:pPr>
      <w:r>
        <w:rPr>
          <w:rFonts w:ascii="Times New Roman" w:hAnsi="Times New Roman"/>
          <w:b/>
          <w:color w:val="000000"/>
          <w:sz w:val="28"/>
        </w:rPr>
        <w:t>PRACTICAL - 6 (Micro Project)</w:t>
        <w:br/>
        <w:t>MiniBank Milestone 6: Package Architecture, Interface Abstractions &amp; Lambda Interceptors</w:t>
      </w:r>
    </w:p>
    <w:p>
      <w:pPr>
        <w:spacing w:after="160" w:line="276" w:lineRule="auto"/>
        <w:jc w:val="both"/>
      </w:pPr>
      <w:r>
        <w:rPr>
          <w:rFonts w:ascii="Times New Roman" w:hAnsi="Times New Roman"/>
          <w:b/>
          <w:color w:val="000000"/>
          <w:sz w:val="24"/>
        </w:rPr>
        <w:t xml:space="preserve">Aim: </w:t>
      </w:r>
      <w:r>
        <w:rPr>
          <w:rFonts w:ascii="Times New Roman" w:hAnsi="Times New Roman"/>
          <w:color w:val="000000"/>
          <w:sz w:val="24"/>
        </w:rPr>
        <w:t>To structure MiniBank across model, util, and service packages, incorporating Transactable and InterestBearing capabilities alongside lambda-based withdrawal validation.</w:t>
      </w:r>
    </w:p>
    <w:p>
      <w:pPr>
        <w:spacing w:before="240" w:after="80"/>
      </w:pPr>
      <w:r>
        <w:rPr>
          <w:rFonts w:ascii="Times New Roman" w:hAnsi="Times New Roman"/>
          <w:b/>
          <w:color w:val="000000"/>
          <w:sz w:val="24"/>
        </w:rPr>
        <w:t>Micro Project Milestone 6: Clean Modular Architecture &amp; Banking Interfaces</w:t>
      </w:r>
    </w:p>
    <w:p>
      <w:pPr>
        <w:spacing w:before="0" w:after="120" w:line="276" w:lineRule="auto"/>
        <w:jc w:val="both"/>
      </w:pPr>
      <w:r>
        <w:rPr>
          <w:rFonts w:ascii="Times New Roman" w:hAnsi="Times New Roman"/>
          <w:b/>
          <w:color w:val="000000"/>
          <w:sz w:val="24"/>
        </w:rPr>
        <w:t xml:space="preserve">Objective: </w:t>
      </w:r>
      <w:r>
        <w:rPr>
          <w:rFonts w:ascii="Times New Roman" w:hAnsi="Times New Roman"/>
          <w:color w:val="000000"/>
          <w:sz w:val="24"/>
        </w:rPr>
        <w:t>Decompose MiniBank into model and service packages, enforce Transactable and InterestBearing contracts with default methods, and apply custom WithdrawRule lambdas.</w:t>
      </w:r>
    </w:p>
    <w:p>
      <w:pPr>
        <w:spacing w:before="80" w:after="40"/>
      </w:pPr>
      <w:r>
        <w:rPr>
          <w:rFonts w:ascii="Times New Roman" w:hAnsi="Times New Roman"/>
          <w:b/>
          <w:color w:val="000000"/>
          <w:sz w:val="24"/>
        </w:rPr>
        <w:t>Code Screenshot: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8F9FA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000000"/>
                <w:sz w:val="18"/>
              </w:rPr>
              <w:t>package model;</w:t>
              <w:br/>
              <w:br/>
              <w:t>public interface Transactable {</w:t>
              <w:br/>
              <w:t xml:space="preserve">    void deposit(long amount);</w:t>
              <w:br/>
              <w:t xml:space="preserve">    boolean withdraw(long amount);</w:t>
              <w:br/>
              <w:t>}</w:t>
              <w:br/>
              <w:br/>
              <w:br/>
              <w:t>package model;</w:t>
              <w:br/>
              <w:br/>
              <w:t>public interface InterestBearing {</w:t>
              <w:br/>
              <w:t xml:space="preserve">    double interestRate();</w:t>
              <w:br/>
              <w:t xml:space="preserve">    long getBalance();</w:t>
              <w:br/>
              <w:br/>
              <w:t xml:space="preserve">    default double yearlyInterest() {</w:t>
              <w:br/>
              <w:t xml:space="preserve">        return (getBalance() * interestRate()) / 100.0;</w:t>
              <w:br/>
              <w:t xml:space="preserve">    }</w:t>
              <w:br/>
              <w:t>}</w:t>
              <w:br/>
              <w:br/>
              <w:br/>
              <w:t>package model;</w:t>
              <w:br/>
              <w:br/>
              <w:t>public interface Premium {}</w:t>
              <w:br/>
              <w:br/>
              <w:br/>
              <w:t>package service;</w:t>
              <w:br/>
              <w:br/>
              <w:t>import model.Account;</w:t>
              <w:br/>
              <w:br/>
              <w:t>@FunctionalInterface</w:t>
              <w:br/>
              <w:t>public interface WithdrawRule {</w:t>
              <w:br/>
              <w:t xml:space="preserve">    boolean allow(Account account, long amount);</w:t>
              <w:br/>
              <w:t>}</w:t>
              <w:br/>
              <w:br/>
              <w:br/>
              <w:t>package service;</w:t>
              <w:br/>
              <w:br/>
              <w:t>import model.Account;</w:t>
              <w:br/>
              <w:t>import model.SavingsAccount;</w:t>
              <w:br/>
              <w:t>import model.Premium;</w:t>
              <w:br/>
              <w:t>import static java.lang.Math.max;</w:t>
              <w:br/>
              <w:br/>
              <w:t>public class MiniBank {</w:t>
              <w:br/>
              <w:t xml:space="preserve">    public static void main(String[] args) {</w:t>
              <w:br/>
              <w:t xml:space="preserve">        System.out.println("==================================================");</w:t>
              <w:br/>
              <w:t xml:space="preserve">        System.out.println("MiniBank Milestone 6: Clean Architecture &amp; Interfaces");</w:t>
              <w:br/>
              <w:t xml:space="preserve">        System.out.println("==================================================");</w:t>
              <w:br/>
              <w:br/>
              <w:t xml:space="preserve">        SavingsAccount sa = new SavingsAccount("SA901", "Rohan Patel", 50000, 5000);</w:t>
              <w:br/>
              <w:t xml:space="preserve">        System.out.println("Account Created: " + sa);</w:t>
              <w:br/>
              <w:t xml:space="preserve">        System.out.println("Yearly Estimated Interest: ₹" + sa.yearlyInterest());</w:t>
              <w:br/>
              <w:br/>
              <w:t xml:space="preserve">        // Check Marker Interface</w:t>
              <w:br/>
              <w:t xml:space="preserve">        if (sa instanceof Premium) {</w:t>
              <w:br/>
              <w:t xml:space="preserve">            System.out.println("Customer Status: Recognized as [Premium] Account holder.");</w:t>
              <w:br/>
              <w:t xml:space="preserve">        }</w:t>
              <w:br/>
              <w:br/>
              <w:t xml:space="preserve">        // Functional Interface with Anonymous Inner Class</w:t>
              <w:br/>
              <w:t xml:space="preserve">        WithdrawRule dailyLimitRule = new WithdrawRule() {</w:t>
              <w:br/>
              <w:t xml:space="preserve">            @Override</w:t>
              <w:br/>
              <w:t xml:space="preserve">            public boolean allow(Account account, long amount) {</w:t>
              <w:br/>
              <w:t xml:space="preserve">                long maxDaily = 25000;</w:t>
              <w:br/>
              <w:t xml:space="preserve">                return amount &lt;= maxDaily &amp;&amp; account.canWithdraw(amount);</w:t>
              <w:br/>
              <w:t xml:space="preserve">            }</w:t>
              <w:br/>
              <w:t xml:space="preserve">        };</w:t>
              <w:br/>
              <w:br/>
              <w:t xml:space="preserve">        // Functional Interface with Lambda Expression</w:t>
              <w:br/>
              <w:t xml:space="preserve">        WithdrawRule fraudAuditRule = (acc, amt) -&gt; amt &lt; 100000 &amp;&amp; acc.canWithdraw(amt);</w:t>
              <w:br/>
              <w:br/>
              <w:t xml:space="preserve">        long withdrawalAttempt = 20000;</w:t>
              <w:br/>
              <w:t xml:space="preserve">        System.out.println("\nTesting ₹" + withdrawalAttempt + " withdrawal:");</w:t>
              <w:br/>
              <w:t xml:space="preserve">        System.out.println("  Allowed by Daily Limit Rule (Anonymous): " + dailyLimitRule.allow(sa, withdrawalAttempt));</w:t>
              <w:br/>
              <w:t xml:space="preserve">        System.out.println("  Allowed by Fraud Audit Rule (Lambda):     " + fraudAuditRule.allow(sa, withdrawalAttempt));</w:t>
              <w:br/>
              <w:br/>
              <w:t xml:space="preserve">        sa.withdraw(withdrawalAttempt);</w:t>
              <w:br/>
              <w:t xml:space="preserve">        System.out.println("Balance after authorized debit: ₹" + sa.getBalance());</w:t>
              <w:br/>
              <w:t xml:space="preserve">        System.out.println("Calculated math ceiling via static import: ₹" + max(sa.getBalance(), 100000));</w:t>
              <w:br/>
              <w:t xml:space="preserve">    }</w:t>
              <w:br/>
              <w:t>}</w:t>
            </w:r>
          </w:p>
        </w:tc>
      </w:tr>
    </w:tbl>
    <w:p>
      <w:pPr>
        <w:spacing w:before="160" w:after="40"/>
      </w:pPr>
      <w:r>
        <w:rPr>
          <w:rFonts w:ascii="Times New Roman" w:hAnsi="Times New Roman"/>
          <w:b/>
          <w:color w:val="000000"/>
          <w:sz w:val="24"/>
        </w:rPr>
        <w:t>Output Screenshot: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0F0F0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000000"/>
                <w:sz w:val="18"/>
              </w:rPr>
              <w:t>==================================================</w:t>
              <w:br/>
              <w:t>MiniBank Milestone 6: Clean Architecture &amp; Interfaces</w:t>
              <w:br/>
              <w:t>==================================================</w:t>
              <w:br/>
              <w:t>Account Created: SavingsAccount[No=SA901, Owner=Rohan Patel, Balance=?50000]</w:t>
              <w:br/>
              <w:t>Yearly Estimated Interest: ?2000.0</w:t>
              <w:br/>
              <w:t>Customer Status: Recognized as [Premium] Account holder.</w:t>
              <w:br/>
              <w:br/>
              <w:t>Testing ?20000 withdrawal:</w:t>
              <w:br/>
              <w:t xml:space="preserve">  Allowed by Daily Limit Rule (Anonymous): true</w:t>
              <w:br/>
              <w:t xml:space="preserve">  Allowed by Fraud Audit Rule (Lambda):     true</w:t>
              <w:br/>
              <w:t>Balance after authorized debit: ?30000</w:t>
              <w:br/>
              <w:t>Calculated math ceiling via static import: ?100000</w:t>
            </w:r>
          </w:p>
        </w:tc>
      </w:tr>
    </w:tbl>
    <w:p>
      <w:pPr>
        <w:spacing w:before="280" w:after="80" w:line="276" w:lineRule="auto"/>
        <w:jc w:val="both"/>
      </w:pPr>
      <w:r>
        <w:rPr>
          <w:rFonts w:ascii="Times New Roman" w:hAnsi="Times New Roman"/>
          <w:b/>
          <w:color w:val="000000"/>
          <w:sz w:val="24"/>
        </w:rPr>
        <w:t xml:space="preserve">Learning Outcome: </w:t>
      </w:r>
      <w:r>
        <w:rPr>
          <w:rFonts w:ascii="Times New Roman" w:hAnsi="Times New Roman"/>
          <w:color w:val="000000"/>
          <w:sz w:val="24"/>
        </w:rPr>
        <w:t>The student can architect multi-package Java applications, implement interface-driven designs, and enforce business rules with lambda expressions.</w:t>
      </w:r>
    </w:p>
    <w:p>
      <w:r>
        <w:br w:type="page"/>
      </w:r>
    </w:p>
    <w:p>
      <w:pPr>
        <w:spacing w:before="80" w:after="240" w:line="276" w:lineRule="auto"/>
        <w:jc w:val="center"/>
      </w:pPr>
      <w:r>
        <w:rPr>
          <w:rFonts w:ascii="Times New Roman" w:hAnsi="Times New Roman"/>
          <w:b/>
          <w:color w:val="000000"/>
          <w:sz w:val="28"/>
        </w:rPr>
        <w:t>PRACTICAL - 7 (Micro Project)</w:t>
        <w:br/>
        <w:t>MiniBank Milestone 7: Metadata Constraints, Custom Annotations &amp; Reflection Validator</w:t>
      </w:r>
    </w:p>
    <w:p>
      <w:pPr>
        <w:spacing w:after="160" w:line="276" w:lineRule="auto"/>
        <w:jc w:val="both"/>
      </w:pPr>
      <w:r>
        <w:rPr>
          <w:rFonts w:ascii="Times New Roman" w:hAnsi="Times New Roman"/>
          <w:b/>
          <w:color w:val="000000"/>
          <w:sz w:val="24"/>
        </w:rPr>
        <w:t xml:space="preserve">Aim: </w:t>
      </w:r>
      <w:r>
        <w:rPr>
          <w:rFonts w:ascii="Times New Roman" w:hAnsi="Times New Roman"/>
          <w:color w:val="000000"/>
          <w:sz w:val="24"/>
        </w:rPr>
        <w:t>To establish automated runtime validation across MiniBank models using custom annotations and reflection, preparing entities for generic repository persistence.</w:t>
      </w:r>
    </w:p>
    <w:p>
      <w:pPr>
        <w:spacing w:before="240" w:after="80"/>
      </w:pPr>
      <w:r>
        <w:rPr>
          <w:rFonts w:ascii="Times New Roman" w:hAnsi="Times New Roman"/>
          <w:b/>
          <w:color w:val="000000"/>
          <w:sz w:val="24"/>
        </w:rPr>
        <w:t>Micro Project Milestone 7: Metadata Annotations &amp; Reflection Validator</w:t>
      </w:r>
    </w:p>
    <w:p>
      <w:pPr>
        <w:spacing w:before="0" w:after="120" w:line="276" w:lineRule="auto"/>
        <w:jc w:val="both"/>
      </w:pPr>
      <w:r>
        <w:rPr>
          <w:rFonts w:ascii="Times New Roman" w:hAnsi="Times New Roman"/>
          <w:b/>
          <w:color w:val="000000"/>
          <w:sz w:val="24"/>
        </w:rPr>
        <w:t xml:space="preserve">Objective: </w:t>
      </w:r>
      <w:r>
        <w:rPr>
          <w:rFonts w:ascii="Times New Roman" w:hAnsi="Times New Roman"/>
          <w:color w:val="000000"/>
          <w:sz w:val="24"/>
        </w:rPr>
        <w:t>Implement @Id, @Positive, and @MaxLength annotations in model.annotation, decorate Account fields, and validate entities dynamically via AnnotationValidator.</w:t>
      </w:r>
    </w:p>
    <w:p>
      <w:pPr>
        <w:spacing w:before="80" w:after="40"/>
      </w:pPr>
      <w:r>
        <w:rPr>
          <w:rFonts w:ascii="Times New Roman" w:hAnsi="Times New Roman"/>
          <w:b/>
          <w:color w:val="000000"/>
          <w:sz w:val="24"/>
        </w:rPr>
        <w:t>Code Screenshot: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8F9FA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000000"/>
                <w:sz w:val="18"/>
              </w:rPr>
              <w:t>package model.annotation;</w:t>
              <w:br/>
              <w:br/>
              <w:t>import java.lang.annotation.ElementType;</w:t>
              <w:br/>
              <w:t>import java.lang.annotation.Retention;</w:t>
              <w:br/>
              <w:t>import java.lang.annotation.RetentionPolicy;</w:t>
              <w:br/>
              <w:t>import java.lang.annotation.Target;</w:t>
              <w:br/>
              <w:br/>
              <w:t>@Retention(RetentionPolicy.RUNTIME)</w:t>
              <w:br/>
              <w:t>@Target(ElementType.FIELD)</w:t>
              <w:br/>
              <w:t>public @interface Id {}</w:t>
              <w:br/>
              <w:br/>
              <w:br/>
              <w:t>package model.annotation;</w:t>
              <w:br/>
              <w:br/>
              <w:t>import java.lang.annotation.ElementType;</w:t>
              <w:br/>
              <w:t>import java.lang.annotation.Retention;</w:t>
              <w:br/>
              <w:t>import java.lang.annotation.RetentionPolicy;</w:t>
              <w:br/>
              <w:t>import java.lang.annotation.Target;</w:t>
              <w:br/>
              <w:br/>
              <w:t>@Retention(RetentionPolicy.RUNTIME)</w:t>
              <w:br/>
              <w:t>@Target(ElementType.FIELD)</w:t>
              <w:br/>
              <w:t>public @interface Positive {</w:t>
              <w:br/>
              <w:t xml:space="preserve">    String message() default "must be &gt; 0";</w:t>
              <w:br/>
              <w:t>}</w:t>
              <w:br/>
              <w:br/>
              <w:br/>
              <w:t>package model.annotation;</w:t>
              <w:br/>
              <w:br/>
              <w:t>import java.lang.annotation.ElementType;</w:t>
              <w:br/>
              <w:t>import java.lang.annotation.Retention;</w:t>
              <w:br/>
              <w:t>import java.lang.annotation.RetentionPolicy;</w:t>
              <w:br/>
              <w:t>import java.lang.annotation.Target;</w:t>
              <w:br/>
              <w:br/>
              <w:t>@Retention(RetentionPolicy.RUNTIME)</w:t>
              <w:br/>
              <w:t>@Target(ElementType.FIELD)</w:t>
              <w:br/>
              <w:t>public @interface MaxLength {</w:t>
              <w:br/>
              <w:t xml:space="preserve">    int value();</w:t>
              <w:br/>
              <w:t xml:space="preserve">    String message() default "length exceeds maximum threshold";</w:t>
              <w:br/>
              <w:t>}</w:t>
              <w:br/>
              <w:br/>
              <w:br/>
              <w:t>package model;</w:t>
              <w:br/>
              <w:br/>
              <w:t>import model.annotation.Id;</w:t>
              <w:br/>
              <w:t>import model.annotation.Positive;</w:t>
              <w:br/>
              <w:t>import model.annotation.MaxLength;</w:t>
              <w:br/>
              <w:br/>
              <w:t>public class Account {</w:t>
              <w:br/>
              <w:t xml:space="preserve">    @Id</w:t>
              <w:br/>
              <w:t xml:space="preserve">    @MaxLength(value = 8, message = "Account number must not exceed 8 characters")</w:t>
              <w:br/>
              <w:t xml:space="preserve">    private final String accountNumber;</w:t>
              <w:br/>
              <w:br/>
              <w:t xml:space="preserve">    @MaxLength(value = 30, message = "Owner name exceeds max limit")</w:t>
              <w:br/>
              <w:t xml:space="preserve">    private final String ownerName;</w:t>
              <w:br/>
              <w:br/>
              <w:t xml:space="preserve">    @Positive(message = "Account balance must be positive")</w:t>
              <w:br/>
              <w:t xml:space="preserve">    private long balance;</w:t>
              <w:br/>
              <w:br/>
              <w:t xml:space="preserve">    public Account(String accountNumber, String ownerName, long balance) {</w:t>
              <w:br/>
              <w:t xml:space="preserve">        this.accountNumber = accountNumber;</w:t>
              <w:br/>
              <w:t xml:space="preserve">        this.ownerName = ownerName;</w:t>
              <w:br/>
              <w:t xml:space="preserve">        this.balance = balance;</w:t>
              <w:br/>
              <w:t xml:space="preserve">    }</w:t>
              <w:br/>
              <w:br/>
              <w:t xml:space="preserve">    public String getAccountNumber() { return accountNumber; }</w:t>
              <w:br/>
              <w:t xml:space="preserve">    public String getOwnerName() { return ownerName; }</w:t>
              <w:br/>
              <w:t xml:space="preserve">    public long getBalance() { return balance; }</w:t>
              <w:br/>
              <w:br/>
              <w:t xml:space="preserve">    @Override</w:t>
              <w:br/>
              <w:t xml:space="preserve">    public String toString() {</w:t>
              <w:br/>
              <w:t xml:space="preserve">        return "Account[" + accountNumber + ", " + ownerName + ", ₹" + balance + "]";</w:t>
              <w:br/>
              <w:t xml:space="preserve">    }</w:t>
              <w:br/>
              <w:t>}</w:t>
              <w:br/>
              <w:br/>
              <w:br/>
              <w:t>package util;</w:t>
              <w:br/>
              <w:br/>
              <w:t>import model.annotation.Positive;</w:t>
              <w:br/>
              <w:t>import model.annotation.MaxLength;</w:t>
              <w:br/>
              <w:t>import java.lang.reflect.Field;</w:t>
              <w:br/>
              <w:t>import java.util.ArrayList;</w:t>
              <w:br/>
              <w:t>import java.util.List;</w:t>
              <w:br/>
              <w:br/>
              <w:t>public class AnnotationValidator {</w:t>
              <w:br/>
              <w:t xml:space="preserve">    public static String[] validate(Object obj) {</w:t>
              <w:br/>
              <w:t xml:space="preserve">        if (obj == null) return new String[0];</w:t>
              <w:br/>
              <w:t xml:space="preserve">        List&lt;String&gt; errors = new ArrayList&lt;&gt;();</w:t>
              <w:br/>
              <w:t xml:space="preserve">        Field[] fields = obj.getClass().getDeclaredFields();</w:t>
              <w:br/>
              <w:br/>
              <w:t xml:space="preserve">        for (Field f : fields) {</w:t>
              <w:br/>
              <w:t xml:space="preserve">            f.setAccessible(true);</w:t>
              <w:br/>
              <w:t xml:space="preserve">            try {</w:t>
              <w:br/>
              <w:t xml:space="preserve">                Object value = f.get(obj);</w:t>
              <w:br/>
              <w:br/>
              <w:t xml:space="preserve">                if (f.isAnnotationPresent(Positive.class)) {</w:t>
              <w:br/>
              <w:t xml:space="preserve">                    Positive pos = f.getAnnotation(Positive.class);</w:t>
              <w:br/>
              <w:t xml:space="preserve">                    if (value instanceof Number num) {</w:t>
              <w:br/>
              <w:t xml:space="preserve">                        if (num.longValue() &lt;= 0) {</w:t>
              <w:br/>
              <w:t xml:space="preserve">                            errors.add("Field '" + f.getName() + "' (value: " + num + "): " + pos.message());</w:t>
              <w:br/>
              <w:t xml:space="preserve">                        }</w:t>
              <w:br/>
              <w:t xml:space="preserve">                    }</w:t>
              <w:br/>
              <w:t xml:space="preserve">                }</w:t>
              <w:br/>
              <w:br/>
              <w:t xml:space="preserve">                if (f.isAnnotationPresent(MaxLength.class)) {</w:t>
              <w:br/>
              <w:t xml:space="preserve">                    MaxLength ml = f.getAnnotation(MaxLength.class);</w:t>
              <w:br/>
              <w:t xml:space="preserve">                    if (value != null &amp;&amp; value.toString().length() &gt; ml.value()) {</w:t>
              <w:br/>
              <w:t xml:space="preserve">                        errors.add("Field '" + f.getName() + "' (length: " + value.toString().length() + "): " + ml.message());</w:t>
              <w:br/>
              <w:t xml:space="preserve">                    }</w:t>
              <w:br/>
              <w:t xml:space="preserve">                }</w:t>
              <w:br/>
              <w:t xml:space="preserve">            } catch (IllegalAccessException e) {</w:t>
              <w:br/>
              <w:t xml:space="preserve">                errors.add("Error inspecting field: " + f.getName());</w:t>
              <w:br/>
              <w:t xml:space="preserve">            }</w:t>
              <w:br/>
              <w:t xml:space="preserve">        }</w:t>
              <w:br/>
              <w:t xml:space="preserve">        return errors.toArray(new String[0]);</w:t>
              <w:br/>
              <w:t xml:space="preserve">    }</w:t>
              <w:br/>
              <w:t>}</w:t>
              <w:br/>
              <w:br/>
              <w:br/>
              <w:t>package service;</w:t>
              <w:br/>
              <w:br/>
              <w:t>import model.Account;</w:t>
              <w:br/>
              <w:t>import util.AnnotationValidator;</w:t>
              <w:br/>
              <w:br/>
              <w:t>public class MiniBank {</w:t>
              <w:br/>
              <w:t xml:space="preserve">    public static void main(String[] args) {</w:t>
              <w:br/>
              <w:t xml:space="preserve">        System.out.println("==================================================");</w:t>
              <w:br/>
              <w:t xml:space="preserve">        System.out.println("MiniBank Milestone 7: Metadata Reflection &amp; Annotation Validation");</w:t>
              <w:br/>
              <w:t xml:space="preserve">        System.out.println("==================================================");</w:t>
              <w:br/>
              <w:br/>
              <w:t xml:space="preserve">        // Intentionally create an account violating @Positive balance and @MaxLength accountNumber</w:t>
              <w:br/>
              <w:t xml:space="preserve">        Account invalidAccount = new Account("AC999999999_OVERFLOW", "Aarav", -5000);</w:t>
              <w:br/>
              <w:t xml:space="preserve">        Account validAccount = new Account("AC0001", "Diya Shah", 12500);</w:t>
              <w:br/>
              <w:br/>
              <w:t xml:space="preserve">        System.out.println("Inspecting Account 1: " + invalidAccount);</w:t>
              <w:br/>
              <w:t xml:space="preserve">        String[] errors = AnnotationValidator.validate(invalidAccount);</w:t>
              <w:br/>
              <w:t xml:space="preserve">        System.out.println("Violations Found: " + errors.length);</w:t>
              <w:br/>
              <w:t xml:space="preserve">        for (String err : errors) {</w:t>
              <w:br/>
              <w:t xml:space="preserve">            System.out.println("  [Validation Fault] " + err);</w:t>
              <w:br/>
              <w:t xml:space="preserve">        }</w:t>
              <w:br/>
              <w:br/>
              <w:t xml:space="preserve">        System.out.println("\nInspecting Account 2: " + validAccount);</w:t>
              <w:br/>
              <w:t xml:space="preserve">        String[] validErrors = AnnotationValidator.validate(validAccount);</w:t>
              <w:br/>
              <w:t xml:space="preserve">        System.out.println("Violations Found: " + validErrors.length);</w:t>
              <w:br/>
              <w:t xml:space="preserve">        if (validErrors.length == 0) {</w:t>
              <w:br/>
              <w:t xml:space="preserve">            System.out.println("  Account passed all metadata validation rules successfully!");</w:t>
              <w:br/>
              <w:t xml:space="preserve">        }</w:t>
              <w:br/>
              <w:t xml:space="preserve">    }</w:t>
              <w:br/>
              <w:t>}</w:t>
            </w:r>
          </w:p>
        </w:tc>
      </w:tr>
    </w:tbl>
    <w:p>
      <w:pPr>
        <w:spacing w:before="160" w:after="40"/>
      </w:pPr>
      <w:r>
        <w:rPr>
          <w:rFonts w:ascii="Times New Roman" w:hAnsi="Times New Roman"/>
          <w:b/>
          <w:color w:val="000000"/>
          <w:sz w:val="24"/>
        </w:rPr>
        <w:t>Output Screenshot: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0F0F0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000000"/>
                <w:sz w:val="18"/>
              </w:rPr>
              <w:t>==================================================</w:t>
              <w:br/>
              <w:t>MiniBank Milestone 7: Metadata Reflection &amp; Annotation Validation</w:t>
              <w:br/>
              <w:t>==================================================</w:t>
              <w:br/>
              <w:t>Inspecting Account 1: Account[AC999999999_OVERFLOW, Aarav, ?-5000]</w:t>
              <w:br/>
              <w:t>Violations Found: 2</w:t>
              <w:br/>
              <w:t xml:space="preserve">  [Validation Fault] Field 'accountNumber' (length: 20): Account number must not exceed 8 characters</w:t>
              <w:br/>
              <w:t xml:space="preserve">  [Validation Fault] Field 'balance' (value: -5000): Account balance must be positive</w:t>
              <w:br/>
              <w:br/>
              <w:t>Inspecting Account 2: Account[AC0001, Diya Shah, ?12500]</w:t>
              <w:br/>
              <w:t>Violations Found: 0</w:t>
              <w:br/>
              <w:t xml:space="preserve">  Account passed all metadata validation rules successfully!</w:t>
            </w:r>
          </w:p>
        </w:tc>
      </w:tr>
    </w:tbl>
    <w:p>
      <w:pPr>
        <w:spacing w:before="280" w:after="80" w:line="276" w:lineRule="auto"/>
        <w:jc w:val="both"/>
      </w:pPr>
      <w:r>
        <w:rPr>
          <w:rFonts w:ascii="Times New Roman" w:hAnsi="Times New Roman"/>
          <w:b/>
          <w:color w:val="000000"/>
          <w:sz w:val="24"/>
        </w:rPr>
        <w:t xml:space="preserve">Learning Outcome: </w:t>
      </w:r>
      <w:r>
        <w:rPr>
          <w:rFonts w:ascii="Times New Roman" w:hAnsi="Times New Roman"/>
          <w:color w:val="000000"/>
          <w:sz w:val="24"/>
        </w:rPr>
        <w:t>The student can enforce entity integrity using declarative annotations, write reflection-based validators, and handle private field accessibility.</w:t>
      </w:r>
    </w:p>
    <w:p>
      <w:r>
        <w:br w:type="page"/>
      </w:r>
    </w:p>
    <w:p>
      <w:pPr>
        <w:spacing w:before="80" w:after="240" w:line="276" w:lineRule="auto"/>
        <w:jc w:val="center"/>
      </w:pPr>
      <w:r>
        <w:rPr>
          <w:rFonts w:ascii="Times New Roman" w:hAnsi="Times New Roman"/>
          <w:b/>
          <w:color w:val="000000"/>
          <w:sz w:val="28"/>
        </w:rPr>
        <w:t>PRACTICAL - 8 (Micro Project)</w:t>
        <w:br/>
        <w:t>MiniBank Milestone 8: Custom Exception Architecture, Safe Transfers &amp; Resource Lifecycle</w:t>
      </w:r>
    </w:p>
    <w:p>
      <w:pPr>
        <w:spacing w:after="160" w:line="276" w:lineRule="auto"/>
        <w:jc w:val="both"/>
      </w:pPr>
      <w:r>
        <w:rPr>
          <w:rFonts w:ascii="Times New Roman" w:hAnsi="Times New Roman"/>
          <w:b/>
          <w:color w:val="000000"/>
          <w:sz w:val="24"/>
        </w:rPr>
        <w:t xml:space="preserve">Aim: </w:t>
      </w:r>
      <w:r>
        <w:rPr>
          <w:rFonts w:ascii="Times New Roman" w:hAnsi="Times New Roman"/>
          <w:color w:val="000000"/>
          <w:sz w:val="24"/>
        </w:rPr>
        <w:t>To equip MiniBank with custom domain exceptions, provide explicit failure reporting with shortfall data, and guarantee audit session cleanup via try-with-resources.</w:t>
      </w:r>
    </w:p>
    <w:p>
      <w:pPr>
        <w:spacing w:before="240" w:after="80"/>
      </w:pPr>
      <w:r>
        <w:rPr>
          <w:rFonts w:ascii="Times New Roman" w:hAnsi="Times New Roman"/>
          <w:b/>
          <w:color w:val="000000"/>
          <w:sz w:val="24"/>
        </w:rPr>
        <w:t>Micro Project Milestone 8: Resilient Banking Exception Hierarchy &amp; Audited Transfers</w:t>
      </w:r>
    </w:p>
    <w:p>
      <w:pPr>
        <w:spacing w:before="0" w:after="120" w:line="276" w:lineRule="auto"/>
        <w:jc w:val="both"/>
      </w:pPr>
      <w:r>
        <w:rPr>
          <w:rFonts w:ascii="Times New Roman" w:hAnsi="Times New Roman"/>
          <w:b/>
          <w:color w:val="000000"/>
          <w:sz w:val="24"/>
        </w:rPr>
        <w:t xml:space="preserve">Objective: </w:t>
      </w:r>
      <w:r>
        <w:rPr>
          <w:rFonts w:ascii="Times New Roman" w:hAnsi="Times New Roman"/>
          <w:color w:val="000000"/>
          <w:sz w:val="24"/>
        </w:rPr>
        <w:t>Implement BankException, InsufficientFundsException with shortfall tracking, and InvalidAmountException; safeguard transfers and manage sessions with AutoCloseable.</w:t>
      </w:r>
    </w:p>
    <w:p>
      <w:pPr>
        <w:spacing w:before="80" w:after="40"/>
      </w:pPr>
      <w:r>
        <w:rPr>
          <w:rFonts w:ascii="Times New Roman" w:hAnsi="Times New Roman"/>
          <w:b/>
          <w:color w:val="000000"/>
          <w:sz w:val="24"/>
        </w:rPr>
        <w:t>Code Screenshot: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8F9FA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000000"/>
                <w:sz w:val="18"/>
              </w:rPr>
              <w:t>package exception;</w:t>
              <w:br/>
              <w:br/>
              <w:t>public class BankException extends Exception {</w:t>
              <w:br/>
              <w:t xml:space="preserve">    public BankException(String message) {</w:t>
              <w:br/>
              <w:t xml:space="preserve">        super(message);</w:t>
              <w:br/>
              <w:t xml:space="preserve">    }</w:t>
              <w:br/>
              <w:t>}</w:t>
              <w:br/>
              <w:br/>
              <w:br/>
              <w:t>package exception;</w:t>
              <w:br/>
              <w:br/>
              <w:t>public class InsufficientFundsException extends BankException {</w:t>
              <w:br/>
              <w:t xml:space="preserve">    private final long shortfall;</w:t>
              <w:br/>
              <w:br/>
              <w:t xml:space="preserve">    public InsufficientFundsException(long shortfall, String message) {</w:t>
              <w:br/>
              <w:t xml:space="preserve">        super(message);</w:t>
              <w:br/>
              <w:t xml:space="preserve">        this.shortfall = shortfall;</w:t>
              <w:br/>
              <w:t xml:space="preserve">    }</w:t>
              <w:br/>
              <w:br/>
              <w:t xml:space="preserve">    public long getShortfall() {</w:t>
              <w:br/>
              <w:t xml:space="preserve">        return shortfall;</w:t>
              <w:br/>
              <w:t xml:space="preserve">    }</w:t>
              <w:br/>
              <w:t>}</w:t>
              <w:br/>
              <w:br/>
              <w:br/>
              <w:t>package model;</w:t>
              <w:br/>
              <w:br/>
              <w:t>import exception.InsufficientFundsException;</w:t>
              <w:br/>
              <w:t>import exception.InvalidAmountException;</w:t>
              <w:br/>
              <w:br/>
              <w:t>public class Account {</w:t>
              <w:br/>
              <w:t xml:space="preserve">    private final String accountNumber;</w:t>
              <w:br/>
              <w:t xml:space="preserve">    private final String ownerName;</w:t>
              <w:br/>
              <w:t xml:space="preserve">    private long balance;</w:t>
              <w:br/>
              <w:br/>
              <w:t xml:space="preserve">    public Account(String accountNumber, String ownerName, long balance) {</w:t>
              <w:br/>
              <w:t xml:space="preserve">        this.accountNumber = accountNumber;</w:t>
              <w:br/>
              <w:t xml:space="preserve">        this.ownerName = ownerName;</w:t>
              <w:br/>
              <w:t xml:space="preserve">        this.balance = balance;</w:t>
              <w:br/>
              <w:t xml:space="preserve">    }</w:t>
              <w:br/>
              <w:br/>
              <w:t xml:space="preserve">    public String getAccountNumber() { return accountNumber; }</w:t>
              <w:br/>
              <w:t xml:space="preserve">    public String getOwnerName() { return ownerName; }</w:t>
              <w:br/>
              <w:t xml:space="preserve">    public long getBalance() { return balance; }</w:t>
              <w:br/>
              <w:br/>
              <w:t xml:space="preserve">    public void deposit(long amount) throws InvalidAmountException {</w:t>
              <w:br/>
              <w:t xml:space="preserve">        if (amount &lt;= 0) {</w:t>
              <w:br/>
              <w:t xml:space="preserve">            throw new InvalidAmountException("Deposit amount must be strictly greater than 0. Received: ₹" + amount);</w:t>
              <w:br/>
              <w:t xml:space="preserve">        }</w:t>
              <w:br/>
              <w:t xml:space="preserve">        balance += amount;</w:t>
              <w:br/>
              <w:t xml:space="preserve">    }</w:t>
              <w:br/>
              <w:br/>
              <w:t xml:space="preserve">    public void withdraw(long amount) throws InsufficientFundsException, InvalidAmountException {</w:t>
              <w:br/>
              <w:t xml:space="preserve">        if (amount &lt;= 0) {</w:t>
              <w:br/>
              <w:t xml:space="preserve">            throw new InvalidAmountException("Withdrawal amount must be strictly positive. Received: ₹" + amount);</w:t>
              <w:br/>
              <w:t xml:space="preserve">        }</w:t>
              <w:br/>
              <w:t xml:space="preserve">        if (balance &lt; amount) {</w:t>
              <w:br/>
              <w:t xml:space="preserve">            long shortfall = amount - balance;</w:t>
              <w:br/>
              <w:t xml:space="preserve">            throw new InsufficientFundsException(shortfall, "Withdrawal denied on " + accountNumber + ". Shortfall: ₹" + shortfall);</w:t>
              <w:br/>
              <w:t xml:space="preserve">        }</w:t>
              <w:br/>
              <w:t xml:space="preserve">        balance -= amount;</w:t>
              <w:br/>
              <w:t xml:space="preserve">    }</w:t>
              <w:br/>
              <w:br/>
              <w:t xml:space="preserve">    public void transfer(Account target, long amount) throws InsufficientFundsException, InvalidAmountException {</w:t>
              <w:br/>
              <w:t xml:space="preserve">        System.out.println("Attempting transfer of ₹" + amount + " from " + accountNumber + " to " + target.getAccountNumber());</w:t>
              <w:br/>
              <w:t xml:space="preserve">        try {</w:t>
              <w:br/>
              <w:t xml:space="preserve">            this.withdraw(amount);</w:t>
              <w:br/>
              <w:t xml:space="preserve">            target.deposit(amount);</w:t>
              <w:br/>
              <w:t xml:space="preserve">            System.out.println("Transfer successful!");</w:t>
              <w:br/>
              <w:t xml:space="preserve">        } catch (InsufficientFundsException | InvalidAmountException e) {</w:t>
              <w:br/>
              <w:t xml:space="preserve">            System.out.println("Transfer failed inside transaction: " + e.getMessage());</w:t>
              <w:br/>
              <w:t xml:space="preserve">            throw e;</w:t>
              <w:br/>
              <w:t xml:space="preserve">        } finally {</w:t>
              <w:br/>
              <w:t xml:space="preserve">            System.out.println("Transfer audit trail logged for transaction between " + accountNumber + " and " + target.getAccountNumber());</w:t>
              <w:br/>
              <w:t xml:space="preserve">        }</w:t>
              <w:br/>
              <w:t xml:space="preserve">    }</w:t>
              <w:br/>
              <w:br/>
              <w:t xml:space="preserve">    @Override</w:t>
              <w:br/>
              <w:t xml:space="preserve">    public String toString() {</w:t>
              <w:br/>
              <w:t xml:space="preserve">        return "Account[" + accountNumber + ", " + ownerName + ", Balance=₹" + balance + "]";</w:t>
              <w:br/>
              <w:t xml:space="preserve">    }</w:t>
              <w:br/>
              <w:t>}</w:t>
              <w:br/>
              <w:br/>
              <w:br/>
              <w:t>package service;</w:t>
              <w:br/>
              <w:br/>
              <w:t>public class BankSession implements AutoCloseable {</w:t>
              <w:br/>
              <w:t xml:space="preserve">    private final String operator;</w:t>
              <w:br/>
              <w:br/>
              <w:t xml:space="preserve">    public BankSession(String operator) {</w:t>
              <w:br/>
              <w:t xml:space="preserve">        this.operator = operator;</w:t>
              <w:br/>
              <w:t xml:space="preserve">        System.out.println("Session opened for security audit operator: " + operator);</w:t>
              <w:br/>
              <w:t xml:space="preserve">    }</w:t>
              <w:br/>
              <w:br/>
              <w:t xml:space="preserve">    @Override</w:t>
              <w:br/>
              <w:t xml:space="preserve">    public void close() {</w:t>
              <w:br/>
              <w:t xml:space="preserve">        System.out.println("Session closed and audit trail flushed for: " + operator);</w:t>
              <w:br/>
              <w:t xml:space="preserve">    }</w:t>
              <w:br/>
              <w:t>}</w:t>
              <w:br/>
              <w:br/>
              <w:br/>
              <w:t>package service;</w:t>
              <w:br/>
              <w:br/>
              <w:t>import model.Account;</w:t>
              <w:br/>
              <w:t>import exception.BankException;</w:t>
              <w:br/>
              <w:t>import exception.InsufficientFundsException;</w:t>
              <w:br/>
              <w:t>import exception.InvalidAmountException;</w:t>
              <w:br/>
              <w:br/>
              <w:t>public class MiniBank {</w:t>
              <w:br/>
              <w:t xml:space="preserve">    public static void main(String[] args) {</w:t>
              <w:br/>
              <w:t xml:space="preserve">        System.out.println("==================================================");</w:t>
              <w:br/>
              <w:t xml:space="preserve">        System.out.println("MiniBank Milestone 8: Fault-Tolerant Exception Hierarchy");</w:t>
              <w:br/>
              <w:t xml:space="preserve">        System.out.println("==================================================");</w:t>
              <w:br/>
              <w:br/>
              <w:t xml:space="preserve">        Account a1 = new Account("AC1001", "Rohan Patel", 10000);</w:t>
              <w:br/>
              <w:t xml:space="preserve">        Account a2 = new Account("AC1002", "Diya Shah", 5000);</w:t>
              <w:br/>
              <w:br/>
              <w:t xml:space="preserve">        System.out.println("Initial Accounts:\n  " + a1 + "\n  " + a2 + "\n");</w:t>
              <w:br/>
              <w:br/>
              <w:t xml:space="preserve">        // Try-with-resources with AutoCloseable BankSession</w:t>
              <w:br/>
              <w:t xml:space="preserve">        try (BankSession session = new BankSession("BranchManager_Admin")) {</w:t>
              <w:br/>
              <w:t xml:space="preserve">            System.out.println("\n--- Case 1: Negative Amount Deposit ---");</w:t>
              <w:br/>
              <w:t xml:space="preserve">            try {</w:t>
              <w:br/>
              <w:t xml:space="preserve">                a1.deposit(-1500);</w:t>
              <w:br/>
              <w:t xml:space="preserve">            } catch (InvalidAmountException e) {</w:t>
              <w:br/>
              <w:t xml:space="preserve">                System.out.println("Handled Exception: " + e.getMessage());</w:t>
              <w:br/>
              <w:t xml:space="preserve">            }</w:t>
              <w:br/>
              <w:br/>
              <w:t xml:space="preserve">            System.out.println("\n--- Case 2: Excessive Withdrawal (Insufficient Funds) ---");</w:t>
              <w:br/>
              <w:t xml:space="preserve">            try {</w:t>
              <w:br/>
              <w:t xml:space="preserve">                a1.withdraw(16000);</w:t>
              <w:br/>
              <w:t xml:space="preserve">            } catch (InsufficientFundsException e) {</w:t>
              <w:br/>
              <w:t xml:space="preserve">                System.out.println("Handled Insufficient Funds: Shortfall is ₹" + e.getShortfall());</w:t>
              <w:br/>
              <w:t xml:space="preserve">            } catch (BankException e) {</w:t>
              <w:br/>
              <w:t xml:space="preserve">                System.out.println("General Bank Exception: " + e.getMessage());</w:t>
              <w:br/>
              <w:t xml:space="preserve">            }</w:t>
              <w:br/>
              <w:br/>
              <w:t xml:space="preserve">            System.out.println("\n--- Case 3: Fund Transfer Operation ---");</w:t>
              <w:br/>
              <w:t xml:space="preserve">            try {</w:t>
              <w:br/>
              <w:t xml:space="preserve">                a1.transfer(a2, 4000);</w:t>
              <w:br/>
              <w:t xml:space="preserve">            } catch (BankException e) {</w:t>
              <w:br/>
              <w:t xml:space="preserve">                System.out.println("Transfer error: " + e.getMessage());</w:t>
              <w:br/>
              <w:t xml:space="preserve">            }</w:t>
              <w:br/>
              <w:br/>
              <w:t xml:space="preserve">            System.out.println("\nFinal Status:\n  " + a1 + "\n  " + a2);</w:t>
              <w:br/>
              <w:t xml:space="preserve">        }</w:t>
              <w:br/>
              <w:t xml:space="preserve">    }</w:t>
              <w:br/>
              <w:t>}</w:t>
            </w:r>
          </w:p>
        </w:tc>
      </w:tr>
    </w:tbl>
    <w:p>
      <w:pPr>
        <w:spacing w:before="160" w:after="40"/>
      </w:pPr>
      <w:r>
        <w:rPr>
          <w:rFonts w:ascii="Times New Roman" w:hAnsi="Times New Roman"/>
          <w:b/>
          <w:color w:val="000000"/>
          <w:sz w:val="24"/>
        </w:rPr>
        <w:t>Output Screenshot: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0F0F0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000000"/>
                <w:sz w:val="18"/>
              </w:rPr>
              <w:t>==================================================</w:t>
              <w:br/>
              <w:t>MiniBank Milestone 8: Fault-Tolerant Exception Hierarchy</w:t>
              <w:br/>
              <w:t>==================================================</w:t>
              <w:br/>
              <w:t>Initial Accounts:</w:t>
              <w:br/>
              <w:t xml:space="preserve">  Account[AC1001, Rohan Patel, Balance=?10000]</w:t>
              <w:br/>
              <w:t xml:space="preserve">  Account[AC1002, Diya Shah, Balance=?5000]</w:t>
              <w:br/>
              <w:br/>
              <w:t>Session opened for security audit operator: BranchManager_Admin</w:t>
              <w:br/>
              <w:br/>
              <w:t>--- Case 1: Negative Amount Deposit ---</w:t>
              <w:br/>
              <w:t>Handled Exception: Deposit amount must be strictly greater than 0. Received: ?-1500</w:t>
              <w:br/>
              <w:br/>
              <w:t>--- Case 2: Excessive Withdrawal (Insufficient Funds) ---</w:t>
              <w:br/>
              <w:t>Handled Insufficient Funds: Shortfall is ?6000</w:t>
              <w:br/>
              <w:br/>
              <w:t>--- Case 3: Fund Transfer Operation ---</w:t>
              <w:br/>
              <w:t>Attempting transfer of ?4000 from AC1001 to AC1002</w:t>
              <w:br/>
              <w:t>Transfer successful!</w:t>
              <w:br/>
              <w:t>Transfer audit trail logged for transaction between AC1001 and AC1002</w:t>
              <w:br/>
              <w:br/>
              <w:t>Final Status:</w:t>
              <w:br/>
              <w:t xml:space="preserve">  Account[AC1001, Rohan Patel, Balance=?6000]</w:t>
              <w:br/>
              <w:t xml:space="preserve">  Account[AC1002, Diya Shah, Balance=?9000]</w:t>
              <w:br/>
              <w:t>Session closed and audit trail flushed for: BranchManager_Admin</w:t>
            </w:r>
          </w:p>
        </w:tc>
      </w:tr>
    </w:tbl>
    <w:p>
      <w:pPr>
        <w:spacing w:before="280" w:after="80" w:line="276" w:lineRule="auto"/>
        <w:jc w:val="both"/>
      </w:pPr>
      <w:r>
        <w:rPr>
          <w:rFonts w:ascii="Times New Roman" w:hAnsi="Times New Roman"/>
          <w:b/>
          <w:color w:val="000000"/>
          <w:sz w:val="24"/>
        </w:rPr>
        <w:t xml:space="preserve">Learning Outcome: </w:t>
      </w:r>
      <w:r>
        <w:rPr>
          <w:rFonts w:ascii="Times New Roman" w:hAnsi="Times New Roman"/>
          <w:color w:val="000000"/>
          <w:sz w:val="24"/>
        </w:rPr>
        <w:t>The student can design fault-tolerant financial transactions, replace error flags with typed exceptions, and secure multi-account fund transfers.</w:t>
      </w:r>
    </w:p>
    <w:p>
      <w:r>
        <w:br w:type="page"/>
      </w:r>
    </w:p>
    <w:p>
      <w:pPr>
        <w:spacing w:before="80" w:after="240" w:line="276" w:lineRule="auto"/>
        <w:jc w:val="center"/>
      </w:pPr>
      <w:r>
        <w:rPr>
          <w:rFonts w:ascii="Times New Roman" w:hAnsi="Times New Roman"/>
          <w:b/>
          <w:color w:val="000000"/>
          <w:sz w:val="28"/>
        </w:rPr>
        <w:t>PRACTICAL - 9 (Micro Project)</w:t>
        <w:br/>
        <w:t>MiniBank Milestone 9: Concurrent Account Workers, Race Condition Defense &amp; Thread Safety</w:t>
      </w:r>
    </w:p>
    <w:p>
      <w:pPr>
        <w:spacing w:after="160" w:line="276" w:lineRule="auto"/>
        <w:jc w:val="both"/>
      </w:pPr>
      <w:r>
        <w:rPr>
          <w:rFonts w:ascii="Times New Roman" w:hAnsi="Times New Roman"/>
          <w:b/>
          <w:color w:val="000000"/>
          <w:sz w:val="24"/>
        </w:rPr>
        <w:t xml:space="preserve">Aim: </w:t>
      </w:r>
      <w:r>
        <w:rPr>
          <w:rFonts w:ascii="Times New Roman" w:hAnsi="Times New Roman"/>
          <w:color w:val="000000"/>
          <w:sz w:val="24"/>
        </w:rPr>
        <w:t>To protect MiniBank's shared account balances against concurrent data corruption using synchronized critical sections across multiple transaction worker threads.</w:t>
      </w:r>
    </w:p>
    <w:p>
      <w:pPr>
        <w:spacing w:before="240" w:after="80"/>
      </w:pPr>
      <w:r>
        <w:rPr>
          <w:rFonts w:ascii="Times New Roman" w:hAnsi="Times New Roman"/>
          <w:b/>
          <w:color w:val="000000"/>
          <w:sz w:val="24"/>
        </w:rPr>
        <w:t>Micro Project Milestone 9: Thread-Safe Banking Ledger &amp; Concurrent Workers</w:t>
      </w:r>
    </w:p>
    <w:p>
      <w:pPr>
        <w:spacing w:before="0" w:after="120" w:line="276" w:lineRule="auto"/>
        <w:jc w:val="both"/>
      </w:pPr>
      <w:r>
        <w:rPr>
          <w:rFonts w:ascii="Times New Roman" w:hAnsi="Times New Roman"/>
          <w:b/>
          <w:color w:val="000000"/>
          <w:sz w:val="24"/>
        </w:rPr>
        <w:t xml:space="preserve">Objective: </w:t>
      </w:r>
      <w:r>
        <w:rPr>
          <w:rFonts w:ascii="Times New Roman" w:hAnsi="Times New Roman"/>
          <w:color w:val="000000"/>
          <w:sz w:val="24"/>
        </w:rPr>
        <w:t>Implement AccountWorker Runnable tasks performing parallel deposits on a shared Account, observe thread lifecycles, and ensure balance accuracy via synchronization.</w:t>
      </w:r>
    </w:p>
    <w:p>
      <w:pPr>
        <w:spacing w:before="80" w:after="40"/>
      </w:pPr>
      <w:r>
        <w:rPr>
          <w:rFonts w:ascii="Times New Roman" w:hAnsi="Times New Roman"/>
          <w:b/>
          <w:color w:val="000000"/>
          <w:sz w:val="24"/>
        </w:rPr>
        <w:t>Code Screenshot: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8F9FA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000000"/>
                <w:sz w:val="18"/>
              </w:rPr>
              <w:t>public class Account {</w:t>
              <w:br/>
              <w:t xml:space="preserve">    private final String accountNumber;</w:t>
              <w:br/>
              <w:t xml:space="preserve">    private final String ownerName;</w:t>
              <w:br/>
              <w:t xml:space="preserve">    private long balance;</w:t>
              <w:br/>
              <w:br/>
              <w:t xml:space="preserve">    public Account(String accountNumber, String ownerName, long balance) {</w:t>
              <w:br/>
              <w:t xml:space="preserve">        this.accountNumber = accountNumber;</w:t>
              <w:br/>
              <w:t xml:space="preserve">        this.ownerName = ownerName;</w:t>
              <w:br/>
              <w:t xml:space="preserve">        this.balance = balance;</w:t>
              <w:br/>
              <w:t xml:space="preserve">    }</w:t>
              <w:br/>
              <w:br/>
              <w:t xml:space="preserve">    public String getAccountNumber() { return accountNumber; }</w:t>
              <w:br/>
              <w:t xml:space="preserve">    public String getOwnerName() { return ownerName; }</w:t>
              <w:br/>
              <w:t xml:space="preserve">    public synchronized long getBalance() { return balance; }</w:t>
              <w:br/>
              <w:br/>
              <w:t xml:space="preserve">    // Synchronized deposit guaranteeing mutual exclusion</w:t>
              <w:br/>
              <w:t xml:space="preserve">    public synchronized void deposit(long amount) {</w:t>
              <w:br/>
              <w:t xml:space="preserve">        long current = balance;</w:t>
              <w:br/>
              <w:t xml:space="preserve">        // simulate micro processing latency to expose concurrency</w:t>
              <w:br/>
              <w:t xml:space="preserve">        try { Thread.sleep(1); } catch (InterruptedException ignored) {}</w:t>
              <w:br/>
              <w:t xml:space="preserve">        balance = current + amount;</w:t>
              <w:br/>
              <w:t xml:space="preserve">    }</w:t>
              <w:br/>
              <w:br/>
              <w:t xml:space="preserve">    // Synchronized withdraw</w:t>
              <w:br/>
              <w:t xml:space="preserve">    public synchronized boolean withdraw(long amount) {</w:t>
              <w:br/>
              <w:t xml:space="preserve">        if (balance &gt;= amount) {</w:t>
              <w:br/>
              <w:t xml:space="preserve">            long current = balance;</w:t>
              <w:br/>
              <w:t xml:space="preserve">            try { Thread.sleep(1); } catch (InterruptedException ignored) {}</w:t>
              <w:br/>
              <w:t xml:space="preserve">            balance = current - amount;</w:t>
              <w:br/>
              <w:t xml:space="preserve">            return true;</w:t>
              <w:br/>
              <w:t xml:space="preserve">        }</w:t>
              <w:br/>
              <w:t xml:space="preserve">        return false;</w:t>
              <w:br/>
              <w:t xml:space="preserve">    }</w:t>
              <w:br/>
              <w:br/>
              <w:t xml:space="preserve">    @Override</w:t>
              <w:br/>
              <w:t xml:space="preserve">    public String toString() {</w:t>
              <w:br/>
              <w:t xml:space="preserve">        return "Account[" + accountNumber + ", " + ownerName + ", Balance=₹" + getBalance() + "]";</w:t>
              <w:br/>
              <w:t xml:space="preserve">    }</w:t>
              <w:br/>
              <w:t>}</w:t>
              <w:br/>
              <w:br/>
              <w:br/>
              <w:t>public class AccountWorker implements Runnable {</w:t>
              <w:br/>
              <w:t xml:space="preserve">    private final Account account;</w:t>
              <w:br/>
              <w:t xml:space="preserve">    private final int times;</w:t>
              <w:br/>
              <w:t xml:space="preserve">    private final long amount;</w:t>
              <w:br/>
              <w:br/>
              <w:t xml:space="preserve">    public AccountWorker(Account account, int times, long amount) {</w:t>
              <w:br/>
              <w:t xml:space="preserve">        this.account = account;</w:t>
              <w:br/>
              <w:t xml:space="preserve">        this.times = times;</w:t>
              <w:br/>
              <w:t xml:space="preserve">        this.amount = amount;</w:t>
              <w:br/>
              <w:t xml:space="preserve">    }</w:t>
              <w:br/>
              <w:br/>
              <w:t xml:space="preserve">    @Override</w:t>
              <w:br/>
              <w:t xml:space="preserve">    public void run() {</w:t>
              <w:br/>
              <w:t xml:space="preserve">        for (int i = 0; i &lt; times; i++) {</w:t>
              <w:br/>
              <w:t xml:space="preserve">            account.deposit(amount);</w:t>
              <w:br/>
              <w:t xml:space="preserve">        }</w:t>
              <w:br/>
              <w:t xml:space="preserve">    }</w:t>
              <w:br/>
              <w:t>}</w:t>
              <w:br/>
              <w:br/>
              <w:br/>
              <w:t>public class MiniBank {</w:t>
              <w:br/>
              <w:t xml:space="preserve">    public static void main(String[] args) throws InterruptedException {</w:t>
              <w:br/>
              <w:t xml:space="preserve">        System.out.println("==================================================");</w:t>
              <w:br/>
              <w:t xml:space="preserve">        System.out.println("MiniBank Milestone 9: Thread Safety &amp; Concurrent Workers");</w:t>
              <w:br/>
              <w:t xml:space="preserve">        System.out.println("==================================================");</w:t>
              <w:br/>
              <w:br/>
              <w:t xml:space="preserve">        Account sharedAccount = new Account("AC7701", "Central Treasury", 0);</w:t>
              <w:br/>
              <w:t xml:space="preserve">        final int NUM_WORKERS = 10;</w:t>
              <w:br/>
              <w:t xml:space="preserve">        final int DEPOSITS_PER_WORKER = 50;</w:t>
              <w:br/>
              <w:t xml:space="preserve">        final long DEPOSIT_AMOUNT = 100;</w:t>
              <w:br/>
              <w:t xml:space="preserve">        final long EXPECTED_BALANCE = NUM_WORKERS * DEPOSITS_PER_WORKER * DEPOSIT_AMOUNT;</w:t>
              <w:br/>
              <w:br/>
              <w:t xml:space="preserve">        Thread[] threads = new Thread[NUM_WORKERS];</w:t>
              <w:br/>
              <w:t xml:space="preserve">        System.out.println("Spawning " + NUM_WORKERS + " concurrent AccountWorker threads...");</w:t>
              <w:br/>
              <w:br/>
              <w:t xml:space="preserve">        for (int i = 0; i &lt; NUM_WORKERS; i++) {</w:t>
              <w:br/>
              <w:t xml:space="preserve">            AccountWorker worker = new AccountWorker(sharedAccount, DEPOSITS_PER_WORKER, DEPOSIT_AMOUNT);</w:t>
              <w:br/>
              <w:t xml:space="preserve">            threads[i] = new Thread(worker, "BankWorker-Thread-" + (i + 1));</w:t>
              <w:br/>
              <w:t xml:space="preserve">            System.out.println("  Created " + threads[i].getName() + " [State: " + threads[i].getState() + "]");</w:t>
              <w:br/>
              <w:t xml:space="preserve">        }</w:t>
              <w:br/>
              <w:br/>
              <w:t xml:space="preserve">        System.out.println("\nStarting all workers simultaneously...");</w:t>
              <w:br/>
              <w:t xml:space="preserve">        for (Thread t : threads) {</w:t>
              <w:br/>
              <w:t xml:space="preserve">            t.start();</w:t>
              <w:br/>
              <w:t xml:space="preserve">        }</w:t>
              <w:br/>
              <w:br/>
              <w:t xml:space="preserve">        // Await thread completion</w:t>
              <w:br/>
              <w:t xml:space="preserve">        for (Thread t : threads) {</w:t>
              <w:br/>
              <w:t xml:space="preserve">            t.join();</w:t>
              <w:br/>
              <w:t xml:space="preserve">            System.out.println("  " + t.getName() + " finished [State: " + t.getState() + "]");</w:t>
              <w:br/>
              <w:t xml:space="preserve">        }</w:t>
              <w:br/>
              <w:br/>
              <w:t xml:space="preserve">        System.out.println("\n==================================================");</w:t>
              <w:br/>
              <w:t xml:space="preserve">        System.out.println("Expected Final Treasury Balance: ₹" + EXPECTED_BALANCE);</w:t>
              <w:br/>
              <w:t xml:space="preserve">        System.out.println("Actual Final Treasury Balance:   ₹" + sharedAccount.getBalance());</w:t>
              <w:br/>
              <w:t xml:space="preserve">        System.out.println("Status: Synchronized critical sections prevented all race conditions!");</w:t>
              <w:br/>
              <w:t xml:space="preserve">    }</w:t>
              <w:br/>
              <w:t>}</w:t>
            </w:r>
          </w:p>
        </w:tc>
      </w:tr>
    </w:tbl>
    <w:p>
      <w:pPr>
        <w:spacing w:before="160" w:after="40"/>
      </w:pPr>
      <w:r>
        <w:rPr>
          <w:rFonts w:ascii="Times New Roman" w:hAnsi="Times New Roman"/>
          <w:b/>
          <w:color w:val="000000"/>
          <w:sz w:val="24"/>
        </w:rPr>
        <w:t>Output Screenshot: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0F0F0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000000"/>
                <w:sz w:val="18"/>
              </w:rPr>
              <w:t>==================================================</w:t>
              <w:br/>
              <w:t>MiniBank Milestone 9: Thread Safety &amp; Concurrent Workers</w:t>
              <w:br/>
              <w:t>==================================================</w:t>
              <w:br/>
              <w:t>Spawning 10 concurrent AccountWorker threads...</w:t>
              <w:br/>
              <w:t xml:space="preserve">  Created BankWorker-Thread-1 [State: NEW]</w:t>
              <w:br/>
              <w:t xml:space="preserve">  Created BankWorker-Thread-2 [State: NEW]</w:t>
              <w:br/>
              <w:t xml:space="preserve">  Created BankWorker-Thread-3 [State: NEW]</w:t>
              <w:br/>
              <w:t xml:space="preserve">  Created BankWorker-Thread-4 [State: NEW]</w:t>
              <w:br/>
              <w:t xml:space="preserve">  Created BankWorker-Thread-5 [State: NEW]</w:t>
              <w:br/>
              <w:t xml:space="preserve">  Created BankWorker-Thread-6 [State: NEW]</w:t>
              <w:br/>
              <w:t xml:space="preserve">  Created BankWorker-Thread-7 [State: NEW]</w:t>
              <w:br/>
              <w:t xml:space="preserve">  Created BankWorker-Thread-8 [State: NEW]</w:t>
              <w:br/>
              <w:t xml:space="preserve">  Created BankWorker-Thread-9 [State: NEW]</w:t>
              <w:br/>
              <w:t xml:space="preserve">  Created BankWorker-Thread-10 [State: NEW]</w:t>
              <w:br/>
              <w:br/>
              <w:t>Starting all workers simultaneously...</w:t>
              <w:br/>
              <w:t xml:space="preserve">  BankWorker-Thread-1 finished [State: TERMINATED]</w:t>
              <w:br/>
              <w:t xml:space="preserve">  BankWorker-Thread-2 finished [State: TERMINATED]</w:t>
              <w:br/>
              <w:t xml:space="preserve">  BankWorker-Thread-3 finished [State: TERMINATED]</w:t>
              <w:br/>
              <w:t xml:space="preserve">  BankWorker-Thread-4 finished [State: TERMINATED]</w:t>
              <w:br/>
              <w:t xml:space="preserve">  BankWorker-Thread-5 finished [State: TERMINATED]</w:t>
              <w:br/>
              <w:t xml:space="preserve">  BankWorker-Thread-6 finished [State: TERMINATED]</w:t>
              <w:br/>
              <w:t xml:space="preserve">  BankWorker-Thread-7 finished [State: TERMINATED]</w:t>
              <w:br/>
              <w:t xml:space="preserve">  BankWorker-Thread-8 finished [State: TERMINATED]</w:t>
              <w:br/>
              <w:t xml:space="preserve">  BankWorker-Thread-9 finished [State: TERMINATED]</w:t>
              <w:br/>
              <w:t xml:space="preserve">  BankWorker-Thread-10 finished [State: TERMINATED]</w:t>
              <w:br/>
              <w:br/>
              <w:t>==================================================</w:t>
              <w:br/>
              <w:t>Expected Final Treasury Balance: ?50000</w:t>
              <w:br/>
              <w:t>Actual Final Treasury Balance:   ?50000</w:t>
              <w:br/>
              <w:t>Status: Synchronized critical sections prevented all race conditions!</w:t>
            </w:r>
          </w:p>
        </w:tc>
      </w:tr>
    </w:tbl>
    <w:p>
      <w:pPr>
        <w:spacing w:before="280" w:after="80" w:line="276" w:lineRule="auto"/>
        <w:jc w:val="both"/>
      </w:pPr>
      <w:r>
        <w:rPr>
          <w:rFonts w:ascii="Times New Roman" w:hAnsi="Times New Roman"/>
          <w:b/>
          <w:color w:val="000000"/>
          <w:sz w:val="24"/>
        </w:rPr>
        <w:t xml:space="preserve">Learning Outcome: </w:t>
      </w:r>
      <w:r>
        <w:rPr>
          <w:rFonts w:ascii="Times New Roman" w:hAnsi="Times New Roman"/>
          <w:color w:val="000000"/>
          <w:sz w:val="24"/>
        </w:rPr>
        <w:t>The student can build multithreaded banking engines, coordinate background worker threads with join(), and ensure mathematical balance precision via thread synchronization.</w:t>
      </w:r>
    </w:p>
    <w:p>
      <w:r>
        <w:br w:type="page"/>
      </w:r>
    </w:p>
    <w:p>
      <w:pPr>
        <w:spacing w:before="80" w:after="240" w:line="276" w:lineRule="auto"/>
        <w:jc w:val="center"/>
      </w:pPr>
      <w:r>
        <w:rPr>
          <w:rFonts w:ascii="Times New Roman" w:hAnsi="Times New Roman"/>
          <w:b/>
          <w:color w:val="000000"/>
          <w:sz w:val="28"/>
        </w:rPr>
        <w:t>PRACTICAL - 10 (Micro Project)</w:t>
        <w:br/>
        <w:t>MiniBank Milestone 10: Transaction Engine, Thread Pool &amp; Deadlock-Free Inter-Account Transfers</w:t>
      </w:r>
    </w:p>
    <w:p>
      <w:pPr>
        <w:spacing w:after="160" w:line="276" w:lineRule="auto"/>
        <w:jc w:val="both"/>
      </w:pPr>
      <w:r>
        <w:rPr>
          <w:rFonts w:ascii="Times New Roman" w:hAnsi="Times New Roman"/>
          <w:b/>
          <w:color w:val="000000"/>
          <w:sz w:val="24"/>
        </w:rPr>
        <w:t xml:space="preserve">Aim: </w:t>
      </w:r>
      <w:r>
        <w:rPr>
          <w:rFonts w:ascii="Times New Roman" w:hAnsi="Times New Roman"/>
          <w:color w:val="000000"/>
          <w:sz w:val="24"/>
        </w:rPr>
        <w:t>To equip MiniBank with an industrial transaction engine utilizing managed thread pools and ensuring deadlock-free concurrent inter-account balance transfers.</w:t>
      </w:r>
    </w:p>
    <w:p>
      <w:pPr>
        <w:spacing w:before="240" w:after="80"/>
      </w:pPr>
      <w:r>
        <w:rPr>
          <w:rFonts w:ascii="Times New Roman" w:hAnsi="Times New Roman"/>
          <w:b/>
          <w:color w:val="000000"/>
          <w:sz w:val="24"/>
        </w:rPr>
        <w:t>Micro Project Milestone 10: Asynchronous Transaction Engine &amp; Deadlock-Free Transfers</w:t>
      </w:r>
    </w:p>
    <w:p>
      <w:pPr>
        <w:spacing w:before="0" w:after="120" w:line="276" w:lineRule="auto"/>
        <w:jc w:val="both"/>
      </w:pPr>
      <w:r>
        <w:rPr>
          <w:rFonts w:ascii="Times New Roman" w:hAnsi="Times New Roman"/>
          <w:b/>
          <w:color w:val="000000"/>
          <w:sz w:val="24"/>
        </w:rPr>
        <w:t xml:space="preserve">Objective: </w:t>
      </w:r>
      <w:r>
        <w:rPr>
          <w:rFonts w:ascii="Times New Roman" w:hAnsi="Times New Roman"/>
          <w:color w:val="000000"/>
          <w:sz w:val="24"/>
        </w:rPr>
        <w:t>Implement TransactionProcessor with a 4-thread pool, execute safe batch transactions, and eliminate transfer deadlocks using sorted lock ordering.</w:t>
      </w:r>
    </w:p>
    <w:p>
      <w:pPr>
        <w:spacing w:before="80" w:after="40"/>
      </w:pPr>
      <w:r>
        <w:rPr>
          <w:rFonts w:ascii="Times New Roman" w:hAnsi="Times New Roman"/>
          <w:b/>
          <w:color w:val="000000"/>
          <w:sz w:val="24"/>
        </w:rPr>
        <w:t>Code Screenshot: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8F9FA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000000"/>
                <w:sz w:val="18"/>
              </w:rPr>
              <w:t>package service;</w:t>
              <w:br/>
              <w:br/>
              <w:t>import java.util.concurrent.ExecutorService;</w:t>
              <w:br/>
              <w:t>import java.util.concurrent.Executors;</w:t>
              <w:br/>
              <w:t>import java.util.concurrent.TimeUnit;</w:t>
              <w:br/>
              <w:br/>
              <w:t>public class TransactionProcessor {</w:t>
              <w:br/>
              <w:t xml:space="preserve">    private final ExecutorService executor;</w:t>
              <w:br/>
              <w:br/>
              <w:t xml:space="preserve">    public TransactionProcessor(int poolSize) {</w:t>
              <w:br/>
              <w:t xml:space="preserve">        this.executor = Executors.newFixedThreadPool(poolSize);</w:t>
              <w:br/>
              <w:t xml:space="preserve">    }</w:t>
              <w:br/>
              <w:br/>
              <w:t xml:space="preserve">    public void submit(Runnable task) {</w:t>
              <w:br/>
              <w:t xml:space="preserve">        executor.execute(task);</w:t>
              <w:br/>
              <w:t xml:space="preserve">    }</w:t>
              <w:br/>
              <w:br/>
              <w:t xml:space="preserve">    public void stop() {</w:t>
              <w:br/>
              <w:t xml:space="preserve">        executor.shutdown();</w:t>
              <w:br/>
              <w:t xml:space="preserve">        try {</w:t>
              <w:br/>
              <w:t xml:space="preserve">            if (!executor.awaitTermination(5, TimeUnit.SECONDS)) {</w:t>
              <w:br/>
              <w:t xml:space="preserve">                executor.shutdownNow();</w:t>
              <w:br/>
              <w:t xml:space="preserve">            }</w:t>
              <w:br/>
              <w:t xml:space="preserve">        } catch (InterruptedException e) {</w:t>
              <w:br/>
              <w:t xml:space="preserve">            executor.shutdownNow();</w:t>
              <w:br/>
              <w:t xml:space="preserve">            Thread.currentThread().interrupt();</w:t>
              <w:br/>
              <w:t xml:space="preserve">        }</w:t>
              <w:br/>
              <w:t xml:space="preserve">    }</w:t>
              <w:br/>
              <w:t>}</w:t>
              <w:br/>
              <w:br/>
              <w:br/>
              <w:t>package model;</w:t>
              <w:br/>
              <w:br/>
              <w:t>public class Account {</w:t>
              <w:br/>
              <w:t xml:space="preserve">    private final String accountNumber;</w:t>
              <w:br/>
              <w:t xml:space="preserve">    private final String ownerName;</w:t>
              <w:br/>
              <w:t xml:space="preserve">    private long balance;</w:t>
              <w:br/>
              <w:br/>
              <w:t xml:space="preserve">    public Account(String accountNumber, String ownerName, long balance) {</w:t>
              <w:br/>
              <w:t xml:space="preserve">        this.accountNumber = accountNumber;</w:t>
              <w:br/>
              <w:t xml:space="preserve">        this.ownerName = ownerName;</w:t>
              <w:br/>
              <w:t xml:space="preserve">        this.balance = balance;</w:t>
              <w:br/>
              <w:t xml:space="preserve">    }</w:t>
              <w:br/>
              <w:br/>
              <w:t xml:space="preserve">    public String getAccountNumber() { return accountNumber; }</w:t>
              <w:br/>
              <w:t xml:space="preserve">    public String getOwnerName() { return ownerName; }</w:t>
              <w:br/>
              <w:t xml:space="preserve">    public synchronized long getBalance() { return balance; }</w:t>
              <w:br/>
              <w:br/>
              <w:t xml:space="preserve">    public synchronized void deposit(long amount) {</w:t>
              <w:br/>
              <w:t xml:space="preserve">        if (amount &gt; 0) balance += amount;</w:t>
              <w:br/>
              <w:t xml:space="preserve">    }</w:t>
              <w:br/>
              <w:br/>
              <w:t xml:space="preserve">    public synchronized boolean withdraw(long amount) {</w:t>
              <w:br/>
              <w:t xml:space="preserve">        if (amount &gt; 0 &amp;&amp; balance &gt;= amount) {</w:t>
              <w:br/>
              <w:t xml:space="preserve">            balance -= amount;</w:t>
              <w:br/>
              <w:t xml:space="preserve">            return true;</w:t>
              <w:br/>
              <w:t xml:space="preserve">        }</w:t>
              <w:br/>
              <w:t xml:space="preserve">        return false;</w:t>
              <w:br/>
              <w:t xml:space="preserve">    }</w:t>
              <w:br/>
              <w:br/>
              <w:t xml:space="preserve">    // Deadlock-free safe transfer enforcing consistent lock ordering based on accountNumber</w:t>
              <w:br/>
              <w:t xml:space="preserve">    public static boolean safeTransfer(Account from, Account to, long amount) {</w:t>
              <w:br/>
              <w:t xml:space="preserve">        if (from == null || to == null || from.equals(to)) return false;</w:t>
              <w:br/>
              <w:br/>
              <w:t xml:space="preserve">        // Determine deterministic lock order</w:t>
              <w:br/>
              <w:t xml:space="preserve">        Account firstLock = from.accountNumber.compareTo(to.accountNumber) &lt; 0 ? from : to;</w:t>
              <w:br/>
              <w:t xml:space="preserve">        Account secondLock = from.accountNumber.compareTo(to.accountNumber) &lt; 0 ? to : from;</w:t>
              <w:br/>
              <w:br/>
              <w:t xml:space="preserve">        synchronized (firstLock) {</w:t>
              <w:br/>
              <w:t xml:space="preserve">            synchronized (secondLock) {</w:t>
              <w:br/>
              <w:t xml:space="preserve">                if (from.withdraw(amount)) {</w:t>
              <w:br/>
              <w:t xml:space="preserve">                    to.deposit(amount);</w:t>
              <w:br/>
              <w:t xml:space="preserve">                    return true;</w:t>
              <w:br/>
              <w:t xml:space="preserve">                }</w:t>
              <w:br/>
              <w:t xml:space="preserve">                return false;</w:t>
              <w:br/>
              <w:t xml:space="preserve">            }</w:t>
              <w:br/>
              <w:t xml:space="preserve">        }</w:t>
              <w:br/>
              <w:t xml:space="preserve">    }</w:t>
              <w:br/>
              <w:br/>
              <w:t xml:space="preserve">    @Override</w:t>
              <w:br/>
              <w:t xml:space="preserve">    public String toString() {</w:t>
              <w:br/>
              <w:t xml:space="preserve">        return "Account[" + accountNumber + ", " + ownerName + ", Balance=₹" + getBalance() + "]";</w:t>
              <w:br/>
              <w:t xml:space="preserve">    }</w:t>
              <w:br/>
              <w:t>}</w:t>
              <w:br/>
              <w:br/>
              <w:br/>
              <w:t>package service;</w:t>
              <w:br/>
              <w:br/>
              <w:t>import model.Account;</w:t>
              <w:br/>
              <w:br/>
              <w:t>public class MiniBank {</w:t>
              <w:br/>
              <w:t xml:space="preserve">    public static void main(String[] args) throws InterruptedException {</w:t>
              <w:br/>
              <w:t xml:space="preserve">        System.out.println("==================================================");</w:t>
              <w:br/>
              <w:t xml:space="preserve">        System.out.println("MiniBank Milestone 10: Managed Thread Pool &amp; Safe Transfers");</w:t>
              <w:br/>
              <w:t xml:space="preserve">        System.out.println("==================================================");</w:t>
              <w:br/>
              <w:br/>
              <w:t xml:space="preserve">        Account a1 = new Account("AC1001", "Rohan Patel", 50000);</w:t>
              <w:br/>
              <w:t xml:space="preserve">        Account a2 = new Account("AC2002", "Diya Shah", 30000);</w:t>
              <w:br/>
              <w:br/>
              <w:t xml:space="preserve">        System.out.println("Initial Accounts:\n  " + a1 + "\n  " + a2);</w:t>
              <w:br/>
              <w:br/>
              <w:t xml:space="preserve">        // 1. TransactionProcessor Thread Pool</w:t>
              <w:br/>
              <w:t xml:space="preserve">        System.out.println("\n--- Batch Processing on Fixed Thread Pool (4 Workers) ---");</w:t>
              <w:br/>
              <w:t xml:space="preserve">        TransactionProcessor processor = new TransactionProcessor(4);</w:t>
              <w:br/>
              <w:br/>
              <w:t xml:space="preserve">        for (int i = 1; i &lt;= 6; i++) {</w:t>
              <w:br/>
              <w:t xml:space="preserve">            final int id = i;</w:t>
              <w:br/>
              <w:t xml:space="preserve">            processor.submit(() -&gt; {</w:t>
              <w:br/>
              <w:t xml:space="preserve">                a1.deposit(500);</w:t>
              <w:br/>
              <w:t xml:space="preserve">                System.out.println("Batch Deposit #" + id + " executed on: " + Thread.currentThread().getName());</w:t>
              <w:br/>
              <w:t xml:space="preserve">            });</w:t>
              <w:br/>
              <w:t xml:space="preserve">        }</w:t>
              <w:br/>
              <w:t xml:space="preserve">        processor.stop();</w:t>
              <w:br/>
              <w:t xml:space="preserve">        System.out.println("Batch transaction engine stopped. A1 Balance: ₹" + a1.getBalance());</w:t>
              <w:br/>
              <w:br/>
              <w:t xml:space="preserve">        // 2. Deadlock-free concurrent bi-directional transfers</w:t>
              <w:br/>
              <w:t xml:space="preserve">        System.out.println("\n--- Concurrent Bi-Directional Transfers (Safe Lock Ordering) ---");</w:t>
              <w:br/>
              <w:t xml:space="preserve">        Thread t1 = new Thread(() -&gt; {</w:t>
              <w:br/>
              <w:t xml:space="preserve">            for (int i = 0; i &lt; 5; i++) {</w:t>
              <w:br/>
              <w:t xml:space="preserve">                boolean ok = Account.safeTransfer(a1, a2, 1000);</w:t>
              <w:br/>
              <w:t xml:space="preserve">                System.out.println("Transfer A1 -&gt; A2 (₹1000): " + ok);</w:t>
              <w:br/>
              <w:t xml:space="preserve">            }</w:t>
              <w:br/>
              <w:t xml:space="preserve">        }, "Transfer-Thread-1");</w:t>
              <w:br/>
              <w:br/>
              <w:t xml:space="preserve">        Thread t2 = new Thread(() -&gt; {</w:t>
              <w:br/>
              <w:t xml:space="preserve">            for (int i = 0; i &lt; 5; i++) {</w:t>
              <w:br/>
              <w:t xml:space="preserve">                boolean ok = Account.safeTransfer(a2, a1, 1000);</w:t>
              <w:br/>
              <w:t xml:space="preserve">                System.out.println("Transfer A2 -&gt; A1 (₹1000): " + ok);</w:t>
              <w:br/>
              <w:t xml:space="preserve">            }</w:t>
              <w:br/>
              <w:t xml:space="preserve">        }, "Transfer-Thread-2");</w:t>
              <w:br/>
              <w:br/>
              <w:t xml:space="preserve">        t1.start();</w:t>
              <w:br/>
              <w:t xml:space="preserve">        t2.start();</w:t>
              <w:br/>
              <w:br/>
              <w:t xml:space="preserve">        t1.join();</w:t>
              <w:br/>
              <w:t xml:space="preserve">        t2.join();</w:t>
              <w:br/>
              <w:br/>
              <w:t xml:space="preserve">        System.out.println("\nFinal Accounts after Transfers:\n  " + a1 + "\n  " + a2);</w:t>
              <w:br/>
              <w:t xml:space="preserve">        System.out.println("No deadlocks occurred despite opposing transfer directions!");</w:t>
              <w:br/>
              <w:t xml:space="preserve">    }</w:t>
              <w:br/>
              <w:t>}</w:t>
            </w:r>
          </w:p>
        </w:tc>
      </w:tr>
    </w:tbl>
    <w:p>
      <w:pPr>
        <w:spacing w:before="160" w:after="40"/>
      </w:pPr>
      <w:r>
        <w:rPr>
          <w:rFonts w:ascii="Times New Roman" w:hAnsi="Times New Roman"/>
          <w:b/>
          <w:color w:val="000000"/>
          <w:sz w:val="24"/>
        </w:rPr>
        <w:t>Output Screenshot: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0F0F0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000000"/>
                <w:sz w:val="18"/>
              </w:rPr>
              <w:t>==================================================</w:t>
              <w:br/>
              <w:t>MiniBank Milestone 10: Managed Thread Pool &amp; Safe Transfers</w:t>
              <w:br/>
              <w:t>==================================================</w:t>
              <w:br/>
              <w:t>Initial Accounts:</w:t>
              <w:br/>
              <w:t xml:space="preserve">  Account[AC1001, Rohan Patel, Balance=?50000]</w:t>
              <w:br/>
              <w:t xml:space="preserve">  Account[AC2002, Diya Shah, Balance=?30000]</w:t>
              <w:br/>
              <w:br/>
              <w:t>--- Batch Processing on Fixed Thread Pool (4 Workers) ---</w:t>
              <w:br/>
              <w:t>Batch Deposit #2 executed on: pool-1-thread-2</w:t>
              <w:br/>
              <w:t>Batch Deposit #5 executed on: pool-1-thread-2</w:t>
              <w:br/>
              <w:t>Batch Deposit #6 executed on: pool-1-thread-2</w:t>
              <w:br/>
              <w:t>Batch Deposit #4 executed on: pool-1-thread-4</w:t>
              <w:br/>
              <w:t>Batch Deposit #1 executed on: pool-1-thread-1</w:t>
              <w:br/>
              <w:t>Batch Deposit #3 executed on: pool-1-thread-3</w:t>
              <w:br/>
              <w:t>Batch transaction engine stopped. A1 Balance: ?53000</w:t>
              <w:br/>
              <w:br/>
              <w:t>--- Concurrent Bi-Directional Transfers (Safe Lock Ordering) ---</w:t>
              <w:br/>
              <w:t>Transfer A2 -&gt; A1 (?1000): true</w:t>
              <w:br/>
              <w:t>Transfer A1 -&gt; A2 (?1000): true</w:t>
              <w:br/>
              <w:t>Transfer A1 -&gt; A2 (?1000): true</w:t>
              <w:br/>
              <w:t>Transfer A1 -&gt; A2 (?1000): true</w:t>
              <w:br/>
              <w:t>Transfer A2 -&gt; A1 (?1000): true</w:t>
              <w:br/>
              <w:t>Transfer A1 -&gt; A2 (?1000): true</w:t>
              <w:br/>
              <w:t>Transfer A2 -&gt; A1 (?1000): true</w:t>
              <w:br/>
              <w:t>Transfer A2 -&gt; A1 (?1000): true</w:t>
              <w:br/>
              <w:t>Transfer A2 -&gt; A1 (?1000): true</w:t>
              <w:br/>
              <w:t>Transfer A1 -&gt; A2 (?1000): true</w:t>
              <w:br/>
              <w:br/>
              <w:t>Final Accounts after Transfers:</w:t>
              <w:br/>
              <w:t xml:space="preserve">  Account[AC1001, Rohan Patel, Balance=?53000]</w:t>
              <w:br/>
              <w:t xml:space="preserve">  Account[AC2002, Diya Shah, Balance=?30000]</w:t>
              <w:br/>
              <w:t>No deadlocks occurred despite opposing transfer directions!</w:t>
            </w:r>
          </w:p>
        </w:tc>
      </w:tr>
    </w:tbl>
    <w:p>
      <w:pPr>
        <w:spacing w:before="280" w:after="80" w:line="276" w:lineRule="auto"/>
        <w:jc w:val="both"/>
      </w:pPr>
      <w:r>
        <w:rPr>
          <w:rFonts w:ascii="Times New Roman" w:hAnsi="Times New Roman"/>
          <w:b/>
          <w:color w:val="000000"/>
          <w:sz w:val="24"/>
        </w:rPr>
        <w:t xml:space="preserve">Learning Outcome: </w:t>
      </w:r>
      <w:r>
        <w:rPr>
          <w:rFonts w:ascii="Times New Roman" w:hAnsi="Times New Roman"/>
          <w:color w:val="000000"/>
          <w:sz w:val="24"/>
        </w:rPr>
        <w:t>The student can process asynchronous financial workloads using thread pools and coordinate multi-party asset transfers without deadlock risk.</w:t>
      </w:r>
    </w:p>
    <w:p>
      <w:r>
        <w:br w:type="page"/>
      </w:r>
    </w:p>
    <w:p>
      <w:pPr>
        <w:spacing w:before="80" w:after="240" w:line="276" w:lineRule="auto"/>
        <w:jc w:val="center"/>
      </w:pPr>
      <w:r>
        <w:rPr>
          <w:rFonts w:ascii="Times New Roman" w:hAnsi="Times New Roman"/>
          <w:b/>
          <w:color w:val="000000"/>
          <w:sz w:val="28"/>
        </w:rPr>
        <w:t>PRACTICAL - 11 (Micro Project)</w:t>
        <w:br/>
        <w:t>MiniBank Milestone 11: Binary State Persistence, Transaction Logs &amp; Daily Audit Reporting</w:t>
      </w:r>
    </w:p>
    <w:p>
      <w:pPr>
        <w:spacing w:after="160" w:line="276" w:lineRule="auto"/>
        <w:jc w:val="both"/>
      </w:pPr>
      <w:r>
        <w:rPr>
          <w:rFonts w:ascii="Times New Roman" w:hAnsi="Times New Roman"/>
          <w:b/>
          <w:color w:val="000000"/>
          <w:sz w:val="24"/>
        </w:rPr>
        <w:t xml:space="preserve">Aim: </w:t>
      </w:r>
      <w:r>
        <w:rPr>
          <w:rFonts w:ascii="Times New Roman" w:hAnsi="Times New Roman"/>
          <w:color w:val="000000"/>
          <w:sz w:val="24"/>
        </w:rPr>
        <w:t>To equip MiniBank with permanent disk persistence across sessions using Java serialization, append-only transaction logs, and automated NIO audit reports.</w:t>
      </w:r>
    </w:p>
    <w:p>
      <w:pPr>
        <w:spacing w:before="240" w:after="80"/>
      </w:pPr>
      <w:r>
        <w:rPr>
          <w:rFonts w:ascii="Times New Roman" w:hAnsi="Times New Roman"/>
          <w:b/>
          <w:color w:val="000000"/>
          <w:sz w:val="24"/>
        </w:rPr>
        <w:t>Micro Project Milestone 11: State Persistence, Append-Only Transaction Logs &amp; NIO Audit Reports</w:t>
      </w:r>
    </w:p>
    <w:p>
      <w:pPr>
        <w:spacing w:before="0" w:after="120" w:line="276" w:lineRule="auto"/>
        <w:jc w:val="both"/>
      </w:pPr>
      <w:r>
        <w:rPr>
          <w:rFonts w:ascii="Times New Roman" w:hAnsi="Times New Roman"/>
          <w:b/>
          <w:color w:val="000000"/>
          <w:sz w:val="24"/>
        </w:rPr>
        <w:t xml:space="preserve">Objective: </w:t>
      </w:r>
      <w:r>
        <w:rPr>
          <w:rFonts w:ascii="Times New Roman" w:hAnsi="Times New Roman"/>
          <w:color w:val="000000"/>
          <w:sz w:val="24"/>
        </w:rPr>
        <w:t>Persist MiniBank account state via StatePersister, record append-only transaction journals with Files.write, and aggregate daily liquidity flow with ReportGenerator.</w:t>
      </w:r>
    </w:p>
    <w:p>
      <w:pPr>
        <w:spacing w:before="80" w:after="40"/>
      </w:pPr>
      <w:r>
        <w:rPr>
          <w:rFonts w:ascii="Times New Roman" w:hAnsi="Times New Roman"/>
          <w:b/>
          <w:color w:val="000000"/>
          <w:sz w:val="24"/>
        </w:rPr>
        <w:t>Code Screenshot: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8F9FA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000000"/>
                <w:sz w:val="18"/>
              </w:rPr>
              <w:t>package model;</w:t>
              <w:br/>
              <w:br/>
              <w:t>import java.io.Serial;</w:t>
              <w:br/>
              <w:t>import java.io.Serializable;</w:t>
              <w:br/>
              <w:br/>
              <w:t>public class Customer implements Serializable {</w:t>
              <w:br/>
              <w:t xml:space="preserve">    @Serial</w:t>
              <w:br/>
              <w:t xml:space="preserve">    private static final long serialVersionUID = 101L;</w:t>
              <w:br/>
              <w:br/>
              <w:t xml:space="preserve">    private final String customerId;</w:t>
              <w:br/>
              <w:t xml:space="preserve">    private final String name;</w:t>
              <w:br/>
              <w:t xml:space="preserve">    private final String email;</w:t>
              <w:br/>
              <w:br/>
              <w:t xml:space="preserve">    public Customer(String customerId, String name, String email) {</w:t>
              <w:br/>
              <w:t xml:space="preserve">        this.customerId = customerId;</w:t>
              <w:br/>
              <w:t xml:space="preserve">        this.name = name;</w:t>
              <w:br/>
              <w:t xml:space="preserve">        this.email = email;</w:t>
              <w:br/>
              <w:t xml:space="preserve">    }</w:t>
              <w:br/>
              <w:br/>
              <w:t xml:space="preserve">    public String getCustomerId() { return customerId; }</w:t>
              <w:br/>
              <w:t xml:space="preserve">    public String getName() { return name; }</w:t>
              <w:br/>
              <w:t xml:space="preserve">    public String getEmail() { return email; }</w:t>
              <w:br/>
              <w:br/>
              <w:t xml:space="preserve">    @Override</w:t>
              <w:br/>
              <w:t xml:space="preserve">    public String toString() {</w:t>
              <w:br/>
              <w:t xml:space="preserve">        return "Customer[" + customerId + ", " + name + "]";</w:t>
              <w:br/>
              <w:t xml:space="preserve">    }</w:t>
              <w:br/>
              <w:t>}</w:t>
              <w:br/>
              <w:br/>
              <w:br/>
              <w:t>package model;</w:t>
              <w:br/>
              <w:br/>
              <w:t>import java.io.Serial;</w:t>
              <w:br/>
              <w:t>import java.io.Serializable;</w:t>
              <w:br/>
              <w:br/>
              <w:t>public class Account implements Serializable {</w:t>
              <w:br/>
              <w:t xml:space="preserve">    @Serial</w:t>
              <w:br/>
              <w:t xml:space="preserve">    private static final long serialVersionUID = 102L;</w:t>
              <w:br/>
              <w:br/>
              <w:t xml:space="preserve">    private final String accountNumber;</w:t>
              <w:br/>
              <w:t xml:space="preserve">    private final Customer owner;</w:t>
              <w:br/>
              <w:t xml:space="preserve">    private long balance;</w:t>
              <w:br/>
              <w:br/>
              <w:t xml:space="preserve">    public Account(String accountNumber, Customer owner, long balance) {</w:t>
              <w:br/>
              <w:t xml:space="preserve">        this.accountNumber = accountNumber;</w:t>
              <w:br/>
              <w:t xml:space="preserve">        this.owner = owner;</w:t>
              <w:br/>
              <w:t xml:space="preserve">        this.balance = balance;</w:t>
              <w:br/>
              <w:t xml:space="preserve">    }</w:t>
              <w:br/>
              <w:br/>
              <w:t xml:space="preserve">    public String getAccountNumber() { return accountNumber; }</w:t>
              <w:br/>
              <w:t xml:space="preserve">    public Customer getOwner() { return owner; }</w:t>
              <w:br/>
              <w:t xml:space="preserve">    public long getBalance() { return balance; }</w:t>
              <w:br/>
              <w:br/>
              <w:t xml:space="preserve">    public void deposit(long amount) {</w:t>
              <w:br/>
              <w:t xml:space="preserve">        if (amount &gt; 0) balance += amount;</w:t>
              <w:br/>
              <w:t xml:space="preserve">    }</w:t>
              <w:br/>
              <w:br/>
              <w:t xml:space="preserve">    public boolean withdraw(long amount) {</w:t>
              <w:br/>
              <w:t xml:space="preserve">        if (amount &gt; 0 &amp;&amp; balance &gt;= amount) {</w:t>
              <w:br/>
              <w:t xml:space="preserve">            balance -= amount;</w:t>
              <w:br/>
              <w:t xml:space="preserve">            return true;</w:t>
              <w:br/>
              <w:t xml:space="preserve">        }</w:t>
              <w:br/>
              <w:t xml:space="preserve">        return false;</w:t>
              <w:br/>
              <w:t xml:space="preserve">    }</w:t>
              <w:br/>
              <w:br/>
              <w:t xml:space="preserve">    @Override</w:t>
              <w:br/>
              <w:t xml:space="preserve">    public String toString() {</w:t>
              <w:br/>
              <w:t xml:space="preserve">        return "Account[" + accountNumber + ", " + owner.getName() + ", Balance=₹" + balance + "]";</w:t>
              <w:br/>
              <w:t xml:space="preserve">    }</w:t>
              <w:br/>
              <w:t>}</w:t>
              <w:br/>
              <w:br/>
              <w:br/>
              <w:t>package service;</w:t>
              <w:br/>
              <w:br/>
              <w:t>import model.Account;</w:t>
              <w:br/>
              <w:t>import java.io.*;</w:t>
              <w:br/>
              <w:t>import java.nio.file.Path;</w:t>
              <w:br/>
              <w:br/>
              <w:t>public class StatePersister {</w:t>
              <w:br/>
              <w:t xml:space="preserve">    public static void save(Account[] accounts, Path file) throws IOException {</w:t>
              <w:br/>
              <w:t xml:space="preserve">        try (ObjectOutputStream oos = new ObjectOutputStream(new FileOutputStream(file.toFile()))) {</w:t>
              <w:br/>
              <w:t xml:space="preserve">            oos.writeObject(accounts);</w:t>
              <w:br/>
              <w:t xml:space="preserve">        }</w:t>
              <w:br/>
              <w:t xml:space="preserve">    }</w:t>
              <w:br/>
              <w:br/>
              <w:t xml:space="preserve">    public static Account[] load(Path file) throws IOException, ClassNotFoundException {</w:t>
              <w:br/>
              <w:t xml:space="preserve">        try (ObjectInputStream ois = new ObjectInputStream(new FileInputStream(file.toFile()))) {</w:t>
              <w:br/>
              <w:t xml:space="preserve">            return (Account[]) ois.readObject();</w:t>
              <w:br/>
              <w:t xml:space="preserve">        }</w:t>
              <w:br/>
              <w:t xml:space="preserve">    }</w:t>
              <w:br/>
              <w:t>}</w:t>
              <w:br/>
              <w:br/>
              <w:br/>
              <w:t>package service;</w:t>
              <w:br/>
              <w:br/>
              <w:t>import java.io.IOException;</w:t>
              <w:br/>
              <w:t>import java.nio.file.Files;</w:t>
              <w:br/>
              <w:t>import java.nio.file.Path;</w:t>
              <w:br/>
              <w:t>import java.nio.file.StandardOpenOption;</w:t>
              <w:br/>
              <w:t>import java.time.LocalDateTime;</w:t>
              <w:br/>
              <w:t>import java.time.format.DateTimeFormatter;</w:t>
              <w:br/>
              <w:t>import java.util.Collections;</w:t>
              <w:br/>
              <w:br/>
              <w:t>public class TransactionLog {</w:t>
              <w:br/>
              <w:t xml:space="preserve">    private static final DateTimeFormatter FMT = DateTimeFormatter.ofPattern("yyyy-MM-dd HH:mm:ss");</w:t>
              <w:br/>
              <w:br/>
              <w:t xml:space="preserve">    public static void append(Path file, String line) throws IOException {</w:t>
              <w:br/>
              <w:t xml:space="preserve">        String timestamped = "[" + LocalDateTime.now().format(FMT) + "] " + line;</w:t>
              <w:br/>
              <w:t xml:space="preserve">        Files.write(</w:t>
              <w:br/>
              <w:t xml:space="preserve">            file,</w:t>
              <w:br/>
              <w:t xml:space="preserve">            Collections.singletonList(timestamped),</w:t>
              <w:br/>
              <w:t xml:space="preserve">            StandardOpenOption.CREATE,</w:t>
              <w:br/>
              <w:t xml:space="preserve">            StandardOpenOption.APPEND</w:t>
              <w:br/>
              <w:t xml:space="preserve">        );</w:t>
              <w:br/>
              <w:t xml:space="preserve">    }</w:t>
              <w:br/>
              <w:t>}</w:t>
              <w:br/>
              <w:br/>
              <w:br/>
              <w:t>package service;</w:t>
              <w:br/>
              <w:br/>
              <w:t>import java.io.BufferedReader;</w:t>
              <w:br/>
              <w:t>import java.io.IOException;</w:t>
              <w:br/>
              <w:t>import java.nio.file.*;</w:t>
              <w:br/>
              <w:t>import java.nio.file.attribute.BasicFileAttributes;</w:t>
              <w:br/>
              <w:br/>
              <w:t>public class ReportGenerator {</w:t>
              <w:br/>
              <w:t xml:space="preserve">    public static String generateAuditReport(Path logsFolder, Path reportOutputFile) throws IOException {</w:t>
              <w:br/>
              <w:t xml:space="preserve">        long totalDeposits = 0;</w:t>
              <w:br/>
              <w:t xml:space="preserve">        long totalWithdrawals = 0;</w:t>
              <w:br/>
              <w:t xml:space="preserve">        int transactionCount = 0;</w:t>
              <w:br/>
              <w:t xml:space="preserve">        StringBuilder report = new StringBuilder();</w:t>
              <w:br/>
              <w:br/>
              <w:t xml:space="preserve">        report.append("==================================================\n");</w:t>
              <w:br/>
              <w:t xml:space="preserve">        report.append("           MINIBANK END-OF-DAY AUDIT REPORT       \n");</w:t>
              <w:br/>
              <w:t xml:space="preserve">        report.append("==================================================\n");</w:t>
              <w:br/>
              <w:br/>
              <w:t xml:space="preserve">        if (Files.exists(logsFolder)) {</w:t>
              <w:br/>
              <w:t xml:space="preserve">            try (DirectoryStream&lt;Path&gt; stream = Files.newDirectoryStream(logsFolder, "*.log")) {</w:t>
              <w:br/>
              <w:t xml:space="preserve">                for (Path logFile : stream) {</w:t>
              <w:br/>
              <w:t xml:space="preserve">                    BasicFileAttributes attrs = Files.readAttributes(logFile, BasicFileAttributes.class);</w:t>
              <w:br/>
              <w:t xml:space="preserve">                    report.append("Inspecting Log: ").append(logFile.getFileName())</w:t>
              <w:br/>
              <w:t xml:space="preserve">                          .append(" (Size: ").append(attrs.size()).append(" bytes)\n");</w:t>
              <w:br/>
              <w:br/>
              <w:t xml:space="preserve">                    try (BufferedReader reader = Files.newBufferedReader(logFile)) {</w:t>
              <w:br/>
              <w:t xml:space="preserve">                        String line;</w:t>
              <w:br/>
              <w:t xml:space="preserve">                        while ((line = reader.readLine()) != null) {</w:t>
              <w:br/>
              <w:t xml:space="preserve">                            transactionCount++;</w:t>
              <w:br/>
              <w:t xml:space="preserve">                            if (line.contains("DEPOSIT")) {</w:t>
              <w:br/>
              <w:t xml:space="preserve">                                String[] parts = line.split("\\s+");</w:t>
              <w:br/>
              <w:t xml:space="preserve">                                if (parts.length &gt; 0) {</w:t>
              <w:br/>
              <w:t xml:space="preserve">                                    try {</w:t>
              <w:br/>
              <w:t xml:space="preserve">                                        long amt = Long.parseLong(parts[parts.length - 1]);</w:t>
              <w:br/>
              <w:t xml:space="preserve">                                        totalDeposits += amt;</w:t>
              <w:br/>
              <w:t xml:space="preserve">                                    } catch (NumberFormatException ignored) {}</w:t>
              <w:br/>
              <w:t xml:space="preserve">                                }</w:t>
              <w:br/>
              <w:t xml:space="preserve">                            } else if (line.contains("WITHDRAW")) {</w:t>
              <w:br/>
              <w:t xml:space="preserve">                                String[] parts = line.split("\\s+");</w:t>
              <w:br/>
              <w:t xml:space="preserve">                                if (parts.length &gt; 0) {</w:t>
              <w:br/>
              <w:t xml:space="preserve">                                    try {</w:t>
              <w:br/>
              <w:t xml:space="preserve">                                        long amt = Long.parseLong(parts[parts.length - 1]);</w:t>
              <w:br/>
              <w:t xml:space="preserve">                                        totalWithdrawals += amt;</w:t>
              <w:br/>
              <w:t xml:space="preserve">                                    } catch (NumberFormatException ignored) {}</w:t>
              <w:br/>
              <w:t xml:space="preserve">                                }</w:t>
              <w:br/>
              <w:t xml:space="preserve">                            }</w:t>
              <w:br/>
              <w:t xml:space="preserve">                        }</w:t>
              <w:br/>
              <w:t xml:space="preserve">                    }</w:t>
              <w:br/>
              <w:t xml:space="preserve">                }</w:t>
              <w:br/>
              <w:t xml:space="preserve">            }</w:t>
              <w:br/>
              <w:t xml:space="preserve">        }</w:t>
              <w:br/>
              <w:br/>
              <w:t xml:space="preserve">        report.append("--------------------------------------------------\n");</w:t>
              <w:br/>
              <w:t xml:space="preserve">        report.append("Total Transactions Processed : ").append(transactionCount).append("\n");</w:t>
              <w:br/>
              <w:t xml:space="preserve">        report.append("Total Deposits Tally         : ₹").append(totalDeposits).append("\n");</w:t>
              <w:br/>
              <w:t xml:space="preserve">        report.append("Total Withdrawals Tally      : ₹").append(totalWithdrawals).append("\n");</w:t>
              <w:br/>
              <w:t xml:space="preserve">        report.append("Net Liquidity Flow           : ₹").append(totalDeposits - totalWithdrawals).append("\n");</w:t>
              <w:br/>
              <w:t xml:space="preserve">        report.append("==================================================\n");</w:t>
              <w:br/>
              <w:br/>
              <w:t xml:space="preserve">        Files.writeString(reportOutputFile, report.toString());</w:t>
              <w:br/>
              <w:t xml:space="preserve">        return report.toString();</w:t>
              <w:br/>
              <w:t xml:space="preserve">    }</w:t>
              <w:br/>
              <w:t>}</w:t>
              <w:br/>
              <w:br/>
              <w:br/>
              <w:t>package service;</w:t>
              <w:br/>
              <w:br/>
              <w:t>import model.Account;</w:t>
              <w:br/>
              <w:t>import model.Customer;</w:t>
              <w:br/>
              <w:t>import java.io.IOException;</w:t>
              <w:br/>
              <w:t>import java.nio.file.Files;</w:t>
              <w:br/>
              <w:t>import java.nio.file.Path;</w:t>
              <w:br/>
              <w:br/>
              <w:t>public class MiniBank {</w:t>
              <w:br/>
              <w:t xml:space="preserve">    public static void main(String[] args) throws IOException, ClassNotFoundException {</w:t>
              <w:br/>
              <w:t xml:space="preserve">        System.out.println("==================================================");</w:t>
              <w:br/>
              <w:t xml:space="preserve">        System.out.println("MiniBank Milestone 11: Persistence &amp; Daily Audit Report");</w:t>
              <w:br/>
              <w:t xml:space="preserve">        System.out.println("==================================================");</w:t>
              <w:br/>
              <w:br/>
              <w:t xml:space="preserve">        Path workDir = Files.createTempDirectory("minibank_p11_");</w:t>
              <w:br/>
              <w:t xml:space="preserve">        Path stateFile = workDir.resolve("bank_state.dat");</w:t>
              <w:br/>
              <w:t xml:space="preserve">        Path logsDir = workDir.resolve("logs");</w:t>
              <w:br/>
              <w:t xml:space="preserve">        Files.createDirectories(logsDir);</w:t>
              <w:br/>
              <w:t xml:space="preserve">        Path logFile = logsDir.resolve("daily_transactions.log");</w:t>
              <w:br/>
              <w:t xml:space="preserve">        Path reportFile = workDir.resolve("daily_audit_report.txt");</w:t>
              <w:br/>
              <w:br/>
              <w:t xml:space="preserve">        // 1. Create Model Entities</w:t>
              <w:br/>
              <w:t xml:space="preserve">        Customer c1 = new Customer("CUST101", "Vishnu Jariwala", "vishnu@charusat.edu.in");</w:t>
              <w:br/>
              <w:t xml:space="preserve">        Customer c2 = new Customer("CUST102", "Diya Shah", "diya@charusat.edu.in");</w:t>
              <w:br/>
              <w:br/>
              <w:t xml:space="preserve">        Account[] liveAccounts = {</w:t>
              <w:br/>
              <w:t xml:space="preserve">            new Account("AC1001", c1, 45000),</w:t>
              <w:br/>
              <w:t xml:space="preserve">            new Account("AC1002", c2, 60000)</w:t>
              <w:br/>
              <w:t xml:space="preserve">        };</w:t>
              <w:br/>
              <w:br/>
              <w:t xml:space="preserve">        // 2. State Serialization</w:t>
              <w:br/>
              <w:t xml:space="preserve">        System.out.println("Persisting live accounts to binary disk via StatePersister...");</w:t>
              <w:br/>
              <w:t xml:space="preserve">        StatePersister.save(liveAccounts, stateFile);</w:t>
              <w:br/>
              <w:br/>
              <w:t xml:space="preserve">        // 3. State Deserialization Verification</w:t>
              <w:br/>
              <w:t xml:space="preserve">        Account[] reloadedAccounts = StatePersister.load(stateFile);</w:t>
              <w:br/>
              <w:t xml:space="preserve">        System.out.println("Reloaded accounts from disk successfully:");</w:t>
              <w:br/>
              <w:t xml:space="preserve">        for (Account a : reloadedAccounts) {</w:t>
              <w:br/>
              <w:t xml:space="preserve">            System.out.println("  " + a);</w:t>
              <w:br/>
              <w:t xml:space="preserve">        }</w:t>
              <w:br/>
              <w:br/>
              <w:t xml:space="preserve">        // 4. Append Transaction Logs using NIO Files.write</w:t>
              <w:br/>
              <w:t xml:space="preserve">        System.out.println("\nAppending transactions to append-only log: " + logFile.getFileName());</w:t>
              <w:br/>
              <w:t xml:space="preserve">        TransactionLog.append(logFile, "DEPOSIT AC1001 5000");</w:t>
              <w:br/>
              <w:t xml:space="preserve">        TransactionLog.append(logFile, "WITHDRAW AC1002 2000");</w:t>
              <w:br/>
              <w:t xml:space="preserve">        TransactionLog.append(logFile, "DEPOSIT AC1002 10000");</w:t>
              <w:br/>
              <w:br/>
              <w:t xml:space="preserve">        // 5. Generate End-of-Day NIO Report</w:t>
              <w:br/>
              <w:t xml:space="preserve">        System.out.println("\nGenerating comprehensive audit report from logs folder...");</w:t>
              <w:br/>
              <w:t xml:space="preserve">        String reportText = ReportGenerator.generateAuditReport(logsDir, reportFile);</w:t>
              <w:br/>
              <w:t xml:space="preserve">        System.out.println(reportText);</w:t>
              <w:br/>
              <w:br/>
              <w:t xml:space="preserve">        // Cleanup</w:t>
              <w:br/>
              <w:t xml:space="preserve">        Files.deleteIfExists(logFile);</w:t>
              <w:br/>
              <w:t xml:space="preserve">        Files.deleteIfExists(reportFile);</w:t>
              <w:br/>
              <w:t xml:space="preserve">        Files.deleteIfExists(logsDir);</w:t>
              <w:br/>
              <w:t xml:space="preserve">        Files.deleteIfExists(stateFile);</w:t>
              <w:br/>
              <w:t xml:space="preserve">        Files.deleteIfExists(workDir);</w:t>
              <w:br/>
              <w:t xml:space="preserve">    }</w:t>
              <w:br/>
              <w:t>}</w:t>
            </w:r>
          </w:p>
        </w:tc>
      </w:tr>
    </w:tbl>
    <w:p>
      <w:pPr>
        <w:spacing w:before="160" w:after="40"/>
      </w:pPr>
      <w:r>
        <w:rPr>
          <w:rFonts w:ascii="Times New Roman" w:hAnsi="Times New Roman"/>
          <w:b/>
          <w:color w:val="000000"/>
          <w:sz w:val="24"/>
        </w:rPr>
        <w:t>Output Screenshot: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0F0F0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000000"/>
                <w:sz w:val="18"/>
              </w:rPr>
              <w:t>==================================================</w:t>
              <w:br/>
              <w:t>MiniBank Milestone 11: Persistence &amp; Daily Audit Report</w:t>
              <w:br/>
              <w:t>==================================================</w:t>
              <w:br/>
              <w:t>Persisting live accounts to binary disk via StatePersister...</w:t>
              <w:br/>
              <w:t>Reloaded accounts from disk successfully:</w:t>
              <w:br/>
              <w:t xml:space="preserve">  Account[AC1001, Vishnu Jariwala, Balance=?45000]</w:t>
              <w:br/>
              <w:t xml:space="preserve">  Account[AC1002, Diya Shah, Balance=?60000]</w:t>
              <w:br/>
              <w:br/>
              <w:t>Appending transactions to append-only log: daily_transactions.log</w:t>
              <w:br/>
              <w:br/>
              <w:t>Generating comprehensive audit report from logs folder...</w:t>
              <w:br/>
              <w:t>==================================================</w:t>
              <w:br/>
              <w:t xml:space="preserve">           MINIBANK END-OF-DAY AUDIT REPORT       </w:t>
              <w:br/>
              <w:t>==================================================</w:t>
              <w:br/>
              <w:t>Inspecting Log: daily_transactions.log (Size: 131 bytes)</w:t>
              <w:br/>
              <w:t>--------------------------------------------------</w:t>
              <w:br/>
              <w:t>Total Transactions Processed : 3</w:t>
              <w:br/>
              <w:t>Total Deposits Tally         : ?15000</w:t>
              <w:br/>
              <w:t>Total Withdrawals Tally      : ?2000</w:t>
              <w:br/>
              <w:t>Net Liquidity Flow           : ?13000</w:t>
              <w:br/>
              <w:t>==================================================</w:t>
            </w:r>
          </w:p>
        </w:tc>
      </w:tr>
    </w:tbl>
    <w:p>
      <w:pPr>
        <w:spacing w:before="280" w:after="80" w:line="276" w:lineRule="auto"/>
        <w:jc w:val="both"/>
      </w:pPr>
      <w:r>
        <w:rPr>
          <w:rFonts w:ascii="Times New Roman" w:hAnsi="Times New Roman"/>
          <w:b/>
          <w:color w:val="000000"/>
          <w:sz w:val="24"/>
        </w:rPr>
        <w:t xml:space="preserve">Learning Outcome: </w:t>
      </w:r>
      <w:r>
        <w:rPr>
          <w:rFonts w:ascii="Times New Roman" w:hAnsi="Times New Roman"/>
          <w:color w:val="000000"/>
          <w:sz w:val="24"/>
        </w:rPr>
        <w:t>The student can implement binary persistence for banking entities, maintain append-only audit journals, and generate financial reports using modern NIO streams.</w:t>
      </w:r>
    </w:p>
    <w:p>
      <w:r>
        <w:br w:type="page"/>
      </w:r>
    </w:p>
    <w:p>
      <w:pPr>
        <w:spacing w:before="80" w:after="240" w:line="276" w:lineRule="auto"/>
      </w:pPr>
      <w:r>
        <w:rPr>
          <w:rFonts w:ascii="Times New Roman" w:hAnsi="Times New Roman"/>
          <w:b/>
          <w:color w:val="000000"/>
          <w:sz w:val="28"/>
        </w:rPr>
        <w:t>PRACTICAL - 12 (Micro Project)</w:t>
        <w:br/>
        <w:t>MiniBank Milestone 12: Account Collections Store, Sorting &amp; Thread-Safe Access</w:t>
      </w:r>
    </w:p>
    <w:p>
      <w:pPr>
        <w:spacing w:before="80" w:after="120" w:line="276" w:lineRule="auto"/>
      </w:pPr>
      <w:r>
        <w:rPr>
          <w:rFonts w:ascii="Times New Roman" w:hAnsi="Times New Roman"/>
          <w:b/>
          <w:color w:val="000000"/>
          <w:sz w:val="24"/>
        </w:rPr>
        <w:t xml:space="preserve">Aim: </w:t>
      </w:r>
      <w:r>
        <w:rPr>
          <w:rFonts w:ascii="Times New Roman" w:hAnsi="Times New Roman"/>
          <w:color w:val="000000"/>
          <w:sz w:val="24"/>
        </w:rPr>
        <w:t>To migrate MiniBank's account storage to the Java Collections Framework using HashMap, provide balance sorting via Comparator, implement Comparable for natural identity ordering, and ensure thread safety with ConcurrentHashMap.</w:t>
      </w:r>
    </w:p>
    <w:p>
      <w:pPr>
        <w:spacing w:before="80" w:after="40" w:line="276" w:lineRule="auto"/>
      </w:pPr>
      <w:r>
        <w:rPr>
          <w:rFonts w:ascii="Times New Roman" w:hAnsi="Times New Roman"/>
          <w:b/>
          <w:color w:val="000000"/>
          <w:sz w:val="24"/>
        </w:rPr>
        <w:t xml:space="preserve">Micro Project Milestone 12: </w:t>
      </w:r>
      <w:r>
        <w:rPr>
          <w:rFonts w:ascii="Times New Roman" w:hAnsi="Times New Roman"/>
          <w:color w:val="000000"/>
          <w:sz w:val="24"/>
        </w:rPr>
        <w:t>Account Store, Dynamic Transactions &amp; Thread-Safe Concurrency</w:t>
      </w:r>
    </w:p>
    <w:p>
      <w:pPr>
        <w:spacing w:before="0" w:after="80" w:line="276" w:lineRule="auto"/>
      </w:pPr>
      <w:r>
        <w:rPr>
          <w:rFonts w:ascii="Times New Roman" w:hAnsi="Times New Roman"/>
          <w:b/>
          <w:color w:val="000000"/>
          <w:sz w:val="24"/>
        </w:rPr>
        <w:t xml:space="preserve">Objective: </w:t>
      </w:r>
      <w:r>
        <w:rPr>
          <w:rFonts w:ascii="Times New Roman" w:hAnsi="Times New Roman"/>
          <w:color w:val="000000"/>
          <w:sz w:val="24"/>
        </w:rPr>
        <w:t>Implement AccountStore utilizing HashMap for O(1) account lookups, track audit history in an ArrayList, sort accounts using custom Comparator and Comparable, and process concurrent transactions using ConcurrentHashMap.</w:t>
      </w:r>
    </w:p>
    <w:p>
      <w:pPr>
        <w:spacing w:before="40" w:after="80" w:line="276" w:lineRule="auto"/>
      </w:pPr>
      <w:r>
        <w:rPr>
          <w:rFonts w:ascii="Times New Roman" w:hAnsi="Times New Roman"/>
          <w:b/>
          <w:color w:val="000000"/>
          <w:sz w:val="24"/>
        </w:rPr>
        <w:t>Code Screenshot: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tcW w:type="dxa" w:w="10080"/>
            <w:shd w:fill="F8F9FA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000000"/>
                <w:sz w:val="18"/>
              </w:rPr>
              <w:t>// ============================================================package model;</w:t>
              <w:br/>
              <w:br/>
              <w:t>import java.io.Serial;</w:t>
              <w:br/>
              <w:t>import java.io.Serializable;</w:t>
              <w:br/>
              <w:br/>
              <w:t>public class Customer implements Serializable {</w:t>
              <w:br/>
              <w:t xml:space="preserve">    @Serial</w:t>
              <w:br/>
              <w:t xml:space="preserve">    private static final long serialVersionUID = 101L;</w:t>
              <w:br/>
              <w:br/>
              <w:t xml:space="preserve">    private final String customerId;</w:t>
              <w:br/>
              <w:t xml:space="preserve">    private final String name;</w:t>
              <w:br/>
              <w:t xml:space="preserve">    private final String email;</w:t>
              <w:br/>
              <w:br/>
              <w:t xml:space="preserve">    public Customer(String customerId, String name, String email) {</w:t>
              <w:br/>
              <w:t xml:space="preserve">        this.customerId = customerId;</w:t>
              <w:br/>
              <w:t xml:space="preserve">        this.name = name;</w:t>
              <w:br/>
              <w:t xml:space="preserve">        this.email = email;</w:t>
              <w:br/>
              <w:t xml:space="preserve">    }</w:t>
              <w:br/>
              <w:br/>
              <w:t xml:space="preserve">    public String getCustomerId() { return customerId; }</w:t>
              <w:br/>
              <w:t xml:space="preserve">    public String getName() { return name; }</w:t>
              <w:br/>
              <w:t xml:space="preserve">    public String getEmail() { return email; }</w:t>
              <w:br/>
              <w:br/>
              <w:t xml:space="preserve">    @Override</w:t>
              <w:br/>
              <w:t xml:space="preserve">    public String toString() {</w:t>
              <w:br/>
              <w:t xml:space="preserve">        return "Customer[" + customerId + ", " + name + ", " + email + "]";</w:t>
              <w:br/>
              <w:t xml:space="preserve">    }</w:t>
              <w:br/>
              <w:t>}</w:t>
              <w:br/>
              <w:br/>
              <w:br/>
              <w:t>package model;</w:t>
              <w:br/>
              <w:br/>
              <w:t>import java.io.Serial;</w:t>
              <w:br/>
              <w:t>import java.io.Serializable;</w:t>
              <w:br/>
              <w:t>import java.util.Objects;</w:t>
              <w:br/>
              <w:br/>
              <w:t>public class Account implements Comparable&lt;Account&gt;, Serializable {</w:t>
              <w:br/>
              <w:t xml:space="preserve">    @Serial</w:t>
              <w:br/>
              <w:t xml:space="preserve">    private static final long serialVersionUID = 102L;</w:t>
              <w:br/>
              <w:br/>
              <w:t xml:space="preserve">    private final String accountNumber;</w:t>
              <w:br/>
              <w:t xml:space="preserve">    private final Customer owner;</w:t>
              <w:br/>
              <w:t xml:space="preserve">    private long balance;</w:t>
              <w:br/>
              <w:br/>
              <w:t xml:space="preserve">    public Account(String accountNumber, Customer owner, long balance) {</w:t>
              <w:br/>
              <w:t xml:space="preserve">        this.accountNumber = accountNumber;</w:t>
              <w:br/>
              <w:t xml:space="preserve">        this.owner = owner;</w:t>
              <w:br/>
              <w:t xml:space="preserve">        this.balance = balance;</w:t>
              <w:br/>
              <w:t xml:space="preserve">    }</w:t>
              <w:br/>
              <w:br/>
              <w:t xml:space="preserve">    public String getAccountNumber() { return accountNumber; }</w:t>
              <w:br/>
              <w:t xml:space="preserve">    public Customer getOwner() { return owner; }</w:t>
              <w:br/>
              <w:t xml:space="preserve">    public synchronized long getBalance() { return balance; }</w:t>
              <w:br/>
              <w:br/>
              <w:t xml:space="preserve">    public synchronized void deposit(long amount) {</w:t>
              <w:br/>
              <w:t xml:space="preserve">        if (amount &gt; 0) {</w:t>
              <w:br/>
              <w:t xml:space="preserve">            balance += amount;</w:t>
              <w:br/>
              <w:t xml:space="preserve">        }</w:t>
              <w:br/>
              <w:t xml:space="preserve">    }</w:t>
              <w:br/>
              <w:br/>
              <w:t xml:space="preserve">    public synchronized boolean withdraw(long amount) {</w:t>
              <w:br/>
              <w:t xml:space="preserve">        if (amount &gt; 0 &amp;&amp; balance &gt;= amount) {</w:t>
              <w:br/>
              <w:t xml:space="preserve">            balance -= amount;</w:t>
              <w:br/>
              <w:t xml:space="preserve">            return true;</w:t>
              <w:br/>
              <w:t xml:space="preserve">        }</w:t>
              <w:br/>
              <w:t xml:space="preserve">        return false;</w:t>
              <w:br/>
              <w:t xml:space="preserve">    }</w:t>
              <w:br/>
              <w:br/>
              <w:t xml:space="preserve">    @Override</w:t>
              <w:br/>
              <w:t xml:space="preserve">    public int compareTo(Account other) {</w:t>
              <w:br/>
              <w:t xml:space="preserve">        if (other == null) return 1;</w:t>
              <w:br/>
              <w:t xml:space="preserve">        return this.accountNumber.compareTo(other.accountNumber);</w:t>
              <w:br/>
              <w:t xml:space="preserve">    }</w:t>
              <w:br/>
              <w:br/>
              <w:t xml:space="preserve">    @Override</w:t>
              <w:br/>
              <w:t xml:space="preserve">    public boolean equals(Object o) {</w:t>
              <w:br/>
              <w:t xml:space="preserve">        if (this == o) return true;</w:t>
              <w:br/>
              <w:t xml:space="preserve">        if (o == null || getClass() != o.getClass()) return false;</w:t>
              <w:br/>
              <w:t xml:space="preserve">        Account account = (Account) o;</w:t>
              <w:br/>
              <w:t xml:space="preserve">        return Objects.equals(accountNumber, account.accountNumber);</w:t>
              <w:br/>
              <w:t xml:space="preserve">    }</w:t>
              <w:br/>
              <w:br/>
              <w:t xml:space="preserve">    @Override</w:t>
              <w:br/>
              <w:t xml:space="preserve">    public int hashCode() {</w:t>
              <w:br/>
              <w:t xml:space="preserve">        return Objects.hash(accountNumber);</w:t>
              <w:br/>
              <w:t xml:space="preserve">    }</w:t>
              <w:br/>
              <w:br/>
              <w:t xml:space="preserve">    @Override</w:t>
              <w:br/>
              <w:t xml:space="preserve">    public String toString() {</w:t>
              <w:br/>
              <w:t xml:space="preserve">        return String.format("Account[No: %s, Owner: %-16s, Balance: ₹%d]",</w:t>
              <w:br/>
              <w:t xml:space="preserve">            accountNumber, (owner != null ? owner.getName() : "N/A"), balance);</w:t>
              <w:br/>
              <w:t xml:space="preserve">    }</w:t>
              <w:br/>
              <w:t>}</w:t>
              <w:br/>
              <w:br/>
              <w:br/>
              <w:t>package service;</w:t>
              <w:br/>
              <w:br/>
              <w:t>import model.Account;</w:t>
              <w:br/>
              <w:t>import java.util.*;</w:t>
              <w:br/>
              <w:br/>
              <w:t>public class AccountStore {</w:t>
              <w:br/>
              <w:t xml:space="preserve">    private final Map&lt;String, Account&gt; accounts;</w:t>
              <w:br/>
              <w:t xml:space="preserve">    private final List&lt;String&gt; transactionHistory;</w:t>
              <w:br/>
              <w:br/>
              <w:t xml:space="preserve">    public AccountStore() {</w:t>
              <w:br/>
              <w:t xml:space="preserve">        this.accounts = new HashMap&lt;&gt;();</w:t>
              <w:br/>
              <w:t xml:space="preserve">        this.transactionHistory = new ArrayList&lt;&gt;();</w:t>
              <w:br/>
              <w:t xml:space="preserve">    }</w:t>
              <w:br/>
              <w:br/>
              <w:t xml:space="preserve">    public void add(Account account) {</w:t>
              <w:br/>
              <w:t xml:space="preserve">        if (account != null) {</w:t>
              <w:br/>
              <w:t xml:space="preserve">            accounts.put(account.getAccountNumber(), account);</w:t>
              <w:br/>
              <w:t xml:space="preserve">            logTransaction("ADDED_ACCOUNT: " + account.getAccountNumber() + " initialized with balance ₹" + account.getBalance());</w:t>
              <w:br/>
              <w:t xml:space="preserve">        }</w:t>
              <w:br/>
              <w:t xml:space="preserve">    }</w:t>
              <w:br/>
              <w:br/>
              <w:t xml:space="preserve">    public Account get(String accountNumber) {</w:t>
              <w:br/>
              <w:t xml:space="preserve">        return accounts.get(accountNumber);</w:t>
              <w:br/>
              <w:t xml:space="preserve">    }</w:t>
              <w:br/>
              <w:br/>
              <w:t xml:space="preserve">    public List&lt;Account&gt; getAll() {</w:t>
              <w:br/>
              <w:t xml:space="preserve">        return new ArrayList&lt;&gt;(accounts.values());</w:t>
              <w:br/>
              <w:t xml:space="preserve">    }</w:t>
              <w:br/>
              <w:br/>
              <w:t xml:space="preserve">    public void logTransaction(String entry) {</w:t>
              <w:br/>
              <w:t xml:space="preserve">        transactionHistory.add(String.format("[%tF %&lt;tT] %s", new Date(), entry));</w:t>
              <w:br/>
              <w:t xml:space="preserve">    }</w:t>
              <w:br/>
              <w:br/>
              <w:t xml:space="preserve">    public List&lt;String&gt; getTransactionHistory() {</w:t>
              <w:br/>
              <w:t xml:space="preserve">        return Collections.unmodifiableList(transactionHistory);</w:t>
              <w:br/>
              <w:t xml:space="preserve">    }</w:t>
              <w:br/>
              <w:br/>
              <w:t xml:space="preserve">    public List&lt;Account&gt; sortedByBalance() {</w:t>
              <w:br/>
              <w:t xml:space="preserve">        List&lt;Account&gt; sortedList = new ArrayList&lt;&gt;(accounts.values());</w:t>
              <w:br/>
              <w:t xml:space="preserve">        // Sort descending: highest balance first</w:t>
              <w:br/>
              <w:t xml:space="preserve">        sortedList.sort(Comparator.comparingLong(Account::getBalance).reversed());</w:t>
              <w:br/>
              <w:t xml:space="preserve">        return sortedList;</w:t>
              <w:br/>
              <w:t xml:space="preserve">    }</w:t>
              <w:br/>
              <w:br/>
              <w:t xml:space="preserve">    public List&lt;Account&gt; sortedByAccountNumber() {</w:t>
              <w:br/>
              <w:t xml:space="preserve">        List&lt;Account&gt; sortedList = new ArrayList&lt;&gt;(accounts.values());</w:t>
              <w:br/>
              <w:t xml:space="preserve">        Collections.sort(sortedList); // Natural order using Comparable</w:t>
              <w:br/>
              <w:t xml:space="preserve">        return sortedList;</w:t>
              <w:br/>
              <w:t xml:space="preserve">    }</w:t>
              <w:br/>
              <w:br/>
              <w:t xml:space="preserve">    public List&lt;Account&gt; getAccountsWithBalanceAbove(long threshold) {</w:t>
              <w:br/>
              <w:t xml:space="preserve">        List&lt;Account&gt; result = new ArrayList&lt;&gt;();</w:t>
              <w:br/>
              <w:t xml:space="preserve">        for (Account a : accounts.values()) {</w:t>
              <w:br/>
              <w:t xml:space="preserve">            if (a.getBalance() &gt;= threshold) {</w:t>
              <w:br/>
              <w:t xml:space="preserve">                result.add(a);</w:t>
              <w:br/>
              <w:t xml:space="preserve">            }</w:t>
              <w:br/>
              <w:t xml:space="preserve">        }</w:t>
              <w:br/>
              <w:t xml:space="preserve">        result.sort(Comparator.comparingLong(Account::getBalance).reversed());</w:t>
              <w:br/>
              <w:t xml:space="preserve">        return result;</w:t>
              <w:br/>
              <w:t xml:space="preserve">    }</w:t>
              <w:br/>
              <w:t>}</w:t>
              <w:br/>
              <w:br/>
              <w:br/>
              <w:t>package service;</w:t>
              <w:br/>
              <w:br/>
              <w:t>import model.Account;</w:t>
              <w:br/>
              <w:t>import java.util.concurrent.ConcurrentHashMap;</w:t>
              <w:br/>
              <w:t>import java.util.concurrent.ExecutorService;</w:t>
              <w:br/>
              <w:t>import java.util.concurrent.Executors;</w:t>
              <w:br/>
              <w:t>import java.util.concurrent.TimeUnit;</w:t>
              <w:br/>
              <w:br/>
              <w:t>public class TransactionProcessor {</w:t>
              <w:br/>
              <w:t xml:space="preserve">    private final ConcurrentHashMap&lt;String, Account&gt; sharedAccounts;</w:t>
              <w:br/>
              <w:t xml:space="preserve">    private final ExecutorService executor;</w:t>
              <w:br/>
              <w:br/>
              <w:t xml:space="preserve">    public TransactionProcessor(int threadPoolSize) {</w:t>
              <w:br/>
              <w:t xml:space="preserve">        this.sharedAccounts = new ConcurrentHashMap&lt;&gt;();</w:t>
              <w:br/>
              <w:t xml:space="preserve">        this.executor = Executors.newFixedThreadPool(threadPoolSize);</w:t>
              <w:br/>
              <w:t xml:space="preserve">    }</w:t>
              <w:br/>
              <w:br/>
              <w:t xml:space="preserve">    public void registerAccount(Account account) {</w:t>
              <w:br/>
              <w:t xml:space="preserve">        sharedAccounts.put(account.getAccountNumber(), account);</w:t>
              <w:br/>
              <w:t xml:space="preserve">    }</w:t>
              <w:br/>
              <w:br/>
              <w:t xml:space="preserve">    public Account getAccount(String accountNumber) {</w:t>
              <w:br/>
              <w:t xml:space="preserve">        return sharedAccounts.get(accountNumber);</w:t>
              <w:br/>
              <w:t xml:space="preserve">    }</w:t>
              <w:br/>
              <w:br/>
              <w:t xml:space="preserve">    public ConcurrentHashMap&lt;String, Account&gt; getSharedAccounts() {</w:t>
              <w:br/>
              <w:t xml:space="preserve">        return sharedAccounts;</w:t>
              <w:br/>
              <w:t xml:space="preserve">    }</w:t>
              <w:br/>
              <w:br/>
              <w:t xml:space="preserve">    public void submitDeposit(String accountNumber, long amount) {</w:t>
              <w:br/>
              <w:t xml:space="preserve">        executor.execute(() -&gt; {</w:t>
              <w:br/>
              <w:t xml:space="preserve">            Account acc = sharedAccounts.get(accountNumber);</w:t>
              <w:br/>
              <w:t xml:space="preserve">            if (acc != null) {</w:t>
              <w:br/>
              <w:t xml:space="preserve">                acc.deposit(amount);</w:t>
              <w:br/>
              <w:t xml:space="preserve">            }</w:t>
              <w:br/>
              <w:t xml:space="preserve">        });</w:t>
              <w:br/>
              <w:t xml:space="preserve">    }</w:t>
              <w:br/>
              <w:br/>
              <w:t xml:space="preserve">    public void submitWithdrawal(String accountNumber, long amount) {</w:t>
              <w:br/>
              <w:t xml:space="preserve">        executor.execute(() -&gt; {</w:t>
              <w:br/>
              <w:t xml:space="preserve">            Account acc = sharedAccounts.get(accountNumber);</w:t>
              <w:br/>
              <w:t xml:space="preserve">            if (acc != null) {</w:t>
              <w:br/>
              <w:t xml:space="preserve">                acc.withdraw(amount);</w:t>
              <w:br/>
              <w:t xml:space="preserve">            }</w:t>
              <w:br/>
              <w:t xml:space="preserve">        });</w:t>
              <w:br/>
              <w:t xml:space="preserve">    }</w:t>
              <w:br/>
              <w:br/>
              <w:t xml:space="preserve">    public void submitTransfer(String sourceAcc, String destAcc, long amount) {</w:t>
              <w:br/>
              <w:t xml:space="preserve">        executor.execute(() -&gt; {</w:t>
              <w:br/>
              <w:t xml:space="preserve">            Account src = sharedAccounts.get(sourceAcc);</w:t>
              <w:br/>
              <w:t xml:space="preserve">            Account dst = sharedAccounts.get(destAcc);</w:t>
              <w:br/>
              <w:t xml:space="preserve">            if (src != null &amp;&amp; dst != null) {</w:t>
              <w:br/>
              <w:t xml:space="preserve">                // Prevent deadlock by locking accounts in fixed natural ordering</w:t>
              <w:br/>
              <w:t xml:space="preserve">                Account first = src.compareTo(dst) &lt; 0 ? src : dst;</w:t>
              <w:br/>
              <w:t xml:space="preserve">                Account second = src.compareTo(dst) &lt; 0 ? dst : src;</w:t>
              <w:br/>
              <w:br/>
              <w:t xml:space="preserve">                synchronized (first) {</w:t>
              <w:br/>
              <w:t xml:space="preserve">                    synchronized (second) {</w:t>
              <w:br/>
              <w:t xml:space="preserve">                        if (src.withdraw(amount)) {</w:t>
              <w:br/>
              <w:t xml:space="preserve">                            dst.deposit(amount);</w:t>
              <w:br/>
              <w:t xml:space="preserve">                        }</w:t>
              <w:br/>
              <w:t xml:space="preserve">                    }</w:t>
              <w:br/>
              <w:t xml:space="preserve">                }</w:t>
              <w:br/>
              <w:t xml:space="preserve">            }</w:t>
              <w:br/>
              <w:t xml:space="preserve">        });</w:t>
              <w:br/>
              <w:t xml:space="preserve">    }</w:t>
              <w:br/>
              <w:br/>
              <w:t xml:space="preserve">    public void shutdown() {</w:t>
              <w:br/>
              <w:t xml:space="preserve">        executor.shutdown();</w:t>
              <w:br/>
              <w:t xml:space="preserve">        try {</w:t>
              <w:br/>
              <w:t xml:space="preserve">            if (!executor.awaitTermination(5, TimeUnit.SECONDS)) {</w:t>
              <w:br/>
              <w:t xml:space="preserve">                executor.shutdownNow();</w:t>
              <w:br/>
              <w:t xml:space="preserve">            }</w:t>
              <w:br/>
              <w:t xml:space="preserve">        } catch (InterruptedException e) {</w:t>
              <w:br/>
              <w:t xml:space="preserve">            executor.shutdownNow();</w:t>
              <w:br/>
              <w:t xml:space="preserve">            Thread.currentThread().interrupt();</w:t>
              <w:br/>
              <w:t xml:space="preserve">        }</w:t>
              <w:br/>
              <w:t xml:space="preserve">    }</w:t>
              <w:br/>
              <w:t>}</w:t>
              <w:br/>
              <w:br/>
              <w:br/>
              <w:t>package service;</w:t>
              <w:br/>
              <w:br/>
              <w:t>import model.Account;</w:t>
              <w:br/>
              <w:t>import model.Customer;</w:t>
              <w:br/>
              <w:t>import java.util.List;</w:t>
              <w:br/>
              <w:br/>
              <w:t>public class MiniBank {</w:t>
              <w:br/>
              <w:t xml:space="preserve">    public static void main(String[] args) {</w:t>
              <w:br/>
              <w:t xml:space="preserve">        System.out.println("==================================================");</w:t>
              <w:br/>
              <w:t xml:space="preserve">        System.out.println("MiniBank Milestone 12: Collections Framework &amp; Store");</w:t>
              <w:br/>
              <w:t xml:space="preserve">        System.out.println("==================================================");</w:t>
              <w:br/>
              <w:br/>
              <w:t xml:space="preserve">        AccountStore store = new AccountStore();</w:t>
              <w:br/>
              <w:br/>
              <w:t xml:space="preserve">        // 1. Create Customers and Accounts</w:t>
              <w:br/>
              <w:t xml:space="preserve">        Customer c1 = new Customer("CUST101", "Vishnu Jariwala", "vishnu@charusat.edu.in");</w:t>
              <w:br/>
              <w:t xml:space="preserve">        Customer c2 = new Customer("CUST102", "Diya Shah", "diya@charusat.edu.in");</w:t>
              <w:br/>
              <w:t xml:space="preserve">        Customer c3 = new Customer("CUST103", "Aarav Patel", "aarav@charusat.edu.in");</w:t>
              <w:br/>
              <w:t xml:space="preserve">        Customer c4 = new Customer("CUST104", "Riya Sharma", "riya@charusat.edu.in");</w:t>
              <w:br/>
              <w:br/>
              <w:t xml:space="preserve">        Account a1 = new Account("AC0001", c1, 5000);</w:t>
              <w:br/>
              <w:t xml:space="preserve">        Account a2 = new Account("AC0002", c2, 2000);</w:t>
              <w:br/>
              <w:t xml:space="preserve">        Account a3 = new Account("AC0003", c3, 9000);</w:t>
              <w:br/>
              <w:t xml:space="preserve">        Account a4 = new Account("AC0004", c4, 7500);</w:t>
              <w:br/>
              <w:br/>
              <w:t xml:space="preserve">        // Add accounts to AccountStore (HashMap storage)</w:t>
              <w:br/>
              <w:t xml:space="preserve">        store.add(a1);</w:t>
              <w:br/>
              <w:t xml:space="preserve">        store.add(a2);</w:t>
              <w:br/>
              <w:t xml:space="preserve">        store.add(a3);</w:t>
              <w:br/>
              <w:t xml:space="preserve">        store.add(a4);</w:t>
              <w:br/>
              <w:br/>
              <w:t xml:space="preserve">        System.out.println("\n[1] Stored Accounts in Map (Size = " + store.getAll().size() + "):");</w:t>
              <w:br/>
              <w:t xml:space="preserve">        for (Account a : store.getAll()) {</w:t>
              <w:br/>
              <w:t xml:space="preserve">            System.out.println("  " + a);</w:t>
              <w:br/>
              <w:t xml:space="preserve">        }</w:t>
              <w:br/>
              <w:br/>
              <w:t xml:space="preserve">        // Fast lookup via get(accountNumber)</w:t>
              <w:br/>
              <w:t xml:space="preserve">        System.out.println("\n[2] Lookup Account 'AC0002' via HashMap Key:");</w:t>
              <w:br/>
              <w:t xml:space="preserve">        Account retrieved = store.get("AC0002");</w:t>
              <w:br/>
              <w:t xml:space="preserve">        System.out.println("  Result: " + retrieved);</w:t>
              <w:br/>
              <w:br/>
              <w:t xml:space="preserve">        // Perform some transactions and log them</w:t>
              <w:br/>
              <w:t xml:space="preserve">        retrieved.deposit(1500);</w:t>
              <w:br/>
              <w:t xml:space="preserve">        store.logTransaction("DEPOSIT: AC0002 credited ₹1500. New balance: ₹" + retrieved.getBalance());</w:t>
              <w:br/>
              <w:t xml:space="preserve">        a1.withdraw(1000);</w:t>
              <w:br/>
              <w:t xml:space="preserve">        store.logTransaction("WITHDRAW: AC0001 debited ₹1000. New balance: ₹" + a1.getBalance());</w:t>
              <w:br/>
              <w:br/>
              <w:t xml:space="preserve">        // Sort accounts by balance (Comparator)</w:t>
              <w:br/>
              <w:t xml:space="preserve">        System.out.println("\n[3] Accounts Sorted by Balance (Descending - Comparator):");</w:t>
              <w:br/>
              <w:t xml:space="preserve">        List&lt;Account&gt; byBalance = store.sortedByBalance();</w:t>
              <w:br/>
              <w:t xml:space="preserve">        for (Account a : byBalance) {</w:t>
              <w:br/>
              <w:t xml:space="preserve">            System.out.println("  " + a);</w:t>
              <w:br/>
              <w:t xml:space="preserve">        }</w:t>
              <w:br/>
              <w:br/>
              <w:t xml:space="preserve">        // Sort accounts by natural order (Comparable - Account Number)</w:t>
              <w:br/>
              <w:t xml:space="preserve">        System.out.println("\n[4] Accounts Sorted by Natural Order (Comparable - Account No):");</w:t>
              <w:br/>
              <w:t xml:space="preserve">        List&lt;Account&gt; byNumber = store.sortedByAccountNumber();</w:t>
              <w:br/>
              <w:t xml:space="preserve">        for (Account a : byNumber) {</w:t>
              <w:br/>
              <w:t xml:space="preserve">            System.out.println("  " + a);</w:t>
              <w:br/>
              <w:t xml:space="preserve">        }</w:t>
              <w:br/>
              <w:br/>
              <w:t xml:space="preserve">        // Supplementary: Filter accounts with balance above threshold</w:t>
              <w:br/>
              <w:t xml:space="preserve">        long threshold = 5000;</w:t>
              <w:br/>
              <w:t xml:space="preserve">        System.out.println("\n[5] Premium Accounts (Balance &gt;= ₹" + threshold + "):");</w:t>
              <w:br/>
              <w:t xml:space="preserve">        for (Account a : store.getAccountsWithBalanceAbove(threshold)) {</w:t>
              <w:br/>
              <w:t xml:space="preserve">            System.out.println("  " + a);</w:t>
              <w:br/>
              <w:t xml:space="preserve">        }</w:t>
              <w:br/>
              <w:br/>
              <w:t xml:space="preserve">        // Transaction History (ArrayList)</w:t>
              <w:br/>
              <w:t xml:space="preserve">        System.out.println("\n[6] Transaction Audit Journal (ArrayList History):");</w:t>
              <w:br/>
              <w:t xml:space="preserve">        for (String tx : store.getTransactionHistory()) {</w:t>
              <w:br/>
              <w:t xml:space="preserve">            System.out.println("  " + tx);</w:t>
              <w:br/>
              <w:t xml:space="preserve">        }</w:t>
              <w:br/>
              <w:br/>
              <w:t xml:space="preserve">        // Multithreaded concurrent testing via ConcurrentHashMap &amp; TransactionProcessor</w:t>
              <w:br/>
              <w:t xml:space="preserve">        System.out.println("\n[7] Concurrent Execution Test via ConcurrentHashMap:");</w:t>
              <w:br/>
              <w:t xml:space="preserve">        TransactionProcessor processor = new TransactionProcessor(4);</w:t>
              <w:br/>
              <w:t xml:space="preserve">        processor.registerAccount(a1);</w:t>
              <w:br/>
              <w:t xml:space="preserve">        processor.registerAccount(a3);</w:t>
              <w:br/>
              <w:br/>
              <w:t xml:space="preserve">        System.out.println("  Submitting 10 concurrent deposits of ₹100 each to AC0001...");</w:t>
              <w:br/>
              <w:t xml:space="preserve">        for (int i = 0; i &lt; 10; i++) {</w:t>
              <w:br/>
              <w:t xml:space="preserve">            processor.submitDeposit("AC0001", 100);</w:t>
              <w:br/>
              <w:t xml:space="preserve">        }</w:t>
              <w:br/>
              <w:br/>
              <w:t xml:space="preserve">        processor.shutdown();</w:t>
              <w:br/>
              <w:t xml:space="preserve">        System.out.println("  Final balance for AC0001 after concurrent updates: ₹" + a1.getBalance());</w:t>
              <w:br/>
              <w:t xml:space="preserve">        System.out.println("==================================================");</w:t>
              <w:br/>
              <w:t xml:space="preserve">    }</w:t>
              <w:br/>
              <w:t>}</w:t>
            </w:r>
          </w:p>
        </w:tc>
      </w:tr>
    </w:tbl>
    <w:p>
      <w:pPr>
        <w:spacing w:before="80" w:after="80" w:line="276" w:lineRule="auto"/>
      </w:pPr>
      <w:r>
        <w:rPr>
          <w:rFonts w:ascii="Times New Roman" w:hAnsi="Times New Roman"/>
          <w:b/>
          <w:color w:val="000000"/>
          <w:sz w:val="24"/>
        </w:rPr>
        <w:t>Output Screenshot: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tcW w:type="dxa" w:w="10080"/>
            <w:shd w:fill="F8F9FA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000000"/>
                <w:sz w:val="18"/>
              </w:rPr>
              <w:t>==================================================</w:t>
              <w:br/>
              <w:t>MiniBank Milestone 12: Collections Framework &amp; Store</w:t>
              <w:br/>
              <w:t>==================================================</w:t>
              <w:br/>
              <w:br/>
              <w:t>[1] Stored Accounts in Map (Size = 4):</w:t>
              <w:br/>
              <w:t xml:space="preserve">  Account[No: AC0001, Owner: Vishnu Jariwala , Balance: ₹5000]</w:t>
              <w:br/>
              <w:t xml:space="preserve">  Account[No: AC0003, Owner: Aarav Patel     , Balance: ₹9000]</w:t>
              <w:br/>
              <w:t xml:space="preserve">  Account[No: AC0002, Owner: Diya Shah       , Balance: ₹2000]</w:t>
              <w:br/>
              <w:t xml:space="preserve">  Account[No: AC0004, Owner: Riya Sharma     , Balance: ₹7500]</w:t>
              <w:br/>
              <w:br/>
              <w:t>[2] Lookup Account 'AC0002' via HashMap Key:</w:t>
              <w:br/>
              <w:t xml:space="preserve">  Result: Account[No: AC0002, Owner: Diya Shah       , Balance: ₹2000]</w:t>
              <w:br/>
              <w:br/>
              <w:t>[3] Accounts Sorted by Balance (Descending - Comparator):</w:t>
              <w:br/>
              <w:t xml:space="preserve">  Account[No: AC0003, Owner: Aarav Patel     , Balance: ₹9000]</w:t>
              <w:br/>
              <w:t xml:space="preserve">  Account[No: AC0004, Owner: Riya Sharma     , Balance: ₹7500]</w:t>
              <w:br/>
              <w:t xml:space="preserve">  Account[No: AC0001, Owner: Vishnu Jariwala , Balance: ₹4000]</w:t>
              <w:br/>
              <w:t xml:space="preserve">  Account[No: AC0002, Owner: Diya Shah       , Balance: ₹3500]</w:t>
              <w:br/>
              <w:br/>
              <w:t>[4] Accounts Sorted by Natural Order (Comparable - Account No):</w:t>
              <w:br/>
              <w:t xml:space="preserve">  Account[No: AC0001, Owner: Vishnu Jariwala , Balance: ₹4000]</w:t>
              <w:br/>
              <w:t xml:space="preserve">  Account[No: AC0002, Owner: Diya Shah       , Balance: ₹3500]</w:t>
              <w:br/>
              <w:t xml:space="preserve">  Account[No: AC0003, Owner: Aarav Patel     , Balance: ₹9000]</w:t>
              <w:br/>
              <w:t xml:space="preserve">  Account[No: AC0004, Owner: Riya Sharma     , Balance: ₹7500]</w:t>
              <w:br/>
              <w:br/>
              <w:t>[5] Premium Accounts (Balance &gt;= ₹5000):</w:t>
              <w:br/>
              <w:t xml:space="preserve">  Account[No: AC0003, Owner: Aarav Patel     , Balance: ₹9000]</w:t>
              <w:br/>
              <w:t xml:space="preserve">  Account[No: AC0004, Owner: Riya Sharma     , Balance: ₹7500]</w:t>
              <w:br/>
              <w:br/>
              <w:t>[6] Transaction Audit Journal (ArrayList History):</w:t>
              <w:br/>
              <w:t xml:space="preserve">  [2026-10-30 16:01:14] ADDED_ACCOUNT: AC0001 initialized with balance ₹5000</w:t>
              <w:br/>
              <w:t xml:space="preserve">  [2026-10-30 16:01:15] ADDED_ACCOUNT: AC0002 initialized with balance ₹2000</w:t>
              <w:br/>
              <w:t xml:space="preserve">  [2026-10-30 16:01:15] ADDED_ACCOUNT: AC0003 initialized with balance ₹9000</w:t>
              <w:br/>
              <w:t xml:space="preserve">  [2026-10-30 16:01:15] ADDED_ACCOUNT: AC0004 initialized with balance ₹7500</w:t>
              <w:br/>
              <w:t xml:space="preserve">  [2026-10-30 16:01:15] DEPOSIT: AC0002 credited ₹1500. New balance: ₹3500</w:t>
              <w:br/>
              <w:t xml:space="preserve">  [2026-10-30 16:01:15] WITHDRAW: AC0001 debited ₹1000. New balance: ₹4000</w:t>
              <w:br/>
              <w:br/>
              <w:t>[7] Concurrent Execution Test via ConcurrentHashMap:</w:t>
              <w:br/>
              <w:t xml:space="preserve">  Submitting 10 concurrent deposits of ₹100 each to AC0001...</w:t>
              <w:br/>
              <w:t xml:space="preserve">  Final balance for AC0001 after concurrent updates: ₹5000</w:t>
              <w:br/>
              <w:t>==================================================</w:t>
            </w:r>
          </w:p>
        </w:tc>
      </w:tr>
    </w:tbl>
    <w:p>
      <w:pPr>
        <w:spacing w:before="160" w:after="120" w:line="276" w:lineRule="auto"/>
      </w:pPr>
      <w:r>
        <w:rPr>
          <w:rFonts w:ascii="Times New Roman" w:hAnsi="Times New Roman"/>
          <w:b/>
          <w:color w:val="000000"/>
          <w:sz w:val="24"/>
        </w:rPr>
        <w:t xml:space="preserve">Learning Outcome: </w:t>
      </w:r>
      <w:r>
        <w:rPr>
          <w:rFonts w:ascii="Times New Roman" w:hAnsi="Times New Roman"/>
          <w:color w:val="000000"/>
          <w:sz w:val="24"/>
        </w:rPr>
        <w:t>The student can replace fixed array storage with dynamic collections, apply Comparator and Comparable interfaces for multi-attribute sorting, and coordinate multithreaded transactions using ConcurrentHashMap.</w:t>
      </w:r>
    </w:p>
    <w:p>
      <w:r>
        <w:br w:type="page"/>
      </w:r>
    </w:p>
    <w:p>
      <w:pPr>
        <w:spacing w:before="80" w:after="240" w:line="276" w:lineRule="auto"/>
      </w:pPr>
      <w:r>
        <w:rPr>
          <w:rFonts w:ascii="Times New Roman" w:hAnsi="Times New Roman"/>
          <w:b/>
          <w:color w:val="000000"/>
          <w:sz w:val="28"/>
        </w:rPr>
        <w:t>PRACTICAL - 13 (Micro Project)</w:t>
        <w:br/>
        <w:t>MiniBank Milestone 13: Generic Reflective Repository Architecture</w:t>
      </w:r>
    </w:p>
    <w:p>
      <w:pPr>
        <w:spacing w:before="80" w:after="120" w:line="276" w:lineRule="auto"/>
      </w:pPr>
      <w:r>
        <w:rPr>
          <w:rFonts w:ascii="Times New Roman" w:hAnsi="Times New Roman"/>
          <w:b/>
          <w:color w:val="000000"/>
          <w:sz w:val="24"/>
        </w:rPr>
        <w:t xml:space="preserve">Aim: </w:t>
      </w:r>
      <w:r>
        <w:rPr>
          <w:rFonts w:ascii="Times New Roman" w:hAnsi="Times New Roman"/>
          <w:color w:val="000000"/>
          <w:sz w:val="24"/>
        </w:rPr>
        <w:t>To develop a reusable, enterprise-grade generic repository pattern for MiniBank, utilizing reflection on @Id annotations for dynamic key discovery, supporting varargs persistence, and providing bounded numerical metrics.</w:t>
      </w:r>
    </w:p>
    <w:p>
      <w:pPr>
        <w:spacing w:before="80" w:after="40" w:line="276" w:lineRule="auto"/>
      </w:pPr>
      <w:r>
        <w:rPr>
          <w:rFonts w:ascii="Times New Roman" w:hAnsi="Times New Roman"/>
          <w:b/>
          <w:color w:val="000000"/>
          <w:sz w:val="24"/>
        </w:rPr>
        <w:t xml:space="preserve">Micro Project Milestone 13: </w:t>
      </w:r>
      <w:r>
        <w:rPr>
          <w:rFonts w:ascii="Times New Roman" w:hAnsi="Times New Roman"/>
          <w:color w:val="000000"/>
          <w:sz w:val="24"/>
        </w:rPr>
        <w:t>Generic DAO Repository with Reflection-Driven Identity Mapping</w:t>
      </w:r>
    </w:p>
    <w:p>
      <w:pPr>
        <w:spacing w:before="0" w:after="80" w:line="276" w:lineRule="auto"/>
      </w:pPr>
      <w:r>
        <w:rPr>
          <w:rFonts w:ascii="Times New Roman" w:hAnsi="Times New Roman"/>
          <w:b/>
          <w:color w:val="000000"/>
          <w:sz w:val="24"/>
        </w:rPr>
        <w:t xml:space="preserve">Objective: </w:t>
      </w:r>
      <w:r>
        <w:rPr>
          <w:rFonts w:ascii="Times New Roman" w:hAnsi="Times New Roman"/>
          <w:color w:val="000000"/>
          <w:sz w:val="24"/>
        </w:rPr>
        <w:t>Engineer Repository&lt;T&gt; holding HashMap&lt;String, T&gt;, resolve persistent entity primary keys via @Id reflection, supply @SafeVarargs saveAll, and verify multi-entity reusability.</w:t>
      </w:r>
    </w:p>
    <w:p>
      <w:pPr>
        <w:spacing w:before="40" w:after="80" w:line="276" w:lineRule="auto"/>
      </w:pPr>
      <w:r>
        <w:rPr>
          <w:rFonts w:ascii="Times New Roman" w:hAnsi="Times New Roman"/>
          <w:b/>
          <w:color w:val="000000"/>
          <w:sz w:val="24"/>
        </w:rPr>
        <w:t>Code Screenshot: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tcW w:type="dxa" w:w="10080"/>
            <w:shd w:fill="F8F9FA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000000"/>
                <w:sz w:val="18"/>
              </w:rPr>
              <w:t>// ============================================================package model.annotation;</w:t>
              <w:br/>
              <w:br/>
              <w:t>import java.lang.annotation.ElementType;</w:t>
              <w:br/>
              <w:t>import java.lang.annotation.Retention;</w:t>
              <w:br/>
              <w:t>import java.lang.annotation.RetentionPolicy;</w:t>
              <w:br/>
              <w:t>import java.lang.annotation.Target;</w:t>
              <w:br/>
              <w:br/>
              <w:t>@Retention(RetentionPolicy.RUNTIME)</w:t>
              <w:br/>
              <w:t>@Target(ElementType.FIELD)</w:t>
              <w:br/>
              <w:t>public @interface Id {}</w:t>
              <w:br/>
              <w:br/>
              <w:br/>
              <w:t>package model;</w:t>
              <w:br/>
              <w:br/>
              <w:t>import model.annotation.Id;</w:t>
              <w:br/>
              <w:t>import java.io.Serial;</w:t>
              <w:br/>
              <w:t>import java.io.Serializable;</w:t>
              <w:br/>
              <w:br/>
              <w:t>public class Customer implements Serializable {</w:t>
              <w:br/>
              <w:t xml:space="preserve">    @Serial</w:t>
              <w:br/>
              <w:t xml:space="preserve">    private static final long serialVersionUID = 101L;</w:t>
              <w:br/>
              <w:br/>
              <w:t xml:space="preserve">    @Id</w:t>
              <w:br/>
              <w:t xml:space="preserve">    private final String customerId;</w:t>
              <w:br/>
              <w:t xml:space="preserve">    private final String name;</w:t>
              <w:br/>
              <w:t xml:space="preserve">    private final String email;</w:t>
              <w:br/>
              <w:br/>
              <w:t xml:space="preserve">    public Customer(String customerId, String name, String email) {</w:t>
              <w:br/>
              <w:t xml:space="preserve">        this.customerId = customerId;</w:t>
              <w:br/>
              <w:t xml:space="preserve">        this.name = name;</w:t>
              <w:br/>
              <w:t xml:space="preserve">        this.email = email;</w:t>
              <w:br/>
              <w:t xml:space="preserve">    }</w:t>
              <w:br/>
              <w:br/>
              <w:t xml:space="preserve">    public String getCustomerId() { return customerId; }</w:t>
              <w:br/>
              <w:t xml:space="preserve">    public String getName() { return name; }</w:t>
              <w:br/>
              <w:t xml:space="preserve">    public String getEmail() { return email; }</w:t>
              <w:br/>
              <w:br/>
              <w:t xml:space="preserve">    @Override</w:t>
              <w:br/>
              <w:t xml:space="preserve">    public String toString() {</w:t>
              <w:br/>
              <w:t xml:space="preserve">        return "Customer[ID: " + customerId + ", Name: " + name + ", Email: " + email + "]";</w:t>
              <w:br/>
              <w:t xml:space="preserve">    }</w:t>
              <w:br/>
              <w:t>}</w:t>
              <w:br/>
              <w:br/>
              <w:br/>
              <w:t>package model;</w:t>
              <w:br/>
              <w:br/>
              <w:t>import model.annotation.Id;</w:t>
              <w:br/>
              <w:t>import java.io.Serial;</w:t>
              <w:br/>
              <w:t>import java.io.Serializable;</w:t>
              <w:br/>
              <w:t>import java.util.Objects;</w:t>
              <w:br/>
              <w:br/>
              <w:t>public class Account implements Comparable&lt;Account&gt;, Serializable {</w:t>
              <w:br/>
              <w:t xml:space="preserve">    @Serial</w:t>
              <w:br/>
              <w:t xml:space="preserve">    private static final long serialVersionUID = 102L;</w:t>
              <w:br/>
              <w:br/>
              <w:t xml:space="preserve">    @Id</w:t>
              <w:br/>
              <w:t xml:space="preserve">    private final String accountNumber;</w:t>
              <w:br/>
              <w:t xml:space="preserve">    private final Customer owner;</w:t>
              <w:br/>
              <w:t xml:space="preserve">    private long balance;</w:t>
              <w:br/>
              <w:br/>
              <w:t xml:space="preserve">    public Account(String accountNumber, Customer owner, long balance) {</w:t>
              <w:br/>
              <w:t xml:space="preserve">        this.accountNumber = accountNumber;</w:t>
              <w:br/>
              <w:t xml:space="preserve">        this.owner = owner;</w:t>
              <w:br/>
              <w:t xml:space="preserve">        this.balance = balance;</w:t>
              <w:br/>
              <w:t xml:space="preserve">    }</w:t>
              <w:br/>
              <w:br/>
              <w:t xml:space="preserve">    public String getAccountNumber() { return accountNumber; }</w:t>
              <w:br/>
              <w:t xml:space="preserve">    public Customer getOwner() { return owner; }</w:t>
              <w:br/>
              <w:t xml:space="preserve">    public synchronized long getBalance() { return balance; }</w:t>
              <w:br/>
              <w:br/>
              <w:t xml:space="preserve">    public synchronized void deposit(long amount) {</w:t>
              <w:br/>
              <w:t xml:space="preserve">        if (amount &gt; 0) {</w:t>
              <w:br/>
              <w:t xml:space="preserve">            balance += amount;</w:t>
              <w:br/>
              <w:t xml:space="preserve">        }</w:t>
              <w:br/>
              <w:t xml:space="preserve">    }</w:t>
              <w:br/>
              <w:br/>
              <w:t xml:space="preserve">    public synchronized boolean withdraw(long amount) {</w:t>
              <w:br/>
              <w:t xml:space="preserve">        if (amount &gt; 0 &amp;&amp; balance &gt;= amount) {</w:t>
              <w:br/>
              <w:t xml:space="preserve">            balance -= amount;</w:t>
              <w:br/>
              <w:t xml:space="preserve">            return true;</w:t>
              <w:br/>
              <w:t xml:space="preserve">        }</w:t>
              <w:br/>
              <w:t xml:space="preserve">        return false;</w:t>
              <w:br/>
              <w:t xml:space="preserve">    }</w:t>
              <w:br/>
              <w:br/>
              <w:t xml:space="preserve">    @Override</w:t>
              <w:br/>
              <w:t xml:space="preserve">    public int compareTo(Account other) {</w:t>
              <w:br/>
              <w:t xml:space="preserve">        if (other == null) return 1;</w:t>
              <w:br/>
              <w:t xml:space="preserve">        return this.accountNumber.compareTo(other.accountNumber);</w:t>
              <w:br/>
              <w:t xml:space="preserve">    }</w:t>
              <w:br/>
              <w:br/>
              <w:t xml:space="preserve">    @Override</w:t>
              <w:br/>
              <w:t xml:space="preserve">    public boolean equals(Object o) {</w:t>
              <w:br/>
              <w:t xml:space="preserve">        if (this == o) return true;</w:t>
              <w:br/>
              <w:t xml:space="preserve">        if (o == null || getClass() != o.getClass()) return false;</w:t>
              <w:br/>
              <w:t xml:space="preserve">        Account account = (Account) o;</w:t>
              <w:br/>
              <w:t xml:space="preserve">        return Objects.equals(accountNumber, account.accountNumber);</w:t>
              <w:br/>
              <w:t xml:space="preserve">    }</w:t>
              <w:br/>
              <w:br/>
              <w:t xml:space="preserve">    @Override</w:t>
              <w:br/>
              <w:t xml:space="preserve">    public int hashCode() {</w:t>
              <w:br/>
              <w:t xml:space="preserve">        return Objects.hash(accountNumber);</w:t>
              <w:br/>
              <w:t xml:space="preserve">    }</w:t>
              <w:br/>
              <w:br/>
              <w:t xml:space="preserve">    @Override</w:t>
              <w:br/>
              <w:t xml:space="preserve">    public String toString() {</w:t>
              <w:br/>
              <w:t xml:space="preserve">        return String.format("Account[No: %s, Owner: %-16s, Balance: ₹%d]",</w:t>
              <w:br/>
              <w:t xml:space="preserve">            accountNumber, (owner != null ? owner.getName() : "N/A"), balance);</w:t>
              <w:br/>
              <w:t xml:space="preserve">    }</w:t>
              <w:br/>
              <w:t>}</w:t>
              <w:br/>
              <w:br/>
              <w:br/>
              <w:t>package repository;</w:t>
              <w:br/>
              <w:br/>
              <w:t>import model.annotation.Id;</w:t>
              <w:br/>
              <w:t>import java.lang.reflect.Field;</w:t>
              <w:br/>
              <w:t>import java.util.ArrayList;</w:t>
              <w:br/>
              <w:t>import java.util.HashMap;</w:t>
              <w:br/>
              <w:t>import java.util.Map;</w:t>
              <w:br/>
              <w:br/>
              <w:t>public class Repository&lt;T&gt; {</w:t>
              <w:br/>
              <w:t xml:space="preserve">    private final Map&lt;String, T&gt; storage;</w:t>
              <w:br/>
              <w:br/>
              <w:t xml:space="preserve">    public Repository() {</w:t>
              <w:br/>
              <w:t xml:space="preserve">        this.storage = new HashMap&lt;&gt;();</w:t>
              <w:br/>
              <w:t xml:space="preserve">    }</w:t>
              <w:br/>
              <w:br/>
              <w:t xml:space="preserve">    public T save(T entity) {</w:t>
              <w:br/>
              <w:t xml:space="preserve">        if (entity == null) {</w:t>
              <w:br/>
              <w:t xml:space="preserve">            throw new IllegalArgumentException("Entity cannot be null");</w:t>
              <w:br/>
              <w:t xml:space="preserve">        }</w:t>
              <w:br/>
              <w:t xml:space="preserve">        String id = extractId(entity);</w:t>
              <w:br/>
              <w:t xml:space="preserve">        storage.put(id, entity);</w:t>
              <w:br/>
              <w:t xml:space="preserve">        return entity;</w:t>
              <w:br/>
              <w:t xml:space="preserve">    }</w:t>
              <w:br/>
              <w:br/>
              <w:t xml:space="preserve">    public T findById(String id) {</w:t>
              <w:br/>
              <w:t xml:space="preserve">        if (id == null) return null;</w:t>
              <w:br/>
              <w:t xml:space="preserve">        return storage.get(id);</w:t>
              <w:br/>
              <w:t xml:space="preserve">    }</w:t>
              <w:br/>
              <w:br/>
              <w:t xml:space="preserve">    public ArrayList&lt;T&gt; findAll() {</w:t>
              <w:br/>
              <w:t xml:space="preserve">        return new ArrayList&lt;&gt;(storage.values());</w:t>
              <w:br/>
              <w:t xml:space="preserve">    }</w:t>
              <w:br/>
              <w:br/>
              <w:t xml:space="preserve">    public boolean delete(String id) {</w:t>
              <w:br/>
              <w:t xml:space="preserve">        if (id == null) return false;</w:t>
              <w:br/>
              <w:t xml:space="preserve">        return storage.remove(id) != null;</w:t>
              <w:br/>
              <w:t xml:space="preserve">    }</w:t>
              <w:br/>
              <w:br/>
              <w:t xml:space="preserve">    public int count() {</w:t>
              <w:br/>
              <w:t xml:space="preserve">        return storage.size();</w:t>
              <w:br/>
              <w:t xml:space="preserve">    }</w:t>
              <w:br/>
              <w:br/>
              <w:t xml:space="preserve">    @SafeVarargs</w:t>
              <w:br/>
              <w:t xml:space="preserve">    public final void saveAll(T... items) {</w:t>
              <w:br/>
              <w:t xml:space="preserve">        if (items != null) {</w:t>
              <w:br/>
              <w:t xml:space="preserve">            for (T item : items) {</w:t>
              <w:br/>
              <w:t xml:space="preserve">                if (item != null) {</w:t>
              <w:br/>
              <w:t xml:space="preserve">                    save(item);</w:t>
              <w:br/>
              <w:t xml:space="preserve">                }</w:t>
              <w:br/>
              <w:t xml:space="preserve">            }</w:t>
              <w:br/>
              <w:t xml:space="preserve">        }</w:t>
              <w:br/>
              <w:t xml:space="preserve">    }</w:t>
              <w:br/>
              <w:br/>
              <w:t xml:space="preserve">    public static &lt;N extends Number&gt; double average(N[] values) {</w:t>
              <w:br/>
              <w:t xml:space="preserve">        if (values == null || values.length == 0) return 0.0;</w:t>
              <w:br/>
              <w:t xml:space="preserve">        double sum = 0.0;</w:t>
              <w:br/>
              <w:t xml:space="preserve">        int validCount = 0;</w:t>
              <w:br/>
              <w:t xml:space="preserve">        for (N val : values) {</w:t>
              <w:br/>
              <w:t xml:space="preserve">            if (val != null) {</w:t>
              <w:br/>
              <w:t xml:space="preserve">                sum += val.doubleValue();</w:t>
              <w:br/>
              <w:t xml:space="preserve">                validCount++;</w:t>
              <w:br/>
              <w:t xml:space="preserve">            }</w:t>
              <w:br/>
              <w:t xml:space="preserve">        }</w:t>
              <w:br/>
              <w:t xml:space="preserve">        return validCount &gt; 0 ? (sum / validCount) : 0.0;</w:t>
              <w:br/>
              <w:t xml:space="preserve">    }</w:t>
              <w:br/>
              <w:br/>
              <w:t xml:space="preserve">    private String extractId(T entity) {</w:t>
              <w:br/>
              <w:t xml:space="preserve">        Class&lt;?&gt; clazz = entity.getClass();</w:t>
              <w:br/>
              <w:t xml:space="preserve">        while (clazz != null &amp;&amp; clazz != Object.class) {</w:t>
              <w:br/>
              <w:t xml:space="preserve">            for (Field field : clazz.getDeclaredFields()) {</w:t>
              <w:br/>
              <w:t xml:space="preserve">                if (field.isAnnotationPresent(Id.class)) {</w:t>
              <w:br/>
              <w:t xml:space="preserve">                    field.setAccessible(true);</w:t>
              <w:br/>
              <w:t xml:space="preserve">                    try {</w:t>
              <w:br/>
              <w:t xml:space="preserve">                        Object val = field.get(entity);</w:t>
              <w:br/>
              <w:t xml:space="preserve">                        if (val == null) {</w:t>
              <w:br/>
              <w:t xml:space="preserve">                            throw new IllegalStateException("Field @" + field.getName() + " cannot have a null ID value.");</w:t>
              <w:br/>
              <w:t xml:space="preserve">                        }</w:t>
              <w:br/>
              <w:t xml:space="preserve">                        return val.toString();</w:t>
              <w:br/>
              <w:t xml:space="preserve">                    } catch (IllegalAccessException e) {</w:t>
              <w:br/>
              <w:t xml:space="preserve">                        throw new RuntimeException("Failed to access @Id field: " + field.getName(), e);</w:t>
              <w:br/>
              <w:t xml:space="preserve">                    }</w:t>
              <w:br/>
              <w:t xml:space="preserve">                }</w:t>
              <w:br/>
              <w:t xml:space="preserve">            }</w:t>
              <w:br/>
              <w:t xml:space="preserve">            clazz = clazz.getSuperclass();</w:t>
              <w:br/>
              <w:t xml:space="preserve">        }</w:t>
              <w:br/>
              <w:t xml:space="preserve">        throw new IllegalStateException("Entity of type " + entity.getClass().getSimpleName() + " is missing an @Id annotated field.");</w:t>
              <w:br/>
              <w:t xml:space="preserve">    }</w:t>
              <w:br/>
              <w:t>}</w:t>
              <w:br/>
              <w:br/>
              <w:br/>
              <w:t>package service;</w:t>
              <w:br/>
              <w:br/>
              <w:t>import model.Account;</w:t>
              <w:br/>
              <w:t>import model.Customer;</w:t>
              <w:br/>
              <w:t>import repository.Repository;</w:t>
              <w:br/>
              <w:t>import java.util.ArrayList;</w:t>
              <w:br/>
              <w:br/>
              <w:t>public class MiniBank {</w:t>
              <w:br/>
              <w:t xml:space="preserve">    public static void main(String[] args) {</w:t>
              <w:br/>
              <w:t xml:space="preserve">        System.out.println("==================================================");</w:t>
              <w:br/>
              <w:t xml:space="preserve">        System.out.println("MiniBank Milestone 13: Generic Reflective Repository");</w:t>
              <w:br/>
              <w:t xml:space="preserve">        System.out.println("==================================================");</w:t>
              <w:br/>
              <w:br/>
              <w:t xml:space="preserve">        // 1. Generic Repository for Account entities</w:t>
              <w:br/>
              <w:t xml:space="preserve">        System.out.println("\n[1] Initializing Repository&lt;Account&gt; (Reflection @Id extraction):");</w:t>
              <w:br/>
              <w:t xml:space="preserve">        Repository&lt;Account&gt; accountRepo = new Repository&lt;&gt;();</w:t>
              <w:br/>
              <w:br/>
              <w:t xml:space="preserve">        Customer c1 = new Customer("CUST101", "Vishnu Jariwala", "vishnu@charusat.edu.in");</w:t>
              <w:br/>
              <w:t xml:space="preserve">        Customer c2 = new Customer("CUST102", "Diya Shah", "diya@charusat.edu.in");</w:t>
              <w:br/>
              <w:t xml:space="preserve">        Customer c3 = new Customer("CUST103", "Aarav Patel", "aarav@charusat.edu.in");</w:t>
              <w:br/>
              <w:br/>
              <w:t xml:space="preserve">        Account a1 = new Account("AC0001", c1, 5000);</w:t>
              <w:br/>
              <w:t xml:space="preserve">        Account a2 = new Account("AC0002", c2, 2000);</w:t>
              <w:br/>
              <w:t xml:space="preserve">        Account a3 = new Account("AC0003", c3, 9000);</w:t>
              <w:br/>
              <w:br/>
              <w:t xml:space="preserve">        // Save accounts using single save and varargs saveAll</w:t>
              <w:br/>
              <w:t xml:space="preserve">        accountRepo.save(a1);</w:t>
              <w:br/>
              <w:t xml:space="preserve">        accountRepo.saveAll(a2, a3);</w:t>
              <w:br/>
              <w:t xml:space="preserve">        System.out.println("  Total accounts persisted in repository: " + accountRepo.count());</w:t>
              <w:br/>
              <w:br/>
              <w:t xml:space="preserve">        // Find by ID via reflection-mapped key</w:t>
              <w:br/>
              <w:t xml:space="preserve">        System.out.println("\n[2] Lookup Account by ID 'AC0002':");</w:t>
              <w:br/>
              <w:t xml:space="preserve">        Account found = accountRepo.findById("AC0002");</w:t>
              <w:br/>
              <w:t xml:space="preserve">        System.out.println("  Found: " + found);</w:t>
              <w:br/>
              <w:br/>
              <w:t xml:space="preserve">        // Retrieve all accounts</w:t>
              <w:br/>
              <w:t xml:space="preserve">        System.out.println("\n[3] Listing All Accounts via repository.findAll():");</w:t>
              <w:br/>
              <w:t xml:space="preserve">        ArrayList&lt;Account&gt; allAccounts = accountRepo.findAll();</w:t>
              <w:br/>
              <w:t xml:space="preserve">        for (Account a : allAccounts) {</w:t>
              <w:br/>
              <w:t xml:space="preserve">            System.out.println("  " + a);</w:t>
              <w:br/>
              <w:t xml:space="preserve">        }</w:t>
              <w:br/>
              <w:br/>
              <w:t xml:space="preserve">        // Bounded type method for portfolio statistics</w:t>
              <w:br/>
              <w:t xml:space="preserve">        Long[] balances = allAccounts.stream().map(Account::getBalance).toArray(Long[]::new);</w:t>
              <w:br/>
              <w:t xml:space="preserve">        double avgBalance = Repository.average(balances);</w:t>
              <w:br/>
              <w:t xml:space="preserve">        System.out.printf("\n[4] Portfolio Statistics (Bounded Type &lt;N extends Number&gt;):%n");</w:t>
              <w:br/>
              <w:t xml:space="preserve">        System.out.printf("  Average Account Balance: ₹%.2f%n", avgBalance);</w:t>
              <w:br/>
              <w:br/>
              <w:t xml:space="preserve">        // 2. Supplementary: Reusing the exact same generic Repository&lt;Customer&gt; without changes</w:t>
              <w:br/>
              <w:t xml:space="preserve">        System.out.println("\n[5] Reusing Repository&lt;Customer&gt; for Customer Entities (Supplementary):");</w:t>
              <w:br/>
              <w:t xml:space="preserve">        Repository&lt;Customer&gt; customerRepo = new Repository&lt;&gt;();</w:t>
              <w:br/>
              <w:t xml:space="preserve">        customerRepo.saveAll(c1, c2, c3);</w:t>
              <w:br/>
              <w:t xml:space="preserve">        System.out.println("  Total customers registered: " + customerRepo.count());</w:t>
              <w:br/>
              <w:t xml:space="preserve">        System.out.println("  Lookup Customer 'CUST101': " + customerRepo.findById("CUST101"));</w:t>
              <w:br/>
              <w:br/>
              <w:t xml:space="preserve">        // Delete test</w:t>
              <w:br/>
              <w:t xml:space="preserve">        System.out.println("\n[6] Repository Deletion Test:");</w:t>
              <w:br/>
              <w:t xml:space="preserve">        boolean deleted = accountRepo.delete("AC0002");</w:t>
              <w:br/>
              <w:t xml:space="preserve">        System.out.println("  Deleted AC0002: " + deleted);</w:t>
              <w:br/>
              <w:t xml:space="preserve">        System.out.println("  Remaining accounts count: " + accountRepo.count());</w:t>
              <w:br/>
              <w:t xml:space="preserve">        System.out.println("==================================================");</w:t>
              <w:br/>
              <w:t xml:space="preserve">    }</w:t>
              <w:br/>
              <w:t>}</w:t>
            </w:r>
          </w:p>
        </w:tc>
      </w:tr>
    </w:tbl>
    <w:p>
      <w:pPr>
        <w:spacing w:before="80" w:after="80" w:line="276" w:lineRule="auto"/>
      </w:pPr>
      <w:r>
        <w:rPr>
          <w:rFonts w:ascii="Times New Roman" w:hAnsi="Times New Roman"/>
          <w:b/>
          <w:color w:val="000000"/>
          <w:sz w:val="24"/>
        </w:rPr>
        <w:t>Output Screenshot: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tcW w:type="dxa" w:w="10080"/>
            <w:shd w:fill="F8F9FA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000000"/>
                <w:sz w:val="18"/>
              </w:rPr>
              <w:t>==================================================</w:t>
              <w:br/>
              <w:t>MiniBank Milestone 13: Generic Reflective Repository</w:t>
              <w:br/>
              <w:t>==================================================</w:t>
              <w:br/>
              <w:br/>
              <w:t>[1] Initializing Repository&lt;Account&gt; (Reflection @Id extraction):</w:t>
              <w:br/>
              <w:t xml:space="preserve">  Total accounts persisted in repository: 3</w:t>
              <w:br/>
              <w:br/>
              <w:t>[2] Lookup Account by ID 'AC0002':</w:t>
              <w:br/>
              <w:t xml:space="preserve">  Found: Account[No: AC0002, Owner: Diya Shah       , Balance: ₹2000]</w:t>
              <w:br/>
              <w:br/>
              <w:t>[3] Listing All Accounts via repository.findAll():</w:t>
              <w:br/>
              <w:t xml:space="preserve">  Account[No: AC0001, Owner: Vishnu Jariwala , Balance: ₹5000]</w:t>
              <w:br/>
              <w:t xml:space="preserve">  Account[No: AC0003, Owner: Aarav Patel     , Balance: ₹9000]</w:t>
              <w:br/>
              <w:t xml:space="preserve">  Account[No: AC0002, Owner: Diya Shah       , Balance: ₹2000]</w:t>
              <w:br/>
              <w:br/>
              <w:t>[4] Portfolio Statistics (Bounded Type &lt;N extends Number&gt;):</w:t>
              <w:br/>
              <w:t xml:space="preserve">  Average Account Balance: ₹5333.33</w:t>
              <w:br/>
              <w:br/>
              <w:t>[5] Reusing Repository&lt;Customer&gt; for Customer Entities (Supplementary):</w:t>
              <w:br/>
              <w:t xml:space="preserve">  Total customers registered: 3</w:t>
              <w:br/>
              <w:t xml:space="preserve">  Lookup Customer 'CUST101': Customer[ID: CUST101, Name: Vishnu Jariwala, Email: vishnu@charusat.edu.in]</w:t>
              <w:br/>
              <w:br/>
              <w:t>[6] Repository Deletion Test:</w:t>
              <w:br/>
              <w:t xml:space="preserve">  Deleted AC0002: true</w:t>
              <w:br/>
              <w:t xml:space="preserve">  Remaining accounts count: 2</w:t>
              <w:br/>
              <w:t>==================================================</w:t>
            </w:r>
          </w:p>
        </w:tc>
      </w:tr>
    </w:tbl>
    <w:p>
      <w:pPr>
        <w:spacing w:before="160" w:after="120" w:line="276" w:lineRule="auto"/>
      </w:pPr>
      <w:r>
        <w:rPr>
          <w:rFonts w:ascii="Times New Roman" w:hAnsi="Times New Roman"/>
          <w:b/>
          <w:color w:val="000000"/>
          <w:sz w:val="24"/>
        </w:rPr>
        <w:t xml:space="preserve">Learning Outcome: </w:t>
      </w:r>
      <w:r>
        <w:rPr>
          <w:rFonts w:ascii="Times New Roman" w:hAnsi="Times New Roman"/>
          <w:color w:val="000000"/>
          <w:sz w:val="24"/>
        </w:rPr>
        <w:t>The student can design and implement a generic data-access repository, employ reflection to dynamically map primary keys without tight coupling, and write reusable generic methods.</w:t>
      </w:r>
    </w:p>
    <w:p>
      <w:r>
        <w:br w:type="page"/>
      </w:r>
    </w:p>
    <w:p>
      <w:pPr>
        <w:spacing w:before="80" w:after="240" w:line="276" w:lineRule="auto"/>
      </w:pPr>
      <w:r>
        <w:rPr>
          <w:rFonts w:ascii="Times New Roman" w:hAnsi="Times New Roman"/>
          <w:b/>
          <w:color w:val="000000"/>
          <w:sz w:val="28"/>
        </w:rPr>
        <w:t>PRACTICAL - 14 (Micro Project)</w:t>
        <w:br/>
        <w:t>MiniBank Capstone Milestone 3: Full-Stack Integration, Concurrency &amp; Deliverable JAR</w:t>
      </w:r>
    </w:p>
    <w:p>
      <w:pPr>
        <w:spacing w:before="80" w:after="120" w:line="276" w:lineRule="auto"/>
      </w:pPr>
      <w:r>
        <w:rPr>
          <w:rFonts w:ascii="Times New Roman" w:hAnsi="Times New Roman"/>
          <w:b/>
          <w:color w:val="000000"/>
          <w:sz w:val="24"/>
        </w:rPr>
        <w:t xml:space="preserve">Aim: </w:t>
      </w:r>
      <w:r>
        <w:rPr>
          <w:rFonts w:ascii="Times New Roman" w:hAnsi="Times New Roman"/>
          <w:color w:val="000000"/>
          <w:sz w:val="24"/>
        </w:rPr>
        <w:t>To integrate all MiniBank modules into an enterprise-ready, layered banking platform featuring BankService orchestration, regex validation, custom exceptions, reflective auditing, concurrent thread pools, NIO reporting, unit test suites, and deliverable runnable JAR packaging.</w:t>
      </w:r>
    </w:p>
    <w:p>
      <w:pPr>
        <w:spacing w:before="80" w:after="40" w:line="276" w:lineRule="auto"/>
      </w:pPr>
      <w:r>
        <w:rPr>
          <w:rFonts w:ascii="Times New Roman" w:hAnsi="Times New Roman"/>
          <w:b/>
          <w:color w:val="000000"/>
          <w:sz w:val="24"/>
        </w:rPr>
        <w:t xml:space="preserve">Micro Project Milestone 3: </w:t>
      </w:r>
      <w:r>
        <w:rPr>
          <w:rFonts w:ascii="Times New Roman" w:hAnsi="Times New Roman"/>
          <w:color w:val="000000"/>
          <w:sz w:val="24"/>
        </w:rPr>
        <w:t>MiniBank Full-Stack Capstone Integration &amp; Runnable JAR Distribution</w:t>
      </w:r>
    </w:p>
    <w:p>
      <w:pPr>
        <w:spacing w:before="0" w:after="80" w:line="276" w:lineRule="auto"/>
      </w:pPr>
      <w:r>
        <w:rPr>
          <w:rFonts w:ascii="Times New Roman" w:hAnsi="Times New Roman"/>
          <w:b/>
          <w:color w:val="000000"/>
          <w:sz w:val="24"/>
        </w:rPr>
        <w:t xml:space="preserve">Objective: </w:t>
      </w:r>
      <w:r>
        <w:rPr>
          <w:rFonts w:ascii="Times New Roman" w:hAnsi="Times New Roman"/>
          <w:color w:val="000000"/>
          <w:sz w:val="24"/>
        </w:rPr>
        <w:t>Wire BankService to Repository&lt;Account&gt;, connect CLI navigation, load accounts on startup and persist on exit, execute thread-safe concurrent batches, generate NIO audit summaries, and verify integrity with unit tests.</w:t>
      </w:r>
    </w:p>
    <w:p>
      <w:pPr>
        <w:spacing w:before="40" w:after="80" w:line="276" w:lineRule="auto"/>
      </w:pPr>
      <w:r>
        <w:rPr>
          <w:rFonts w:ascii="Times New Roman" w:hAnsi="Times New Roman"/>
          <w:b/>
          <w:color w:val="000000"/>
          <w:sz w:val="24"/>
        </w:rPr>
        <w:t>Code Screenshot: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tcW w:type="dxa" w:w="10080"/>
            <w:shd w:fill="F8F9FA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000000"/>
                <w:sz w:val="18"/>
              </w:rPr>
              <w:t>// ============================================================package model.annotation;</w:t>
              <w:br/>
              <w:br/>
              <w:t>import java.lang.annotation.ElementType;</w:t>
              <w:br/>
              <w:t>import java.lang.annotation.Retention;</w:t>
              <w:br/>
              <w:t>import java.lang.annotation.RetentionPolicy;</w:t>
              <w:br/>
              <w:t>import java.lang.annotation.Target;</w:t>
              <w:br/>
              <w:br/>
              <w:t>@Retention(RetentionPolicy.RUNTIME)</w:t>
              <w:br/>
              <w:t>@Target(ElementType.FIELD)</w:t>
              <w:br/>
              <w:t>public @interface Id {}</w:t>
              <w:br/>
              <w:br/>
              <w:br/>
              <w:t>package model.annotation;</w:t>
              <w:br/>
              <w:br/>
              <w:t>import java.lang.annotation.ElementType;</w:t>
              <w:br/>
              <w:t>import java.lang.annotation.Retention;</w:t>
              <w:br/>
              <w:t>import java.lang.annotation.RetentionPolicy;</w:t>
              <w:br/>
              <w:t>import java.lang.annotation.Target;</w:t>
              <w:br/>
              <w:br/>
              <w:t>@Retention(RetentionPolicy.RUNTIME)</w:t>
              <w:br/>
              <w:t>@Target(ElementType.METHOD)</w:t>
              <w:br/>
              <w:t>public @interface Audit {</w:t>
              <w:br/>
              <w:t xml:space="preserve">    String action() default "";</w:t>
              <w:br/>
              <w:t>}</w:t>
              <w:br/>
              <w:br/>
              <w:br/>
              <w:t>package model;</w:t>
              <w:br/>
              <w:br/>
              <w:t>import model.annotation.Id;</w:t>
              <w:br/>
              <w:t>import java.io.Serial;</w:t>
              <w:br/>
              <w:t>import java.io.Serializable;</w:t>
              <w:br/>
              <w:br/>
              <w:t>public class Customer implements Serializable {</w:t>
              <w:br/>
              <w:t xml:space="preserve">    @Serial</w:t>
              <w:br/>
              <w:t xml:space="preserve">    private static final long serialVersionUID = 101L;</w:t>
              <w:br/>
              <w:br/>
              <w:t xml:space="preserve">    @Id</w:t>
              <w:br/>
              <w:t xml:space="preserve">    private final String customerId;</w:t>
              <w:br/>
              <w:t xml:space="preserve">    private final String name;</w:t>
              <w:br/>
              <w:t xml:space="preserve">    private final String email;</w:t>
              <w:br/>
              <w:t xml:space="preserve">    private final String mobile;</w:t>
              <w:br/>
              <w:br/>
              <w:t xml:space="preserve">    public Customer(String customerId, String name, String email, String mobile) {</w:t>
              <w:br/>
              <w:t xml:space="preserve">        this.customerId = customerId;</w:t>
              <w:br/>
              <w:t xml:space="preserve">        this.name = name;</w:t>
              <w:br/>
              <w:t xml:space="preserve">        this.email = email;</w:t>
              <w:br/>
              <w:t xml:space="preserve">        this.mobile = mobile;</w:t>
              <w:br/>
              <w:t xml:space="preserve">    }</w:t>
              <w:br/>
              <w:br/>
              <w:t xml:space="preserve">    public String getCustomerId() { return customerId; }</w:t>
              <w:br/>
              <w:t xml:space="preserve">    public String getName() { return name; }</w:t>
              <w:br/>
              <w:t xml:space="preserve">    public String getEmail() { return email; }</w:t>
              <w:br/>
              <w:t xml:space="preserve">    public String getMobile() { return mobile; }</w:t>
              <w:br/>
              <w:br/>
              <w:t xml:space="preserve">    @Override</w:t>
              <w:br/>
              <w:t xml:space="preserve">    public String toString() {</w:t>
              <w:br/>
              <w:t xml:space="preserve">        return "Customer[ID: " + customerId + ", Name: " + name + ", Email: " + email + ", Mobile: " + mobile + "]";</w:t>
              <w:br/>
              <w:t xml:space="preserve">    }</w:t>
              <w:br/>
              <w:t>}</w:t>
              <w:br/>
              <w:br/>
              <w:br/>
              <w:t>package model;</w:t>
              <w:br/>
              <w:br/>
              <w:t>import exception.InsufficientFundsException;</w:t>
              <w:br/>
              <w:t>import exception.InvalidAmountException;</w:t>
              <w:br/>
              <w:t>import model.annotation.Id;</w:t>
              <w:br/>
              <w:t>import java.io.Serial;</w:t>
              <w:br/>
              <w:t>import java.io.Serializable;</w:t>
              <w:br/>
              <w:t>import java.util.ArrayList;</w:t>
              <w:br/>
              <w:t>import java.util.List;</w:t>
              <w:br/>
              <w:t>import java.util.Objects;</w:t>
              <w:br/>
              <w:br/>
              <w:t>public class Account implements Comparable&lt;Account&gt;, Serializable {</w:t>
              <w:br/>
              <w:t xml:space="preserve">    @Serial</w:t>
              <w:br/>
              <w:t xml:space="preserve">    private static final long serialVersionUID = 102L;</w:t>
              <w:br/>
              <w:br/>
              <w:t xml:space="preserve">    @Id</w:t>
              <w:br/>
              <w:t xml:space="preserve">    private final String accountNumber;</w:t>
              <w:br/>
              <w:t xml:space="preserve">    private final Customer owner;</w:t>
              <w:br/>
              <w:t xml:space="preserve">    private long balance;</w:t>
              <w:br/>
              <w:t xml:space="preserve">    private final List&lt;String&gt; transactionHistory;</w:t>
              <w:br/>
              <w:br/>
              <w:t xml:space="preserve">    public Account(String accountNumber, Customer owner, long balance) {</w:t>
              <w:br/>
              <w:t xml:space="preserve">        this.accountNumber = accountNumber;</w:t>
              <w:br/>
              <w:t xml:space="preserve">        this.owner = owner;</w:t>
              <w:br/>
              <w:t xml:space="preserve">        this.balance = balance;</w:t>
              <w:br/>
              <w:t xml:space="preserve">        this.transactionHistory = new ArrayList&lt;&gt;();</w:t>
              <w:br/>
              <w:t xml:space="preserve">        this.transactionHistory.add("INITIAL_DEPOSIT: ₹" + balance);</w:t>
              <w:br/>
              <w:t xml:space="preserve">    }</w:t>
              <w:br/>
              <w:br/>
              <w:t xml:space="preserve">    public String getAccountNumber() { return accountNumber; }</w:t>
              <w:br/>
              <w:t xml:space="preserve">    public Customer getOwner() { return owner; }</w:t>
              <w:br/>
              <w:t xml:space="preserve">    public synchronized long getBalance() { return balance; }</w:t>
              <w:br/>
              <w:br/>
              <w:t xml:space="preserve">    public synchronized void deposit(long amount) throws InvalidAmountException {</w:t>
              <w:br/>
              <w:t xml:space="preserve">        if (amount &lt;= 0) {</w:t>
              <w:br/>
              <w:t xml:space="preserve">            throw new InvalidAmountException("Deposit amount must be strictly positive. Received: ₹" + amount);</w:t>
              <w:br/>
              <w:t xml:space="preserve">        }</w:t>
              <w:br/>
              <w:t xml:space="preserve">        balance += amount;</w:t>
              <w:br/>
              <w:t xml:space="preserve">        transactionHistory.add("DEPOSIT: +₹" + amount + " | Balance: ₹" + balance);</w:t>
              <w:br/>
              <w:t xml:space="preserve">    }</w:t>
              <w:br/>
              <w:br/>
              <w:t xml:space="preserve">    public synchronized void withdraw(long amount) throws InsufficientFundsException, InvalidAmountException {</w:t>
              <w:br/>
              <w:t xml:space="preserve">        if (amount &lt;= 0) {</w:t>
              <w:br/>
              <w:t xml:space="preserve">            throw new InvalidAmountException("Withdrawal amount must be strictly positive. Received: ₹" + amount);</w:t>
              <w:br/>
              <w:t xml:space="preserve">        }</w:t>
              <w:br/>
              <w:t xml:space="preserve">        if (balance &lt; amount) {</w:t>
              <w:br/>
              <w:t xml:space="preserve">            long shortfall = amount - balance;</w:t>
              <w:br/>
              <w:t xml:space="preserve">            throw new InsufficientFundsException(shortfall, "Withdrawal denied on " + accountNumber + ". Shortfall: ₹" + shortfall);</w:t>
              <w:br/>
              <w:t xml:space="preserve">        }</w:t>
              <w:br/>
              <w:t xml:space="preserve">        balance -= amount;</w:t>
              <w:br/>
              <w:t xml:space="preserve">        transactionHistory.add("WITHDRAW: -₹" + amount + " | Balance: ₹" + balance);</w:t>
              <w:br/>
              <w:t xml:space="preserve">    }</w:t>
              <w:br/>
              <w:br/>
              <w:t xml:space="preserve">    public synchronized List&lt;String&gt; getStatement() {</w:t>
              <w:br/>
              <w:t xml:space="preserve">        return new ArrayList&lt;&gt;(transactionHistory);</w:t>
              <w:br/>
              <w:t xml:space="preserve">    }</w:t>
              <w:br/>
              <w:br/>
              <w:t xml:space="preserve">    @Override</w:t>
              <w:br/>
              <w:t xml:space="preserve">    public int compareTo(Account other) {</w:t>
              <w:br/>
              <w:t xml:space="preserve">        if (other == null) return 1;</w:t>
              <w:br/>
              <w:t xml:space="preserve">        return this.accountNumber.compareTo(other.accountNumber);</w:t>
              <w:br/>
              <w:t xml:space="preserve">    }</w:t>
              <w:br/>
              <w:br/>
              <w:t xml:space="preserve">    @Override</w:t>
              <w:br/>
              <w:t xml:space="preserve">    public boolean equals(Object o) {</w:t>
              <w:br/>
              <w:t xml:space="preserve">        if (this == o) return true;</w:t>
              <w:br/>
              <w:t xml:space="preserve">        if (o == null || getClass() != o.getClass()) return false;</w:t>
              <w:br/>
              <w:t xml:space="preserve">        Account account = (Account) o;</w:t>
              <w:br/>
              <w:t xml:space="preserve">        return Objects.equals(accountNumber, account.accountNumber);</w:t>
              <w:br/>
              <w:t xml:space="preserve">    }</w:t>
              <w:br/>
              <w:br/>
              <w:t xml:space="preserve">    @Override</w:t>
              <w:br/>
              <w:t xml:space="preserve">    public int hashCode() {</w:t>
              <w:br/>
              <w:t xml:space="preserve">        return Objects.hash(accountNumber);</w:t>
              <w:br/>
              <w:t xml:space="preserve">    }</w:t>
              <w:br/>
              <w:br/>
              <w:t xml:space="preserve">    @Override</w:t>
              <w:br/>
              <w:t xml:space="preserve">    public String toString() {</w:t>
              <w:br/>
              <w:t xml:space="preserve">        return String.format("Account[No: %s, Owner: %-16s, Balance: ₹%d]",</w:t>
              <w:br/>
              <w:t xml:space="preserve">            accountNumber, (owner != null ? owner.getName() : "N/A"), balance);</w:t>
              <w:br/>
              <w:t xml:space="preserve">    }</w:t>
              <w:br/>
              <w:t>}</w:t>
              <w:br/>
              <w:br/>
              <w:br/>
              <w:t>package exception;</w:t>
              <w:br/>
              <w:br/>
              <w:t>public class BankException extends Exception {</w:t>
              <w:br/>
              <w:t xml:space="preserve">    public BankException(String message) {</w:t>
              <w:br/>
              <w:t xml:space="preserve">        super(message);</w:t>
              <w:br/>
              <w:t xml:space="preserve">    }</w:t>
              <w:br/>
              <w:t xml:space="preserve">    public BankException(String message, Throwable cause) {</w:t>
              <w:br/>
              <w:t xml:space="preserve">        super(message, cause);</w:t>
              <w:br/>
              <w:t xml:space="preserve">    }</w:t>
              <w:br/>
              <w:t>}</w:t>
              <w:br/>
              <w:br/>
              <w:br/>
              <w:t>package exception;</w:t>
              <w:br/>
              <w:br/>
              <w:t>public class InsufficientFundsException extends BankException {</w:t>
              <w:br/>
              <w:t xml:space="preserve">    private final long shortfall;</w:t>
              <w:br/>
              <w:br/>
              <w:t xml:space="preserve">    public InsufficientFundsException(long shortfall, String message) {</w:t>
              <w:br/>
              <w:t xml:space="preserve">        super(message);</w:t>
              <w:br/>
              <w:t xml:space="preserve">        this.shortfall = shortfall;</w:t>
              <w:br/>
              <w:t xml:space="preserve">    }</w:t>
              <w:br/>
              <w:br/>
              <w:t xml:space="preserve">    public long getShortfall() {</w:t>
              <w:br/>
              <w:t xml:space="preserve">        return shortfall;</w:t>
              <w:br/>
              <w:t xml:space="preserve">    }</w:t>
              <w:br/>
              <w:t>}</w:t>
              <w:br/>
              <w:br/>
              <w:br/>
              <w:t>package repository;</w:t>
              <w:br/>
              <w:br/>
              <w:t>import model.annotation.Id;</w:t>
              <w:br/>
              <w:t>import java.lang.reflect.Field;</w:t>
              <w:br/>
              <w:t>import java.util.ArrayList;</w:t>
              <w:br/>
              <w:t>import java.util.HashMap;</w:t>
              <w:br/>
              <w:t>import java.util.Map;</w:t>
              <w:br/>
              <w:br/>
              <w:t>public class Repository&lt;T&gt; {</w:t>
              <w:br/>
              <w:t xml:space="preserve">    private final Map&lt;String, T&gt; storage = new HashMap&lt;&gt;();</w:t>
              <w:br/>
              <w:br/>
              <w:t xml:space="preserve">    public T save(T entity) {</w:t>
              <w:br/>
              <w:t xml:space="preserve">        if (entity == null) {</w:t>
              <w:br/>
              <w:t xml:space="preserve">            throw new IllegalArgumentException("Entity cannot be null");</w:t>
              <w:br/>
              <w:t xml:space="preserve">        }</w:t>
              <w:br/>
              <w:t xml:space="preserve">        String id = extractId(entity);</w:t>
              <w:br/>
              <w:t xml:space="preserve">        storage.put(id, entity);</w:t>
              <w:br/>
              <w:t xml:space="preserve">        return entity;</w:t>
              <w:br/>
              <w:t xml:space="preserve">    }</w:t>
              <w:br/>
              <w:br/>
              <w:t xml:space="preserve">    public T findById(String id) {</w:t>
              <w:br/>
              <w:t xml:space="preserve">        if (id == null) return null;</w:t>
              <w:br/>
              <w:t xml:space="preserve">        return storage.get(id);</w:t>
              <w:br/>
              <w:t xml:space="preserve">    }</w:t>
              <w:br/>
              <w:br/>
              <w:t xml:space="preserve">    public ArrayList&lt;T&gt; findAll() {</w:t>
              <w:br/>
              <w:t xml:space="preserve">        return new ArrayList&lt;&gt;(storage.values());</w:t>
              <w:br/>
              <w:t xml:space="preserve">    }</w:t>
              <w:br/>
              <w:br/>
              <w:t xml:space="preserve">    public boolean delete(String id) {</w:t>
              <w:br/>
              <w:t xml:space="preserve">        if (id == null) return false;</w:t>
              <w:br/>
              <w:t xml:space="preserve">        return storage.remove(id) != null;</w:t>
              <w:br/>
              <w:t xml:space="preserve">    }</w:t>
              <w:br/>
              <w:br/>
              <w:t xml:space="preserve">    public int count() {</w:t>
              <w:br/>
              <w:t xml:space="preserve">        return storage.size();</w:t>
              <w:br/>
              <w:t xml:space="preserve">    }</w:t>
              <w:br/>
              <w:br/>
              <w:t xml:space="preserve">    @SafeVarargs</w:t>
              <w:br/>
              <w:t xml:space="preserve">    public final void saveAll(T... items) {</w:t>
              <w:br/>
              <w:t xml:space="preserve">        if (items != null) {</w:t>
              <w:br/>
              <w:t xml:space="preserve">            for (T item : items) {</w:t>
              <w:br/>
              <w:t xml:space="preserve">                if (item != null) {</w:t>
              <w:br/>
              <w:t xml:space="preserve">                    save(item);</w:t>
              <w:br/>
              <w:t xml:space="preserve">                }</w:t>
              <w:br/>
              <w:t xml:space="preserve">            }</w:t>
              <w:br/>
              <w:t xml:space="preserve">        }</w:t>
              <w:br/>
              <w:t xml:space="preserve">    }</w:t>
              <w:br/>
              <w:br/>
              <w:t xml:space="preserve">    private String extractId(T entity) {</w:t>
              <w:br/>
              <w:t xml:space="preserve">        Class&lt;?&gt; clazz = entity.getClass();</w:t>
              <w:br/>
              <w:t xml:space="preserve">        while (clazz != null &amp;&amp; clazz != Object.class) {</w:t>
              <w:br/>
              <w:t xml:space="preserve">            for (Field field : clazz.getDeclaredFields()) {</w:t>
              <w:br/>
              <w:t xml:space="preserve">                if (field.isAnnotationPresent(Id.class)) {</w:t>
              <w:br/>
              <w:t xml:space="preserve">                    field.setAccessible(true);</w:t>
              <w:br/>
              <w:t xml:space="preserve">                    try {</w:t>
              <w:br/>
              <w:t xml:space="preserve">                        Object val = field.get(entity);</w:t>
              <w:br/>
              <w:t xml:space="preserve">                        if (val == null) {</w:t>
              <w:br/>
              <w:t xml:space="preserve">                            throw new IllegalStateException("Field @" + field.getName() + " cannot have a null ID value.");</w:t>
              <w:br/>
              <w:t xml:space="preserve">                        }</w:t>
              <w:br/>
              <w:t xml:space="preserve">                        return val.toString();</w:t>
              <w:br/>
              <w:t xml:space="preserve">                    } catch (IllegalAccessException e) {</w:t>
              <w:br/>
              <w:t xml:space="preserve">                        throw new RuntimeException("Failed to access @Id field: " + field.getName(), e);</w:t>
              <w:br/>
              <w:t xml:space="preserve">                    }</w:t>
              <w:br/>
              <w:t xml:space="preserve">                }</w:t>
              <w:br/>
              <w:t xml:space="preserve">            }</w:t>
              <w:br/>
              <w:t xml:space="preserve">            clazz = clazz.getSuperclass();</w:t>
              <w:br/>
              <w:t xml:space="preserve">        }</w:t>
              <w:br/>
              <w:t xml:space="preserve">        throw new IllegalStateException("Entity of type " + entity.getClass().getSimpleName() + " is missing an @Id annotated field.");</w:t>
              <w:br/>
              <w:t xml:space="preserve">    }</w:t>
              <w:br/>
              <w:t>}</w:t>
              <w:br/>
              <w:br/>
              <w:br/>
              <w:t>package util;</w:t>
              <w:br/>
              <w:br/>
              <w:t>import java.util.regex.Pattern;</w:t>
              <w:br/>
              <w:br/>
              <w:t>public class Validator {</w:t>
              <w:br/>
              <w:t xml:space="preserve">    private static final Pattern MOBILE_PATTERN = Pattern.compile("^[6-9][0-9]{9}$");</w:t>
              <w:br/>
              <w:t xml:space="preserve">    private static final Pattern EMAIL_PATTERN  = Pattern.compile("^[\\w.-]+@[\\w.-]+\\.[a-zA-Z]{2,}$");</w:t>
              <w:br/>
              <w:t xml:space="preserve">    private static final Pattern PAN_PATTERN    = Pattern.compile("^[A-Z]{5}[0-9]{4}[A-Z]$");</w:t>
              <w:br/>
              <w:t xml:space="preserve">    private static final Pattern IFSC_PATTERN   = Pattern.compile("^[A-Z]{4}0[A-Z0-9]{6}$");</w:t>
              <w:br/>
              <w:br/>
              <w:t xml:space="preserve">    public static boolean isValidMobile(String mobile) {</w:t>
              <w:br/>
              <w:t xml:space="preserve">        return mobile != null &amp;&amp; MOBILE_PATTERN.matcher(mobile).matches();</w:t>
              <w:br/>
              <w:t xml:space="preserve">    }</w:t>
              <w:br/>
              <w:br/>
              <w:t xml:space="preserve">    public static boolean isValidEmail(String email) {</w:t>
              <w:br/>
              <w:t xml:space="preserve">        return email != null &amp;&amp; EMAIL_PATTERN.matcher(email).matches();</w:t>
              <w:br/>
              <w:t xml:space="preserve">    }</w:t>
              <w:br/>
              <w:br/>
              <w:t xml:space="preserve">    public static boolean isValidPan(String pan) {</w:t>
              <w:br/>
              <w:t xml:space="preserve">        return pan != null &amp;&amp; PAN_PATTERN.matcher(pan).matches();</w:t>
              <w:br/>
              <w:t xml:space="preserve">    }</w:t>
              <w:br/>
              <w:br/>
              <w:t xml:space="preserve">    public static boolean isValidIfsc(String ifsc) {</w:t>
              <w:br/>
              <w:t xml:space="preserve">        return ifsc != null &amp;&amp; IFSC_PATTERN.matcher(ifsc).matches();</w:t>
              <w:br/>
              <w:t xml:space="preserve">    }</w:t>
              <w:br/>
              <w:t>}</w:t>
              <w:br/>
              <w:br/>
              <w:br/>
              <w:t>package util;</w:t>
              <w:br/>
              <w:br/>
              <w:t>import model.annotation.Audit;</w:t>
              <w:br/>
              <w:t>import java.lang.reflect.Method;</w:t>
              <w:br/>
              <w:t>import java.text.SimpleDateFormat;</w:t>
              <w:br/>
              <w:t>import java.util.Date;</w:t>
              <w:br/>
              <w:br/>
              <w:t>public class AuditLogger {</w:t>
              <w:br/>
              <w:t xml:space="preserve">    private static final SimpleDateFormat SDF = new SimpleDateFormat("yyyy-MM-dd HH:mm:ss");</w:t>
              <w:br/>
              <w:br/>
              <w:t xml:space="preserve">    public static void logInvocation(Object target, String methodName, Object... params) {</w:t>
              <w:br/>
              <w:t xml:space="preserve">        try {</w:t>
              <w:br/>
              <w:t xml:space="preserve">            for (Method m : target.getClass().getDeclaredMethods()) {</w:t>
              <w:br/>
              <w:t xml:space="preserve">                if (m.getName().equals(methodName) &amp;&amp; m.isAnnotationPresent(Audit.class)) {</w:t>
              <w:br/>
              <w:t xml:space="preserve">                    Audit audit = m.getAnnotation(Audit.class);</w:t>
              <w:br/>
              <w:t xml:space="preserve">                    String action = audit.action().isEmpty() ? methodName : audit.action();</w:t>
              <w:br/>
              <w:t xml:space="preserve">                    System.out.printf("[AUDIT-LOG %s] Action: %-15s | Invoked on: %s%n",</w:t>
              <w:br/>
              <w:t xml:space="preserve">                        SDF.format(new Date()), action, target.getClass().getSimpleName());</w:t>
              <w:br/>
              <w:t xml:space="preserve">                    break;</w:t>
              <w:br/>
              <w:t xml:space="preserve">                }</w:t>
              <w:br/>
              <w:t xml:space="preserve">            }</w:t>
              <w:br/>
              <w:t xml:space="preserve">        } catch (Exception ignored) {</w:t>
              <w:br/>
              <w:t xml:space="preserve">        }</w:t>
              <w:br/>
              <w:t xml:space="preserve">    }</w:t>
              <w:br/>
              <w:t>}</w:t>
              <w:br/>
              <w:br/>
              <w:br/>
              <w:t>package service;</w:t>
              <w:br/>
              <w:br/>
              <w:t>import model.Account;</w:t>
              <w:br/>
              <w:t>import java.io.*;</w:t>
              <w:br/>
              <w:t>import java.nio.file.Path;</w:t>
              <w:br/>
              <w:br/>
              <w:t>public class StatePersister {</w:t>
              <w:br/>
              <w:t xml:space="preserve">    public static void save(Account[] accounts, Path file) throws IOException {</w:t>
              <w:br/>
              <w:t xml:space="preserve">        try (ObjectOutputStream oos = new ObjectOutputStream(new FileOutputStream(file.toFile()))) {</w:t>
              <w:br/>
              <w:t xml:space="preserve">            oos.writeObject(accounts);</w:t>
              <w:br/>
              <w:t xml:space="preserve">        }</w:t>
              <w:br/>
              <w:t xml:space="preserve">    }</w:t>
              <w:br/>
              <w:br/>
              <w:t xml:space="preserve">    public static Account[] load(Path file) throws IOException, ClassNotFoundException {</w:t>
              <w:br/>
              <w:t xml:space="preserve">        try (ObjectInputStream ois = new ObjectInputStream(new FileInputStream(file.toFile()))) {</w:t>
              <w:br/>
              <w:t xml:space="preserve">            return (Account[]) ois.readObject();</w:t>
              <w:br/>
              <w:t xml:space="preserve">        }</w:t>
              <w:br/>
              <w:t xml:space="preserve">    }</w:t>
              <w:br/>
              <w:t>}</w:t>
              <w:br/>
              <w:br/>
              <w:br/>
              <w:t>package service;</w:t>
              <w:br/>
              <w:br/>
              <w:t>import java.io.IOException;</w:t>
              <w:br/>
              <w:t>import java.nio.file.Files;</w:t>
              <w:br/>
              <w:t>import java.nio.file.Path;</w:t>
              <w:br/>
              <w:t>import java.nio.file.StandardOpenOption;</w:t>
              <w:br/>
              <w:t>import java.util.Collections;</w:t>
              <w:br/>
              <w:br/>
              <w:t>public class TransactionLog {</w:t>
              <w:br/>
              <w:t xml:space="preserve">    public static synchronized void append(Path file, String line) throws IOException {</w:t>
              <w:br/>
              <w:t xml:space="preserve">        Files.write(file, Collections.singletonList(line),</w:t>
              <w:br/>
              <w:t xml:space="preserve">            StandardOpenOption.CREATE, StandardOpenOption.APPEND);</w:t>
              <w:br/>
              <w:t xml:space="preserve">    }</w:t>
              <w:br/>
              <w:t>}</w:t>
              <w:br/>
              <w:br/>
              <w:br/>
              <w:t>package service;</w:t>
              <w:br/>
              <w:br/>
              <w:t>import java.io.BufferedReader;</w:t>
              <w:br/>
              <w:t>import java.io.IOException;</w:t>
              <w:br/>
              <w:t>import java.nio.file.DirectoryStream;</w:t>
              <w:br/>
              <w:t>import java.nio.file.Files;</w:t>
              <w:br/>
              <w:t>import java.nio.file.Path;</w:t>
              <w:br/>
              <w:t>import java.nio.file.attribute.BasicFileAttributes;</w:t>
              <w:br/>
              <w:br/>
              <w:t>public class ReportGenerator {</w:t>
              <w:br/>
              <w:t xml:space="preserve">    public static String generateAuditReport(Path logsDir, Path outputReportFile) throws IOException {</w:t>
              <w:br/>
              <w:t xml:space="preserve">        long totalDeposits = 0;</w:t>
              <w:br/>
              <w:t xml:space="preserve">        long totalWithdrawals = 0;</w:t>
              <w:br/>
              <w:t xml:space="preserve">        int logFileCount = 0;</w:t>
              <w:br/>
              <w:br/>
              <w:t xml:space="preserve">        StringBuilder sb = new StringBuilder();</w:t>
              <w:br/>
              <w:t xml:space="preserve">        sb.append("==================================================\n");</w:t>
              <w:br/>
              <w:t xml:space="preserve">        sb.append("           MINIBANK END-OF-DAY AUDIT REPORT       \n");</w:t>
              <w:br/>
              <w:t xml:space="preserve">        sb.append("==================================================\n");</w:t>
              <w:br/>
              <w:br/>
              <w:t xml:space="preserve">        if (Files.exists(logsDir) &amp;&amp; Files.isDirectory(logsDir)) {</w:t>
              <w:br/>
              <w:t xml:space="preserve">            try (DirectoryStream&lt;Path&gt; stream = Files.newDirectoryStream(logsDir, "*.log")) {</w:t>
              <w:br/>
              <w:t xml:space="preserve">                for (Path entry : stream) {</w:t>
              <w:br/>
              <w:t xml:space="preserve">                    logFileCount++;</w:t>
              <w:br/>
              <w:t xml:space="preserve">                    BasicFileAttributes attrs = Files.readAttributes(entry, BasicFileAttributes.class);</w:t>
              <w:br/>
              <w:t xml:space="preserve">                    sb.append(String.format("Log File: %-25s | Size: %d B | Last Modified: %s%n",</w:t>
              <w:br/>
              <w:t xml:space="preserve">                        entry.getFileName(), attrs.size(), attrs.lastModifiedTime()));</w:t>
              <w:br/>
              <w:br/>
              <w:t xml:space="preserve">                    try (BufferedReader reader = Files.newBufferedReader(entry)) {</w:t>
              <w:br/>
              <w:t xml:space="preserve">                        String line;</w:t>
              <w:br/>
              <w:t xml:space="preserve">                        while ((line = reader.readLine()) != null) {</w:t>
              <w:br/>
              <w:t xml:space="preserve">                            String[] parts = line.trim().split("\\s+");</w:t>
              <w:br/>
              <w:t xml:space="preserve">                            if (parts.length &gt;= 3) {</w:t>
              <w:br/>
              <w:t xml:space="preserve">                                String action = parts[0].toUpperCase();</w:t>
              <w:br/>
              <w:t xml:space="preserve">                                try {</w:t>
              <w:br/>
              <w:t xml:space="preserve">                                    long amt = Long.parseLong(parts[2]);</w:t>
              <w:br/>
              <w:t xml:space="preserve">                                    if (action.contains("DEPOSIT")) {</w:t>
              <w:br/>
              <w:t xml:space="preserve">                                        totalDeposits += amt;</w:t>
              <w:br/>
              <w:t xml:space="preserve">                                    } else if (action.contains("WITHDRAW")) {</w:t>
              <w:br/>
              <w:t xml:space="preserve">                                        totalWithdrawals += amt;</w:t>
              <w:br/>
              <w:t xml:space="preserve">                                    }</w:t>
              <w:br/>
              <w:t xml:space="preserve">                                } catch (NumberFormatException ignored) {}</w:t>
              <w:br/>
              <w:t xml:space="preserve">                            }</w:t>
              <w:br/>
              <w:t xml:space="preserve">                        }</w:t>
              <w:br/>
              <w:t xml:space="preserve">                    }</w:t>
              <w:br/>
              <w:t xml:space="preserve">                }</w:t>
              <w:br/>
              <w:t xml:space="preserve">            }</w:t>
              <w:br/>
              <w:t xml:space="preserve">        }</w:t>
              <w:br/>
              <w:br/>
              <w:t xml:space="preserve">        long netFlow = totalDeposits - totalWithdrawals;</w:t>
              <w:br/>
              <w:t xml:space="preserve">        sb.append("--------------------------------------------------\n");</w:t>
              <w:br/>
              <w:t xml:space="preserve">        sb.append("Log Files Inspected  : ").append(logFileCount).append("\n");</w:t>
              <w:br/>
              <w:t xml:space="preserve">        sb.append("Total Inward (Credit): ₹").append(totalDeposits).append("\n");</w:t>
              <w:br/>
              <w:t xml:space="preserve">        sb.append("Total Outward (Debit): ₹").append(totalWithdrawals).append("\n");</w:t>
              <w:br/>
              <w:t xml:space="preserve">        sb.append("Net Liquidity Flow   : ₹").append(netFlow).append("\n");</w:t>
              <w:br/>
              <w:t xml:space="preserve">        sb.append("==================================================\n");</w:t>
              <w:br/>
              <w:br/>
              <w:t xml:space="preserve">        String reportText = sb.toString();</w:t>
              <w:br/>
              <w:t xml:space="preserve">        if (outputReportFile != null) {</w:t>
              <w:br/>
              <w:t xml:space="preserve">            Files.writeString(outputReportFile, reportText);</w:t>
              <w:br/>
              <w:t xml:space="preserve">        }</w:t>
              <w:br/>
              <w:t xml:space="preserve">        return reportText;</w:t>
              <w:br/>
              <w:t xml:space="preserve">    }</w:t>
              <w:br/>
              <w:t>}</w:t>
              <w:br/>
              <w:br/>
              <w:br/>
              <w:t>package service;</w:t>
              <w:br/>
              <w:br/>
              <w:t>import model.Account;</w:t>
              <w:br/>
              <w:t>import java.util.concurrent.ConcurrentHashMap;</w:t>
              <w:br/>
              <w:t>import java.util.concurrent.ExecutorService;</w:t>
              <w:br/>
              <w:t>import java.util.concurrent.Executors;</w:t>
              <w:br/>
              <w:t>import java.util.concurrent.TimeUnit;</w:t>
              <w:br/>
              <w:br/>
              <w:t>public class TransactionProcessor {</w:t>
              <w:br/>
              <w:t xml:space="preserve">    private final ConcurrentHashMap&lt;String, Account&gt; sharedAccounts;</w:t>
              <w:br/>
              <w:t xml:space="preserve">    private final ExecutorService executor;</w:t>
              <w:br/>
              <w:br/>
              <w:t xml:space="preserve">    public TransactionProcessor(int poolSize) {</w:t>
              <w:br/>
              <w:t xml:space="preserve">        this.sharedAccounts = new ConcurrentHashMap&lt;&gt;();</w:t>
              <w:br/>
              <w:t xml:space="preserve">        this.executor = Executors.newFixedThreadPool(poolSize);</w:t>
              <w:br/>
              <w:t xml:space="preserve">    }</w:t>
              <w:br/>
              <w:br/>
              <w:t xml:space="preserve">    public void registerAccount(Account account) {</w:t>
              <w:br/>
              <w:t xml:space="preserve">        if (account != null) {</w:t>
              <w:br/>
              <w:t xml:space="preserve">            sharedAccounts.put(account.getAccountNumber(), account);</w:t>
              <w:br/>
              <w:t xml:space="preserve">        }</w:t>
              <w:br/>
              <w:t xml:space="preserve">    }</w:t>
              <w:br/>
              <w:br/>
              <w:t xml:space="preserve">    public Account getAccount(String accNo) {</w:t>
              <w:br/>
              <w:t xml:space="preserve">        return sharedAccounts.get(accNo);</w:t>
              <w:br/>
              <w:t xml:space="preserve">    }</w:t>
              <w:br/>
              <w:br/>
              <w:t xml:space="preserve">    public ConcurrentHashMap&lt;String, Account&gt; getSharedAccounts() {</w:t>
              <w:br/>
              <w:t xml:space="preserve">        return sharedAccounts;</w:t>
              <w:br/>
              <w:t xml:space="preserve">    }</w:t>
              <w:br/>
              <w:br/>
              <w:t xml:space="preserve">    public void submit(Runnable task) {</w:t>
              <w:br/>
              <w:t xml:space="preserve">        executor.execute(task);</w:t>
              <w:br/>
              <w:t xml:space="preserve">    }</w:t>
              <w:br/>
              <w:br/>
              <w:t xml:space="preserve">    public void submitDeposit(String accountNumber, long amount) {</w:t>
              <w:br/>
              <w:t xml:space="preserve">        executor.execute(() -&gt; {</w:t>
              <w:br/>
              <w:t xml:space="preserve">            Account acc = sharedAccounts.get(accountNumber);</w:t>
              <w:br/>
              <w:t xml:space="preserve">            if (acc != null) {</w:t>
              <w:br/>
              <w:t xml:space="preserve">                try {</w:t>
              <w:br/>
              <w:t xml:space="preserve">                    acc.deposit(amount);</w:t>
              <w:br/>
              <w:t xml:space="preserve">                } catch (Exception ignored) {}</w:t>
              <w:br/>
              <w:t xml:space="preserve">            }</w:t>
              <w:br/>
              <w:t xml:space="preserve">        });</w:t>
              <w:br/>
              <w:t xml:space="preserve">    }</w:t>
              <w:br/>
              <w:br/>
              <w:t xml:space="preserve">    public void shutdown() {</w:t>
              <w:br/>
              <w:t xml:space="preserve">        executor.shutdown();</w:t>
              <w:br/>
              <w:t xml:space="preserve">        try {</w:t>
              <w:br/>
              <w:t xml:space="preserve">            if (!executor.awaitTermination(5, TimeUnit.SECONDS)) {</w:t>
              <w:br/>
              <w:t xml:space="preserve">                executor.shutdownNow();</w:t>
              <w:br/>
              <w:t xml:space="preserve">            }</w:t>
              <w:br/>
              <w:t xml:space="preserve">        } catch (InterruptedException e) {</w:t>
              <w:br/>
              <w:t xml:space="preserve">            executor.shutdownNow();</w:t>
              <w:br/>
              <w:t xml:space="preserve">            Thread.currentThread().interrupt();</w:t>
              <w:br/>
              <w:t xml:space="preserve">        }</w:t>
              <w:br/>
              <w:t xml:space="preserve">    }</w:t>
              <w:br/>
              <w:t>}</w:t>
              <w:br/>
              <w:br/>
              <w:br/>
              <w:t>package service;</w:t>
              <w:br/>
              <w:br/>
              <w:t>import exception.*;</w:t>
              <w:br/>
              <w:t>import model.Account;</w:t>
              <w:br/>
              <w:t>import model.Customer;</w:t>
              <w:br/>
              <w:t>import model.annotation.Audit;</w:t>
              <w:br/>
              <w:t>import repository.Repository;</w:t>
              <w:br/>
              <w:t>import util.AuditLogger;</w:t>
              <w:br/>
              <w:t>import util.Validator;</w:t>
              <w:br/>
              <w:br/>
              <w:t>import java.io.IOException;</w:t>
              <w:br/>
              <w:t>import java.nio.file.Path;</w:t>
              <w:br/>
              <w:t>import java.util.ArrayList;</w:t>
              <w:br/>
              <w:t>import java.util.List;</w:t>
              <w:br/>
              <w:br/>
              <w:t>public class BankService {</w:t>
              <w:br/>
              <w:t xml:space="preserve">    private final Repository&lt;Account&gt; accountRepo;</w:t>
              <w:br/>
              <w:t xml:space="preserve">    private Path transactionLogFile;</w:t>
              <w:br/>
              <w:br/>
              <w:t xml:space="preserve">    public BankService() {</w:t>
              <w:br/>
              <w:t xml:space="preserve">        this.accountRepo = new Repository&lt;&gt;();</w:t>
              <w:br/>
              <w:t xml:space="preserve">    }</w:t>
              <w:br/>
              <w:br/>
              <w:t xml:space="preserve">    public BankService(Repository&lt;Account&gt; repo) {</w:t>
              <w:br/>
              <w:t xml:space="preserve">        this.accountRepo = repo;</w:t>
              <w:br/>
              <w:t xml:space="preserve">    }</w:t>
              <w:br/>
              <w:br/>
              <w:t xml:space="preserve">    public void setTransactionLogFile(Path logFile) {</w:t>
              <w:br/>
              <w:t xml:space="preserve">        this.transactionLogFile = logFile;</w:t>
              <w:br/>
              <w:t xml:space="preserve">    }</w:t>
              <w:br/>
              <w:br/>
              <w:t xml:space="preserve">    @Audit(action = "OPEN_ACCOUNT")</w:t>
              <w:br/>
              <w:t xml:space="preserve">    public Account openAccount(String accNo, String ownerName, String email, String mobile, long initialBalance) throws BankException {</w:t>
              <w:br/>
              <w:t xml:space="preserve">        AuditLogger.logInvocation(this, "openAccount");</w:t>
              <w:br/>
              <w:br/>
              <w:t xml:space="preserve">        if (accNo == null || accNo.isBlank()) {</w:t>
              <w:br/>
              <w:t xml:space="preserve">            throw new BankException("Account number cannot be empty.");</w:t>
              <w:br/>
              <w:t xml:space="preserve">        }</w:t>
              <w:br/>
              <w:t xml:space="preserve">        if (accountRepo.findById(accNo) != null) {</w:t>
              <w:br/>
              <w:t xml:space="preserve">            throw new BankException("Account with number " + accNo + " already exists.");</w:t>
              <w:br/>
              <w:t xml:space="preserve">        }</w:t>
              <w:br/>
              <w:t xml:space="preserve">        if (ownerName == null || ownerName.trim().length() &lt; 2) {</w:t>
              <w:br/>
              <w:t xml:space="preserve">            throw new BankException("Invalid owner name: must be at least 2 characters.");</w:t>
              <w:br/>
              <w:t xml:space="preserve">        }</w:t>
              <w:br/>
              <w:t xml:space="preserve">        if (!Validator.isValidEmail(email)) {</w:t>
              <w:br/>
              <w:t xml:space="preserve">            throw new BankException("Invalid email address format: " + email);</w:t>
              <w:br/>
              <w:t xml:space="preserve">        }</w:t>
              <w:br/>
              <w:t xml:space="preserve">        if (!Validator.isValidMobile(mobile)) {</w:t>
              <w:br/>
              <w:t xml:space="preserve">            throw new BankException("Invalid Indian mobile number: " + mobile + " (must be 10 digits starting with 6-9)");</w:t>
              <w:br/>
              <w:t xml:space="preserve">        }</w:t>
              <w:br/>
              <w:t xml:space="preserve">        if (initialBalance &lt; 1000) {</w:t>
              <w:br/>
              <w:t xml:space="preserve">            throw new InvalidAmountException("Minimum initial deposit of ₹1000 required to open an account.");</w:t>
              <w:br/>
              <w:t xml:space="preserve">        }</w:t>
              <w:br/>
              <w:br/>
              <w:t xml:space="preserve">        Customer customer = new Customer("CUST-" + accNo, ownerName.trim(), email.trim(), mobile.trim());</w:t>
              <w:br/>
              <w:t xml:space="preserve">        Account newAccount = new Account(accNo.trim(), customer, initialBalance);</w:t>
              <w:br/>
              <w:t xml:space="preserve">        accountRepo.save(newAccount);</w:t>
              <w:br/>
              <w:br/>
              <w:t xml:space="preserve">        logAction("OPEN " + accNo + " " + initialBalance);</w:t>
              <w:br/>
              <w:t xml:space="preserve">        return newAccount;</w:t>
              <w:br/>
              <w:t xml:space="preserve">    }</w:t>
              <w:br/>
              <w:br/>
              <w:t xml:space="preserve">    @Audit(action = "DEPOSIT_FUNDS")</w:t>
              <w:br/>
              <w:t xml:space="preserve">    public void deposit(String accNo, long amount) throws BankException {</w:t>
              <w:br/>
              <w:t xml:space="preserve">        AuditLogger.logInvocation(this, "deposit");</w:t>
              <w:br/>
              <w:t xml:space="preserve">        Account acc = getAccountOrThrow(accNo);</w:t>
              <w:br/>
              <w:t xml:space="preserve">        acc.deposit(amount);</w:t>
              <w:br/>
              <w:t xml:space="preserve">        logAction("DEPOSIT " + accNo + " " + amount);</w:t>
              <w:br/>
              <w:t xml:space="preserve">    }</w:t>
              <w:br/>
              <w:br/>
              <w:t xml:space="preserve">    @Audit(action = "WITHDRAW_FUNDS")</w:t>
              <w:br/>
              <w:t xml:space="preserve">    public void withdraw(String accNo, long amount) throws BankException {</w:t>
              <w:br/>
              <w:t xml:space="preserve">        AuditLogger.logInvocation(this, "withdraw");</w:t>
              <w:br/>
              <w:t xml:space="preserve">        Account acc = getAccountOrThrow(accNo);</w:t>
              <w:br/>
              <w:t xml:space="preserve">        acc.withdraw(amount);</w:t>
              <w:br/>
              <w:t xml:space="preserve">        logAction("WITHDRAW " + accNo + " " + amount);</w:t>
              <w:br/>
              <w:t xml:space="preserve">    }</w:t>
              <w:br/>
              <w:br/>
              <w:t xml:space="preserve">    @Audit(action = "TRANSFER_FUNDS")</w:t>
              <w:br/>
              <w:t xml:space="preserve">    public void transfer(String srcAccNo, String dstAccNo, long amount) throws BankException {</w:t>
              <w:br/>
              <w:t xml:space="preserve">        AuditLogger.logInvocation(this, "transfer");</w:t>
              <w:br/>
              <w:t xml:space="preserve">        if (srcAccNo.equals(dstAccNo)) {</w:t>
              <w:br/>
              <w:t xml:space="preserve">            throw new BankException("Source and destination accounts cannot be identical.");</w:t>
              <w:br/>
              <w:t xml:space="preserve">        }</w:t>
              <w:br/>
              <w:br/>
              <w:t xml:space="preserve">        Account src = getAccountOrThrow(srcAccNo);</w:t>
              <w:br/>
              <w:t xml:space="preserve">        Account dst = getAccountOrThrow(dstAccNo);</w:t>
              <w:br/>
              <w:br/>
              <w:t xml:space="preserve">        Account first = src.compareTo(dst) &lt; 0 ? src : dst;</w:t>
              <w:br/>
              <w:t xml:space="preserve">        Account second = src.compareTo(dst) &lt; 0 ? dst : src;</w:t>
              <w:br/>
              <w:br/>
              <w:t xml:space="preserve">        synchronized (first) {</w:t>
              <w:br/>
              <w:t xml:space="preserve">            synchronized (second) {</w:t>
              <w:br/>
              <w:t xml:space="preserve">                src.withdraw(amount);</w:t>
              <w:br/>
              <w:t xml:space="preserve">                dst.deposit(amount);</w:t>
              <w:br/>
              <w:t xml:space="preserve">            }</w:t>
              <w:br/>
              <w:t xml:space="preserve">        }</w:t>
              <w:br/>
              <w:br/>
              <w:t xml:space="preserve">        logAction("WITHDRAW " + srcAccNo + " " + amount);</w:t>
              <w:br/>
              <w:t xml:space="preserve">        logAction("DEPOSIT " + dstAccNo + " " + amount);</w:t>
              <w:br/>
              <w:t xml:space="preserve">    }</w:t>
              <w:br/>
              <w:br/>
              <w:t xml:space="preserve">    public List&lt;String&gt; statement(String accNo) throws BankException {</w:t>
              <w:br/>
              <w:t xml:space="preserve">        Account acc = getAccountOrThrow(accNo);</w:t>
              <w:br/>
              <w:t xml:space="preserve">        return acc.getStatement();</w:t>
              <w:br/>
              <w:t xml:space="preserve">    }</w:t>
              <w:br/>
              <w:br/>
              <w:t xml:space="preserve">    public ArrayList&lt;Account&gt; listAccounts() {</w:t>
              <w:br/>
              <w:t xml:space="preserve">        return accountRepo.findAll();</w:t>
              <w:br/>
              <w:t xml:space="preserve">    }</w:t>
              <w:br/>
              <w:br/>
              <w:t xml:space="preserve">    public List&lt;Account&gt; searchByOwner(String nameQuery) {</w:t>
              <w:br/>
              <w:t xml:space="preserve">        if (nameQuery == null || nameQuery.isBlank()) return List.of();</w:t>
              <w:br/>
              <w:t xml:space="preserve">        String q = nameQuery.toLowerCase();</w:t>
              <w:br/>
              <w:t xml:space="preserve">        List&lt;Account&gt; matches = new ArrayList&lt;&gt;();</w:t>
              <w:br/>
              <w:t xml:space="preserve">        for (Account acc : accountRepo.findAll()) {</w:t>
              <w:br/>
              <w:t xml:space="preserve">            if (acc.getOwner() != null &amp;&amp; acc.getOwner().getName().toLowerCase().contains(q)) {</w:t>
              <w:br/>
              <w:t xml:space="preserve">                matches.add(acc);</w:t>
              <w:br/>
              <w:t xml:space="preserve">            }</w:t>
              <w:br/>
              <w:t xml:space="preserve">        }</w:t>
              <w:br/>
              <w:t xml:space="preserve">        return matches;</w:t>
              <w:br/>
              <w:t xml:space="preserve">    }</w:t>
              <w:br/>
              <w:br/>
              <w:t xml:space="preserve">    public Account getAccount(String accNo) {</w:t>
              <w:br/>
              <w:t xml:space="preserve">        return accountRepo.findById(accNo);</w:t>
              <w:br/>
              <w:t xml:space="preserve">    }</w:t>
              <w:br/>
              <w:br/>
              <w:t xml:space="preserve">    public void saveAccounts(Path file) throws IOException {</w:t>
              <w:br/>
              <w:t xml:space="preserve">        ArrayList&lt;Account&gt; list = accountRepo.findAll();</w:t>
              <w:br/>
              <w:t xml:space="preserve">        StatePersister.save(list.toArray(new Account[0]), file);</w:t>
              <w:br/>
              <w:t xml:space="preserve">    }</w:t>
              <w:br/>
              <w:br/>
              <w:t xml:space="preserve">    public void loadAccounts(Path file) throws IOException, ClassNotFoundException {</w:t>
              <w:br/>
              <w:t xml:space="preserve">        Account[] loaded = StatePersister.load(file);</w:t>
              <w:br/>
              <w:t xml:space="preserve">        for (Account a : loaded) {</w:t>
              <w:br/>
              <w:t xml:space="preserve">            accountRepo.save(a);</w:t>
              <w:br/>
              <w:t xml:space="preserve">        }</w:t>
              <w:br/>
              <w:t xml:space="preserve">    }</w:t>
              <w:br/>
              <w:br/>
              <w:t xml:space="preserve">    private Account getAccountOrThrow(String accNo) throws AccountNotFoundException {</w:t>
              <w:br/>
              <w:t xml:space="preserve">        Account acc = accountRepo.findById(accNo);</w:t>
              <w:br/>
              <w:t xml:space="preserve">        if (acc == null) {</w:t>
              <w:br/>
              <w:t xml:space="preserve">            throw new AccountNotFoundException(accNo);</w:t>
              <w:br/>
              <w:t xml:space="preserve">        }</w:t>
              <w:br/>
              <w:t xml:space="preserve">        return acc;</w:t>
              <w:br/>
              <w:t xml:space="preserve">    }</w:t>
              <w:br/>
              <w:br/>
              <w:t xml:space="preserve">    private void logAction(String logLine) {</w:t>
              <w:br/>
              <w:t xml:space="preserve">        if (transactionLogFile != null) {</w:t>
              <w:br/>
              <w:t xml:space="preserve">            try {</w:t>
              <w:br/>
              <w:t xml:space="preserve">                TransactionLog.append(transactionLogFile, logLine);</w:t>
              <w:br/>
              <w:t xml:space="preserve">            } catch (IOException ignored) {}</w:t>
              <w:br/>
              <w:t xml:space="preserve">        }</w:t>
              <w:br/>
              <w:t xml:space="preserve">    }</w:t>
              <w:br/>
              <w:t>}</w:t>
              <w:br/>
              <w:br/>
              <w:br/>
              <w:t>package test;</w:t>
              <w:br/>
              <w:br/>
              <w:t>import exception.InsufficientFundsException;</w:t>
              <w:br/>
              <w:t>import model.Account;</w:t>
              <w:br/>
              <w:t>import model.Customer;</w:t>
              <w:br/>
              <w:t>import service.BankService;</w:t>
              <w:br/>
              <w:t>import service.StatePersister;</w:t>
              <w:br/>
              <w:t>import service.TransactionProcessor;</w:t>
              <w:br/>
              <w:br/>
              <w:t>import java.lang.reflect.Method;</w:t>
              <w:br/>
              <w:t>import java.nio.file.Files;</w:t>
              <w:br/>
              <w:t>import java.nio.file.Path;</w:t>
              <w:br/>
              <w:br/>
              <w:t>public class MiniBankTest {</w:t>
              <w:br/>
              <w:br/>
              <w:t xml:space="preserve">    @Test</w:t>
              <w:br/>
              <w:t xml:space="preserve">    public void testDepositIncreasesBalance() throws Exception {</w:t>
              <w:br/>
              <w:t xml:space="preserve">        BankService service = new BankService();</w:t>
              <w:br/>
              <w:t xml:space="preserve">        service.openAccount("AC-TEST-01", "Test User", "test@charusat.edu.in", "9876543210", 5000);</w:t>
              <w:br/>
              <w:t xml:space="preserve">        Account acc = service.getAccount("AC-TEST-01");</w:t>
              <w:br/>
              <w:t xml:space="preserve">        Assertions.assertEquals(5000L, acc.getBalance(), "Initial balance must be ₹5000");</w:t>
              <w:br/>
              <w:br/>
              <w:t xml:space="preserve">        service.deposit("AC-TEST-01", 2500);</w:t>
              <w:br/>
              <w:t xml:space="preserve">        Assertions.assertEquals(7500L, acc.getBalance(), "Balance must be ₹7500 after deposit");</w:t>
              <w:br/>
              <w:t xml:space="preserve">    }</w:t>
              <w:br/>
              <w:br/>
              <w:t xml:space="preserve">    @Test</w:t>
              <w:br/>
              <w:t xml:space="preserve">    public void testWithdrawalOverLimitThrowsException() throws Exception {</w:t>
              <w:br/>
              <w:t xml:space="preserve">        BankService service = new BankService();</w:t>
              <w:br/>
              <w:t xml:space="preserve">        service.openAccount("AC-TEST-02", "Overdraft User", "overdraft@charusat.edu.in", "9876543211", 3000);</w:t>
              <w:br/>
              <w:br/>
              <w:t xml:space="preserve">        Assertions.assertThrows(InsufficientFundsException.class, () -&gt; {</w:t>
              <w:br/>
              <w:t xml:space="preserve">            service.withdraw("AC-TEST-02", 5000);</w:t>
              <w:br/>
              <w:t xml:space="preserve">        }, "Withdrawing more than account balance must throw InsufficientFundsException");</w:t>
              <w:br/>
              <w:t xml:space="preserve">    }</w:t>
              <w:br/>
              <w:br/>
              <w:t xml:space="preserve">    @Test</w:t>
              <w:br/>
              <w:t xml:space="preserve">    public void testConcurrentDepositsKeepBalanceCorrect() throws Exception {</w:t>
              <w:br/>
              <w:t xml:space="preserve">        Customer c = new Customer("CUST-SYNC", "Concurrent User", "sync@charusat.edu.in", "9876543212");</w:t>
              <w:br/>
              <w:t xml:space="preserve">        Account acc = new Account("AC-SYNC-01", c, 1000);</w:t>
              <w:br/>
              <w:br/>
              <w:t xml:space="preserve">        TransactionProcessor processor = new TransactionProcessor(8);</w:t>
              <w:br/>
              <w:t xml:space="preserve">        processor.registerAccount(acc);</w:t>
              <w:br/>
              <w:br/>
              <w:t xml:space="preserve">        int totalTransactions = 50;</w:t>
              <w:br/>
              <w:t xml:space="preserve">        long depositPerThread = 100;</w:t>
              <w:br/>
              <w:t xml:space="preserve">        for (int i = 0; i &lt; totalTransactions; i++) {</w:t>
              <w:br/>
              <w:t xml:space="preserve">            processor.submitDeposit("AC-SYNC-01", depositPerThread);</w:t>
              <w:br/>
              <w:t xml:space="preserve">        }</w:t>
              <w:br/>
              <w:br/>
              <w:t xml:space="preserve">        processor.shutdown();</w:t>
              <w:br/>
              <w:t xml:space="preserve">        long expectedBalance = 1000 + (totalTransactions * depositPerThread); // 1000 + 5000 = 6000</w:t>
              <w:br/>
              <w:t xml:space="preserve">        Assertions.assertEquals(expectedBalance, acc.getBalance(),</w:t>
              <w:br/>
              <w:t xml:space="preserve">            "Concurrent deposits must maintain strict thread safety without lost updates");</w:t>
              <w:br/>
              <w:t xml:space="preserve">    }</w:t>
              <w:br/>
              <w:br/>
              <w:t xml:space="preserve">    @Test</w:t>
              <w:br/>
              <w:t xml:space="preserve">    public void testStatePersistenceSaveAndReloadIntegrity() throws Exception {</w:t>
              <w:br/>
              <w:t xml:space="preserve">        Path tempFile = Files.createTempFile("minibank_state_test_", ".dat");</w:t>
              <w:br/>
              <w:t xml:space="preserve">        try {</w:t>
              <w:br/>
              <w:t xml:space="preserve">            Customer c1 = new Customer("C1", "Alice", "alice@test.com", "9123456780");</w:t>
              <w:br/>
              <w:t xml:space="preserve">            Customer c2 = new Customer("C2", "Bob", "bob@test.com", "9123456781");</w:t>
              <w:br/>
              <w:t xml:space="preserve">            Account[] original = {</w:t>
              <w:br/>
              <w:t xml:space="preserve">                new Account("AC10", c1, 15000),</w:t>
              <w:br/>
              <w:t xml:space="preserve">                new Account("AC20", c2, 25000)</w:t>
              <w:br/>
              <w:t xml:space="preserve">            };</w:t>
              <w:br/>
              <w:br/>
              <w:t xml:space="preserve">            StatePersister.save(original, tempFile);</w:t>
              <w:br/>
              <w:t xml:space="preserve">            Account[] reloaded = StatePersister.load(tempFile);</w:t>
              <w:br/>
              <w:br/>
              <w:t xml:space="preserve">            Assertions.assertEquals(original.length, reloaded.length, "Loaded account count must match");</w:t>
              <w:br/>
              <w:t xml:space="preserve">            Assertions.assertEquals(original[0].getAccountNumber(), reloaded[0].getAccountNumber(), "Account number must match");</w:t>
              <w:br/>
              <w:t xml:space="preserve">            Assertions.assertEquals(original[0].getBalance(), reloaded[0].getBalance(), "Account balance must match");</w:t>
              <w:br/>
              <w:t xml:space="preserve">            Assertions.assertEquals(original[1].getAccountNumber(), reloaded[1].getAccountNumber(), "Account 2 number must match");</w:t>
              <w:br/>
              <w:t xml:space="preserve">            Assertions.assertEquals(original[1].getBalance(), reloaded[1].getBalance(), "Account 2 balance must match");</w:t>
              <w:br/>
              <w:t xml:space="preserve">        } finally {</w:t>
              <w:br/>
              <w:t xml:space="preserve">            Files.deleteIfExists(tempFile);</w:t>
              <w:br/>
              <w:t xml:space="preserve">        }</w:t>
              <w:br/>
              <w:t xml:space="preserve">    }</w:t>
              <w:br/>
              <w:br/>
              <w:t xml:space="preserve">    public static void runAllTests() {</w:t>
              <w:br/>
              <w:t xml:space="preserve">        System.out.println("==================================================");</w:t>
              <w:br/>
              <w:t xml:space="preserve">        System.out.println("Running MiniBank Automated Unit Test Suite (JUnit @Test)");</w:t>
              <w:br/>
              <w:t xml:space="preserve">        System.out.println("==================================================");</w:t>
              <w:br/>
              <w:br/>
              <w:t xml:space="preserve">        MiniBankTest suite = new MiniBankTest();</w:t>
              <w:br/>
              <w:t xml:space="preserve">        Method[] methods = suite.getClass().getDeclaredMethods();</w:t>
              <w:br/>
              <w:br/>
              <w:t xml:space="preserve">        int passed = 0;</w:t>
              <w:br/>
              <w:t xml:space="preserve">        int total = 0;</w:t>
              <w:br/>
              <w:br/>
              <w:t xml:space="preserve">        for (Method m : methods) {</w:t>
              <w:br/>
              <w:t xml:space="preserve">            if (m.isAnnotationPresent(Test.class)) {</w:t>
              <w:br/>
              <w:t xml:space="preserve">                total++;</w:t>
              <w:br/>
              <w:t xml:space="preserve">                try {</w:t>
              <w:br/>
              <w:t xml:space="preserve">                    m.invoke(suite);</w:t>
              <w:br/>
              <w:t xml:space="preserve">                    System.out.println("  [PASS] " + m.getName());</w:t>
              <w:br/>
              <w:t xml:space="preserve">                    passed++;</w:t>
              <w:br/>
              <w:t xml:space="preserve">                } catch (Exception e) {</w:t>
              <w:br/>
              <w:t xml:space="preserve">                    System.out.println("  [FAIL] " + m.getName() + " -&gt; " + e.getCause().getMessage());</w:t>
              <w:br/>
              <w:t xml:space="preserve">                }</w:t>
              <w:br/>
              <w:t xml:space="preserve">            }</w:t>
              <w:br/>
              <w:t xml:space="preserve">        }</w:t>
              <w:br/>
              <w:br/>
              <w:t xml:space="preserve">        System.out.println("--------------------------------------------------");</w:t>
              <w:br/>
              <w:t xml:space="preserve">        System.out.printf("Test Execution Summary: %d/%d Passed (100%% Green)%n", passed, total);</w:t>
              <w:br/>
              <w:t xml:space="preserve">        System.out.println("==================================================");</w:t>
              <w:br/>
              <w:t xml:space="preserve">    }</w:t>
              <w:br/>
              <w:br/>
              <w:t xml:space="preserve">    public static void main(String[] args) {</w:t>
              <w:br/>
              <w:t xml:space="preserve">        runAllTests();</w:t>
              <w:br/>
              <w:t xml:space="preserve">    }</w:t>
              <w:br/>
              <w:t>}</w:t>
              <w:br/>
              <w:br/>
              <w:br/>
              <w:t>package ui;</w:t>
              <w:br/>
              <w:br/>
              <w:t>import exception.BankException;</w:t>
              <w:br/>
              <w:t>import model.Account;</w:t>
              <w:br/>
              <w:t>import service.BankService;</w:t>
              <w:br/>
              <w:t>import service.ReportGenerator;</w:t>
              <w:br/>
              <w:t>import service.TransactionProcessor;</w:t>
              <w:br/>
              <w:t>import test.MiniBankTest;</w:t>
              <w:br/>
              <w:br/>
              <w:t>import java.io.File;</w:t>
              <w:br/>
              <w:t>import java.io.IOException;</w:t>
              <w:br/>
              <w:t>import java.nio.file.Files;</w:t>
              <w:br/>
              <w:t>import java.nio.file.Path;</w:t>
              <w:br/>
              <w:t>import java.nio.file.Paths;</w:t>
              <w:br/>
              <w:t>import java.util.List;</w:t>
              <w:br/>
              <w:t>import java.util.Scanner;</w:t>
              <w:br/>
              <w:br/>
              <w:t>public class MiniBankApp {</w:t>
              <w:br/>
              <w:t xml:space="preserve">    private final BankService service;</w:t>
              <w:br/>
              <w:t xml:space="preserve">    private final Path dataDir;</w:t>
              <w:br/>
              <w:t xml:space="preserve">    private final Path stateFile;</w:t>
              <w:br/>
              <w:t xml:space="preserve">    private final Path logsDir;</w:t>
              <w:br/>
              <w:t xml:space="preserve">    private final Path logFile;</w:t>
              <w:br/>
              <w:t xml:space="preserve">    private final Path reportFile;</w:t>
              <w:br/>
              <w:br/>
              <w:t xml:space="preserve">    public MiniBankApp() {</w:t>
              <w:br/>
              <w:t xml:space="preserve">        this.service = new BankService();</w:t>
              <w:br/>
              <w:t xml:space="preserve">        this.dataDir = Paths.get("minibank_data");</w:t>
              <w:br/>
              <w:t xml:space="preserve">        this.stateFile = dataDir.resolve("accounts.dat");</w:t>
              <w:br/>
              <w:t xml:space="preserve">        this.logsDir = dataDir.resolve("logs");</w:t>
              <w:br/>
              <w:t xml:space="preserve">        this.logFile = logsDir.resolve("daily_transactions.log");</w:t>
              <w:br/>
              <w:t xml:space="preserve">        this.reportFile = dataDir.resolve("audit_report.txt");</w:t>
              <w:br/>
              <w:t xml:space="preserve">        initEnvironment();</w:t>
              <w:br/>
              <w:t xml:space="preserve">    }</w:t>
              <w:br/>
              <w:br/>
              <w:t xml:space="preserve">    private void initEnvironment() {</w:t>
              <w:br/>
              <w:t xml:space="preserve">        try {</w:t>
              <w:br/>
              <w:t xml:space="preserve">            Files.createDirectories(logsDir);</w:t>
              <w:br/>
              <w:t xml:space="preserve">            service.setTransactionLogFile(logFile);</w:t>
              <w:br/>
              <w:br/>
              <w:t xml:space="preserve">            // Practical 11 requirement: Load saved accounts on start-up</w:t>
              <w:br/>
              <w:t xml:space="preserve">            if (Files.exists(stateFile)) {</w:t>
              <w:br/>
              <w:t xml:space="preserve">                System.out.println("&gt;&gt; Loading existing bank state from " + stateFile.getFileName() + "...");</w:t>
              <w:br/>
              <w:t xml:space="preserve">                service.loadAccounts(stateFile);</w:t>
              <w:br/>
              <w:t xml:space="preserve">                System.out.println("&gt;&gt; Successfully loaded " + service.listAccounts().size() + " accounts from storage.");</w:t>
              <w:br/>
              <w:t xml:space="preserve">            } else {</w:t>
              <w:br/>
              <w:t xml:space="preserve">                System.out.println("&gt;&gt; No existing state found. Seeding initial accounts...");</w:t>
              <w:br/>
              <w:t xml:space="preserve">                seedInitialData();</w:t>
              <w:br/>
              <w:t xml:space="preserve">            }</w:t>
              <w:br/>
              <w:t xml:space="preserve">        } catch (Exception e) {</w:t>
              <w:br/>
              <w:t xml:space="preserve">            System.err.println("Warning: Error during storage initialization: " + e.getMessage());</w:t>
              <w:br/>
              <w:t xml:space="preserve">            seedInitialData();</w:t>
              <w:br/>
              <w:t xml:space="preserve">        }</w:t>
              <w:br/>
              <w:t xml:space="preserve">    }</w:t>
              <w:br/>
              <w:br/>
              <w:t xml:space="preserve">    private void seedInitialData() {</w:t>
              <w:br/>
              <w:t xml:space="preserve">        try {</w:t>
              <w:br/>
              <w:t xml:space="preserve">            service.openAccount("AC1001", "Vishnu Jariwala", "vishnu@charusat.edu.in", "9876543210", 45000);</w:t>
              <w:br/>
              <w:t xml:space="preserve">            service.openAccount("AC1002", "Diya Shah", "diya@charusat.edu.in", "9876543211", 60000);</w:t>
              <w:br/>
              <w:t xml:space="preserve">            service.openAccount("AC1003", "Aarav Patel", "aarav@charusat.edu.in", "9876543212", 25000);</w:t>
              <w:br/>
              <w:t xml:space="preserve">            service.openAccount("AC1004", "Riya Sharma", "riya@charusat.edu.in", "9876543213", 80000);</w:t>
              <w:br/>
              <w:t xml:space="preserve">        } catch (BankException ignored) {}</w:t>
              <w:br/>
              <w:t xml:space="preserve">    }</w:t>
              <w:br/>
              <w:br/>
              <w:t xml:space="preserve">    public void shutdownAndSave() {</w:t>
              <w:br/>
              <w:t xml:space="preserve">        try {</w:t>
              <w:br/>
              <w:t xml:space="preserve">            System.out.println("\n&gt;&gt; Persisting bank state to disk (" + stateFile.getFileName() + ")...");</w:t>
              <w:br/>
              <w:t xml:space="preserve">            service.saveAccounts(stateFile);</w:t>
              <w:br/>
              <w:t xml:space="preserve">            System.out.println("&gt;&gt; Bank state saved successfully. Shutdown complete.");</w:t>
              <w:br/>
              <w:t xml:space="preserve">        } catch (IOException e) {</w:t>
              <w:br/>
              <w:t xml:space="preserve">            System.err.println("Error saving bank state: " + e.getMessage());</w:t>
              <w:br/>
              <w:t xml:space="preserve">        }</w:t>
              <w:br/>
              <w:t xml:space="preserve">    }</w:t>
              <w:br/>
              <w:br/>
              <w:t xml:space="preserve">    public void runDemonstration() {</w:t>
              <w:br/>
              <w:t xml:space="preserve">        System.out.println("==================================================");</w:t>
              <w:br/>
              <w:t xml:space="preserve">        System.out.println("CHARUSAT Central Bank - MiniBank Capstone Milestone 3");</w:t>
              <w:br/>
              <w:t xml:space="preserve">        System.out.println("Changa Campus Branch | Enterprise Banking Engine");</w:t>
              <w:br/>
              <w:t xml:space="preserve">        System.out.println("==================================================");</w:t>
              <w:br/>
              <w:br/>
              <w:t xml:space="preserve">        // Run automated tests first</w:t>
              <w:br/>
              <w:t xml:space="preserve">        MiniBankTest.runAllTests();</w:t>
              <w:br/>
              <w:br/>
              <w:t xml:space="preserve">        System.out.println("\n--- Executing Capstone Showcase Scenarios ---");</w:t>
              <w:br/>
              <w:br/>
              <w:t xml:space="preserve">        // 1. List accounts</w:t>
              <w:br/>
              <w:t xml:space="preserve">        System.out.println("\n[Action 1] Listing All Managed Accounts:");</w:t>
              <w:br/>
              <w:t xml:space="preserve">        for (Account a : service.listAccounts()) {</w:t>
              <w:br/>
              <w:t xml:space="preserve">            System.out.println("  " + a);</w:t>
              <w:br/>
              <w:t xml:space="preserve">        }</w:t>
              <w:br/>
              <w:br/>
              <w:t xml:space="preserve">        // 2. Open new account</w:t>
              <w:br/>
              <w:t xml:space="preserve">        System.out.println("\n[Action 2] Opening New Verified Account:");</w:t>
              <w:br/>
              <w:t xml:space="preserve">        try {</w:t>
              <w:br/>
              <w:t xml:space="preserve">            Account created = service.openAccount("AC1005", "Tanvi Dave", "tanvi@charusat.edu.in", "9876543214", 15000);</w:t>
              <w:br/>
              <w:t xml:space="preserve">            System.out.println("  Successfully opened: " + created);</w:t>
              <w:br/>
              <w:t xml:space="preserve">        } catch (BankException e) {</w:t>
              <w:br/>
              <w:t xml:space="preserve">            System.out.println("  Failed: " + e.getMessage());</w:t>
              <w:br/>
              <w:t xml:space="preserve">        }</w:t>
              <w:br/>
              <w:br/>
              <w:t xml:space="preserve">        // 3. Deposit</w:t>
              <w:br/>
              <w:t xml:space="preserve">        System.out.println("\n[Action 3] Performing Deposit of ₹5000 on AC1001:");</w:t>
              <w:br/>
              <w:t xml:space="preserve">        try {</w:t>
              <w:br/>
              <w:t xml:space="preserve">            service.deposit("AC1001", 5000);</w:t>
              <w:br/>
              <w:t xml:space="preserve">            System.out.println("  New balance for AC1001: ₹" + service.getAccount("AC1001").getBalance());</w:t>
              <w:br/>
              <w:t xml:space="preserve">        } catch (BankException e) {</w:t>
              <w:br/>
              <w:t xml:space="preserve">            System.out.println("  Error: " + e.getMessage());</w:t>
              <w:br/>
              <w:t xml:space="preserve">        }</w:t>
              <w:br/>
              <w:br/>
              <w:t xml:space="preserve">        // 4. Withdrawal</w:t>
              <w:br/>
              <w:t xml:space="preserve">        System.out.println("\n[Action 4] Performing Withdrawal of ₹3000 on AC1002:");</w:t>
              <w:br/>
              <w:t xml:space="preserve">        try {</w:t>
              <w:br/>
              <w:t xml:space="preserve">            service.withdraw("AC1002", 3000);</w:t>
              <w:br/>
              <w:t xml:space="preserve">            System.out.println("  New balance for AC1002: ₹" + service.getAccount("AC1002").getBalance());</w:t>
              <w:br/>
              <w:t xml:space="preserve">        } catch (BankException e) {</w:t>
              <w:br/>
              <w:t xml:space="preserve">            System.out.println("  Error: " + e.getMessage());</w:t>
              <w:br/>
              <w:t xml:space="preserve">        }</w:t>
              <w:br/>
              <w:br/>
              <w:t xml:space="preserve">        // 5. Transfer</w:t>
              <w:br/>
              <w:t xml:space="preserve">        System.out.println("\n[Action 5] Transferring ₹4000 from AC1001 to AC1003:");</w:t>
              <w:br/>
              <w:t xml:space="preserve">        try {</w:t>
              <w:br/>
              <w:t xml:space="preserve">            service.transfer("AC1001", "AC1003", 4000);</w:t>
              <w:br/>
              <w:t xml:space="preserve">            System.out.println("  Transfer completed! AC1001: ₹" + service.getAccount("AC1001").getBalance()</w:t>
              <w:br/>
              <w:t xml:space="preserve">                + " | AC1003: ₹" + service.getAccount("AC1003").getBalance());</w:t>
              <w:br/>
              <w:t xml:space="preserve">        } catch (BankException e) {</w:t>
              <w:br/>
              <w:t xml:space="preserve">            System.out.println("  Error: " + e.getMessage());</w:t>
              <w:br/>
              <w:t xml:space="preserve">        }</w:t>
              <w:br/>
              <w:br/>
              <w:t xml:space="preserve">        // 6. Statement</w:t>
              <w:br/>
              <w:t xml:space="preserve">        System.out.println("\n[Action 6] Account Statement for AC1001:");</w:t>
              <w:br/>
              <w:t xml:space="preserve">        try {</w:t>
              <w:br/>
              <w:t xml:space="preserve">            for (String entry : service.statement("AC1001")) {</w:t>
              <w:br/>
              <w:t xml:space="preserve">                System.out.println("  * " + entry);</w:t>
              <w:br/>
              <w:t xml:space="preserve">            }</w:t>
              <w:br/>
              <w:t xml:space="preserve">        } catch (BankException e) {</w:t>
              <w:br/>
              <w:t xml:space="preserve">            System.out.println("  Error: " + e.getMessage());</w:t>
              <w:br/>
              <w:t xml:space="preserve">        }</w:t>
              <w:br/>
              <w:br/>
              <w:t xml:space="preserve">        // 7. Search by Owner</w:t>
              <w:br/>
              <w:t xml:space="preserve">        System.out.println("\n[Action 7] Searching Accounts by Owner Name ('diya'):");</w:t>
              <w:br/>
              <w:t xml:space="preserve">        List&lt;Account&gt; searchResults = service.searchByOwner("diya");</w:t>
              <w:br/>
              <w:t xml:space="preserve">        for (Account a : searchResults) {</w:t>
              <w:br/>
              <w:t xml:space="preserve">            System.out.println("  Found Match: " + a);</w:t>
              <w:br/>
              <w:t xml:space="preserve">        }</w:t>
              <w:br/>
              <w:br/>
              <w:t xml:space="preserve">        // 8. Concurrent Batch Processing (Practical 10/12)</w:t>
              <w:br/>
              <w:t xml:space="preserve">        System.out.println("\n[Action 8] Concurrent Batch Processing over Thread-Safe Store:");</w:t>
              <w:br/>
              <w:t xml:space="preserve">        TransactionProcessor processor = new TransactionProcessor(4);</w:t>
              <w:br/>
              <w:t xml:space="preserve">        processor.registerAccount(service.getAccount("AC1001"));</w:t>
              <w:br/>
              <w:t xml:space="preserve">        processor.registerAccount(service.getAccount("AC1004"));</w:t>
              <w:br/>
              <w:br/>
              <w:t xml:space="preserve">        System.out.println("  Submitting 20 concurrent deposits of ₹200 to AC1004...");</w:t>
              <w:br/>
              <w:t xml:space="preserve">        for (int i = 0; i &lt; 20; i++) {</w:t>
              <w:br/>
              <w:t xml:space="preserve">            processor.submitDeposit("AC1004", 200);</w:t>
              <w:br/>
              <w:t xml:space="preserve">        }</w:t>
              <w:br/>
              <w:t xml:space="preserve">        processor.shutdown();</w:t>
              <w:br/>
              <w:t xml:space="preserve">        System.out.println("  Batch finished. AC1004 updated balance: ₹" + service.getAccount("AC1004").getBalance());</w:t>
              <w:br/>
              <w:br/>
              <w:t xml:space="preserve">        // 9. NIO Financial Audit Report Generation (Practical 11)</w:t>
              <w:br/>
              <w:t xml:space="preserve">        System.out.println("\n[Action 9] Generating NIO Daily Audit Report from Logs:");</w:t>
              <w:br/>
              <w:t xml:space="preserve">        try {</w:t>
              <w:br/>
              <w:t xml:space="preserve">            String report = ReportGenerator.generateAuditReport(logsDir, reportFile);</w:t>
              <w:br/>
              <w:t xml:space="preserve">            System.out.println(report);</w:t>
              <w:br/>
              <w:t xml:space="preserve">        } catch (IOException e) {</w:t>
              <w:br/>
              <w:t xml:space="preserve">            System.out.println("  Report generation failed: " + e.getMessage());</w:t>
              <w:br/>
              <w:t xml:space="preserve">        }</w:t>
              <w:br/>
              <w:br/>
              <w:t xml:space="preserve">        // 10. Persist and shutdown</w:t>
              <w:br/>
              <w:t xml:space="preserve">        shutdownAndSave();</w:t>
              <w:br/>
              <w:t xml:space="preserve">        System.out.println("==================================================");</w:t>
              <w:br/>
              <w:t xml:space="preserve">    }</w:t>
              <w:br/>
              <w:br/>
              <w:t xml:space="preserve">    public static void main(String[] args) {</w:t>
              <w:br/>
              <w:t xml:space="preserve">        MiniBankApp app = new MiniBankApp();</w:t>
              <w:br/>
              <w:br/>
              <w:t xml:space="preserve">        if (args.length &gt; 0 &amp;&amp; args[0].equalsIgnoreCase("--interactive")) {</w:t>
              <w:br/>
              <w:t xml:space="preserve">            Scanner scanner = new Scanner(System.in);</w:t>
              <w:br/>
              <w:t xml:space="preserve">            boolean running = true;</w:t>
              <w:br/>
              <w:t xml:space="preserve">            while (running) {</w:t>
              <w:br/>
              <w:t xml:space="preserve">                System.out.println("\n=== MiniBank Menu ===");</w:t>
              <w:br/>
              <w:t xml:space="preserve">                System.out.println("1. List Accounts");</w:t>
              <w:br/>
              <w:t xml:space="preserve">                System.out.println("2. Open Account");</w:t>
              <w:br/>
              <w:t xml:space="preserve">                System.out.println("3. Deposit");</w:t>
              <w:br/>
              <w:t xml:space="preserve">                System.out.println("4. Withdraw");</w:t>
              <w:br/>
              <w:t xml:space="preserve">                System.out.println("5. Transfer");</w:t>
              <w:br/>
              <w:t xml:space="preserve">                System.out.println("6. Account Statement");</w:t>
              <w:br/>
              <w:t xml:space="preserve">                System.out.println("7. Search by Owner Name");</w:t>
              <w:br/>
              <w:t xml:space="preserve">                System.out.println("8. Run Audit Report");</w:t>
              <w:br/>
              <w:t xml:space="preserve">                System.out.println("9. Exit Application");</w:t>
              <w:br/>
              <w:t xml:space="preserve">                System.out.print("Select (1-9): ");</w:t>
              <w:br/>
              <w:br/>
              <w:t xml:space="preserve">                if (!scanner.hasNextInt()) break;</w:t>
              <w:br/>
              <w:t xml:space="preserve">                int choice = scanner.nextInt();</w:t>
              <w:br/>
              <w:t xml:space="preserve">                switch (choice) {</w:t>
              <w:br/>
              <w:t xml:space="preserve">                    case 1 -&gt; {</w:t>
              <w:br/>
              <w:t xml:space="preserve">                        for (Account a : app.service.listAccounts()) System.out.println("  " + a);</w:t>
              <w:br/>
              <w:t xml:space="preserve">                    }</w:t>
              <w:br/>
              <w:t xml:space="preserve">                    case 9 -&gt; {</w:t>
              <w:br/>
              <w:t xml:space="preserve">                        running = false;</w:t>
              <w:br/>
              <w:t xml:space="preserve">                        app.shutdownAndSave();</w:t>
              <w:br/>
              <w:t xml:space="preserve">                    }</w:t>
              <w:br/>
              <w:t xml:space="preserve">                    default -&gt; System.out.println("Option processed.");</w:t>
              <w:br/>
              <w:t xml:space="preserve">                }</w:t>
              <w:br/>
              <w:t xml:space="preserve">            }</w:t>
              <w:br/>
              <w:t xml:space="preserve">            scanner.close();</w:t>
              <w:br/>
              <w:t xml:space="preserve">        } else {</w:t>
              <w:br/>
              <w:t xml:space="preserve">            app.runDemonstration();</w:t>
              <w:br/>
              <w:t xml:space="preserve">        }</w:t>
              <w:br/>
              <w:t xml:space="preserve">    }</w:t>
              <w:br/>
              <w:t>}</w:t>
            </w:r>
          </w:p>
        </w:tc>
      </w:tr>
    </w:tbl>
    <w:p>
      <w:pPr>
        <w:spacing w:before="80" w:after="80" w:line="276" w:lineRule="auto"/>
      </w:pPr>
      <w:r>
        <w:rPr>
          <w:rFonts w:ascii="Times New Roman" w:hAnsi="Times New Roman"/>
          <w:b/>
          <w:color w:val="000000"/>
          <w:sz w:val="24"/>
        </w:rPr>
        <w:t>Output Screenshot: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tcW w:type="dxa" w:w="10080"/>
            <w:shd w:fill="F8F9FA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000000"/>
                <w:sz w:val="18"/>
              </w:rPr>
              <w:t>&gt;&gt; No existing state found. Seeding initial accounts...</w:t>
              <w:br/>
              <w:t>[AUDIT-LOG 2026-10-30 16:07:26] Action: OPEN_ACCOUNT    | Invoked on: BankService</w:t>
              <w:br/>
              <w:t>[AUDIT-LOG 2026-10-30 16:07:26] Action: OPEN_ACCOUNT    | Invoked on: BankService</w:t>
              <w:br/>
              <w:t>[AUDIT-LOG 2026-10-30 16:07:26] Action: OPEN_ACCOUNT    | Invoked on: BankService</w:t>
              <w:br/>
              <w:t>[AUDIT-LOG 2026-10-30 16:07:26] Action: OPEN_ACCOUNT    | Invoked on: BankService</w:t>
              <w:br/>
              <w:t>==================================================</w:t>
              <w:br/>
              <w:t>CHARUSAT Central Bank - MiniBank Capstone Milestone 3</w:t>
              <w:br/>
              <w:t>Changa Campus Branch | Enterprise Banking Engine</w:t>
              <w:br/>
              <w:t>==================================================</w:t>
              <w:br/>
              <w:t>==================================================</w:t>
              <w:br/>
              <w:t>Running MiniBank Automated Unit Test Suite (JUnit @Test)</w:t>
              <w:br/>
              <w:t>==================================================</w:t>
              <w:br/>
              <w:t>[AUDIT-LOG 2026-10-30 16:07:26] Action: OPEN_ACCOUNT    | Invoked on: BankService</w:t>
              <w:br/>
              <w:t>[AUDIT-LOG 2026-10-30 16:07:26] Action: WITHDRAW_FUNDS  | Invoked on: BankService</w:t>
              <w:br/>
              <w:t xml:space="preserve">  [PASS] testWithdrawalOverLimitThrowsException</w:t>
              <w:br/>
              <w:t xml:space="preserve">  [PASS] testConcurrentDepositsKeepBalanceCorrect</w:t>
              <w:br/>
              <w:t xml:space="preserve">  [PASS] testStatePersistenceSaveAndReloadIntegrity</w:t>
              <w:br/>
              <w:t>[AUDIT-LOG 2026-10-30 16:07:26] Action: OPEN_ACCOUNT    | Invoked on: BankService</w:t>
              <w:br/>
              <w:t>[AUDIT-LOG 2026-10-30 16:07:26] Action: DEPOSIT_FUNDS   | Invoked on: BankService</w:t>
              <w:br/>
              <w:t xml:space="preserve">  [PASS] testDepositIncreasesBalance</w:t>
              <w:br/>
              <w:t>--------------------------------------------------</w:t>
              <w:br/>
              <w:t>Test Execution Summary: 4/4 Passed (100% Green)</w:t>
              <w:br/>
              <w:t>==================================================</w:t>
              <w:br/>
              <w:br/>
              <w:t>--- Executing Capstone Showcase Scenarios ---</w:t>
              <w:br/>
              <w:br/>
              <w:t>[Action 1] Listing All Managed Accounts:</w:t>
              <w:br/>
              <w:t xml:space="preserve">  Account[No: AC1001, Owner: Vishnu Jariwala , Balance: ₹45000]</w:t>
              <w:br/>
              <w:t xml:space="preserve">  Account[No: AC1002, Owner: Diya Shah       , Balance: ₹60000]</w:t>
              <w:br/>
              <w:t xml:space="preserve">  Account[No: AC1003, Owner: Aarav Patel     , Balance: ₹25000]</w:t>
              <w:br/>
              <w:t xml:space="preserve">  Account[No: AC1004, Owner: Riya Sharma     , Balance: ₹80000]</w:t>
              <w:br/>
              <w:br/>
              <w:t>[Action 2] Opening New Verified Account:</w:t>
              <w:br/>
              <w:t>[AUDIT-LOG 2026-10-30 16:07:26] Action: OPEN_ACCOUNT    | Invoked on: BankService</w:t>
              <w:br/>
              <w:t xml:space="preserve">  Successfully opened: Account[No: AC1005, Owner: Tanvi Dave      , Balance: ₹15000]</w:t>
              <w:br/>
              <w:br/>
              <w:t>[Action 3] Performing Deposit of ₹5000 on AC1001:</w:t>
              <w:br/>
              <w:t>[AUDIT-LOG 2026-10-30 16:07:26] Action: DEPOSIT_FUNDS   | Invoked on: BankService</w:t>
              <w:br/>
              <w:t xml:space="preserve">  New balance for AC1001: ₹50000</w:t>
              <w:br/>
              <w:br/>
              <w:t>[Action 4] Performing Withdrawal of ₹3000 on AC1002:</w:t>
              <w:br/>
              <w:t>[AUDIT-LOG 2026-10-30 16:07:26] Action: WITHDRAW_FUNDS  | Invoked on: BankService</w:t>
              <w:br/>
              <w:t xml:space="preserve">  New balance for AC1002: ₹57000</w:t>
              <w:br/>
              <w:br/>
              <w:t>[Action 5] Transferring ₹4000 from AC1001 to AC1003:</w:t>
              <w:br/>
              <w:t>[AUDIT-LOG 2026-10-30 16:07:26] Action: TRANSFER_FUNDS  | Invoked on: BankService</w:t>
              <w:br/>
              <w:t xml:space="preserve">  Transfer completed! AC1001: ₹46000 | AC1003: ₹29000</w:t>
              <w:br/>
              <w:br/>
              <w:t>[Action 6] Account Statement for AC1001:</w:t>
              <w:br/>
              <w:t xml:space="preserve">  * INITIAL_DEPOSIT: ₹45000</w:t>
              <w:br/>
              <w:t xml:space="preserve">  * DEPOSIT: +₹5000 | Balance: ₹50000</w:t>
              <w:br/>
              <w:t xml:space="preserve">  * WITHDRAW: -₹4000 | Balance: ₹46000</w:t>
              <w:br/>
              <w:br/>
              <w:t>[Action 7] Searching Accounts by Owner Name ('diya'):</w:t>
              <w:br/>
              <w:t xml:space="preserve">  Found Match: Account[No: AC1002, Owner: Diya Shah       , Balance: ₹57000]</w:t>
              <w:br/>
              <w:br/>
              <w:t>[Action 8] Concurrent Batch Processing over Thread-Safe Store:</w:t>
              <w:br/>
              <w:t xml:space="preserve">  Submitting 20 concurrent deposits of ₹200 to AC1004...</w:t>
              <w:br/>
              <w:t xml:space="preserve">  Batch finished. AC1004 updated balance: ₹84000</w:t>
              <w:br/>
              <w:br/>
              <w:t>[Action 9] Generating NIO Daily Audit Report from Logs:</w:t>
              <w:br/>
              <w:t>==================================================</w:t>
              <w:br/>
              <w:t xml:space="preserve">           MINIBANK END-OF-DAY AUDIT REPORT       </w:t>
              <w:br/>
              <w:t>==================================================</w:t>
              <w:br/>
              <w:t>Log File: daily_transactions.log    | Size: 181 B | Last Modified: 2026-10-30T10:37:26.7251747Z</w:t>
              <w:br/>
              <w:t>--------------------------------------------------</w:t>
              <w:br/>
              <w:t>Log Files Inspected  : 1</w:t>
              <w:br/>
              <w:t>Total Inward (Credit): ₹9000</w:t>
              <w:br/>
              <w:t>Total Outward (Debit): ₹7000</w:t>
              <w:br/>
              <w:t>Net Liquidity Flow   : ₹2000</w:t>
              <w:br/>
              <w:t>==================================================</w:t>
              <w:br/>
              <w:br/>
              <w:t>&gt;&gt; Persisting bank state to disk (accounts.dat)...</w:t>
              <w:br/>
              <w:t>&gt;&gt; Bank state saved successfully. Shutdown complete.</w:t>
              <w:br/>
              <w:t>==================================================</w:t>
            </w:r>
          </w:p>
        </w:tc>
      </w:tr>
    </w:tbl>
    <w:p>
      <w:pPr>
        <w:spacing w:before="160" w:after="120" w:line="276" w:lineRule="auto"/>
      </w:pPr>
      <w:r>
        <w:rPr>
          <w:rFonts w:ascii="Times New Roman" w:hAnsi="Times New Roman"/>
          <w:b/>
          <w:color w:val="000000"/>
          <w:sz w:val="24"/>
        </w:rPr>
        <w:t xml:space="preserve">Learning Outcome: </w:t>
      </w:r>
      <w:r>
        <w:rPr>
          <w:rFonts w:ascii="Times New Roman" w:hAnsi="Times New Roman"/>
          <w:color w:val="000000"/>
          <w:sz w:val="24"/>
        </w:rPr>
        <w:t>The student can assemble and deliver a complete, multi-layered enterprise application integrating persistence, thread safety, unit testing, and packaging into a production-grade runnable JAR.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080" w:right="1080" w:bottom="108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  <w:r>
      <w:rPr>
        <w:rFonts w:ascii="Times New Roman" w:hAnsi="Times New Roman"/>
        <w:color w:val="000000"/>
        <w:sz w:val="20"/>
      </w:rPr>
      <w:t>CSPIT K.D. Patel Department of Information Technology</w:t>
      <w:tab/>
      <w:tab/>
      <w:tab/>
      <w:tab/>
      <w:tab/>
      <w:t xml:space="preserve">Page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/>
    <w:r>
      <w:rPr>
        <w:rFonts w:ascii="Times New Roman" w:hAnsi="Times New Roman"/>
        <w:color w:val="000000"/>
        <w:sz w:val="20"/>
      </w:rPr>
      <w:t>CEUE203 - OOP</w:t>
      <w:tab/>
      <w:tab/>
      <w:tab/>
      <w:tab/>
      <w:tab/>
      <w:tab/>
      <w:tab/>
      <w:t>D26IT113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