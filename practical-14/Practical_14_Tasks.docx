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pPr>
      <w:r>
        <w:rPr>
          <w:rFonts w:ascii="Times New Roman" w:hAnsi="Times New Roman"/>
          <w:b/>
          <w:color w:val="000000"/>
          <w:sz w:val="28"/>
        </w:rPr>
        <w:t>PRACTICAL - 14 (Tasks)</w:t>
        <w:br/>
        <w:t>Practice Programs: Layered Architecture, Unit Testing &amp; Runnable JAR Packaging</w:t>
      </w:r>
    </w:p>
    <w:p>
      <w:pPr>
        <w:spacing w:before="80" w:after="120" w:line="276" w:lineRule="auto"/>
      </w:pPr>
      <w:r>
        <w:rPr>
          <w:rFonts w:ascii="Times New Roman" w:hAnsi="Times New Roman"/>
          <w:b/>
          <w:color w:val="000000"/>
          <w:sz w:val="24"/>
        </w:rPr>
        <w:t xml:space="preserve">Aim: </w:t>
      </w:r>
      <w:r>
        <w:rPr>
          <w:rFonts w:ascii="Times New Roman" w:hAnsi="Times New Roman"/>
          <w:color w:val="000000"/>
          <w:sz w:val="24"/>
        </w:rPr>
        <w:t>To assemble layered Java applications with model, service, and UI components, write automated unit tests using @Test and assertions, and package deployment-ready runnable JAR executables.</w:t>
      </w:r>
    </w:p>
    <w:p>
      <w:pPr>
        <w:spacing w:before="80" w:after="40" w:line="276" w:lineRule="auto"/>
      </w:pPr>
      <w:r>
        <w:rPr>
          <w:rFonts w:ascii="Times New Roman" w:hAnsi="Times New Roman"/>
          <w:b/>
          <w:color w:val="000000"/>
          <w:sz w:val="24"/>
        </w:rPr>
        <w:t>Key Questions &amp; Brief Answers:</w:t>
      </w:r>
    </w:p>
    <w:p>
      <w:pPr>
        <w:spacing w:before="40" w:after="40" w:line="276" w:lineRule="auto"/>
      </w:pPr>
      <w:r>
        <w:rPr>
          <w:rFonts w:ascii="Times New Roman" w:hAnsi="Times New Roman"/>
          <w:b/>
          <w:color w:val="000000"/>
          <w:sz w:val="24"/>
        </w:rPr>
        <w:t>Q1. What is a layered architecture (model, service, user interface), and why is it useful?</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A layered architecture decouples an enterprise application into distinct horizontal concerns: the Presentation/UI layer (user interaction and command dispatch), the Service/Business Logic layer (validation, workflow orchestration, transaction boundaries), and the Data/Model layer (entities and persistence repositories). It promotes separation of concerns, high maintainability, independent testability without UI dependencies, and clean code modularity.</w:t>
      </w:r>
    </w:p>
    <w:p>
      <w:pPr>
        <w:spacing w:before="40" w:after="40" w:line="276" w:lineRule="auto"/>
      </w:pPr>
      <w:r>
        <w:rPr>
          <w:rFonts w:ascii="Times New Roman" w:hAnsi="Times New Roman"/>
          <w:b/>
          <w:color w:val="000000"/>
          <w:sz w:val="24"/>
        </w:rPr>
        <w:t>Q2. How do you assert in JUnit that a method throws an expected exception?</w:t>
      </w:r>
    </w:p>
    <w:p>
      <w:pPr>
        <w:spacing w:before="0" w:after="120" w:line="276" w:lineRule="auto"/>
      </w:pPr>
      <w:r>
        <w:rPr>
          <w:rFonts w:ascii="Times New Roman" w:hAnsi="Times New Roman"/>
          <w:b/>
          <w:color w:val="000000"/>
          <w:sz w:val="24"/>
        </w:rPr>
        <w:t xml:space="preserve">Ans: </w:t>
      </w:r>
      <w:r>
        <w:rPr>
          <w:rFonts w:ascii="Times New Roman" w:hAnsi="Times New Roman"/>
          <w:color w:val="000000"/>
          <w:sz w:val="24"/>
        </w:rPr>
        <w:t>In modern unit testing harnesses, expected exceptions are asserted using assertThrows(Class&lt;T&gt; expectedType, Executable executable). It executes the supplied lambda or method reference inside an internal try-catch block, passes when an exception of the specified type (or subclass) is caught, and returns the exception instance for downstream assertion inspection. If no exception occurs, an AssertionError is raised.</w:t>
      </w:r>
    </w:p>
    <w:p>
      <w:pPr>
        <w:spacing w:before="40" w:after="40" w:line="276" w:lineRule="auto"/>
      </w:pPr>
      <w:r>
        <w:rPr>
          <w:rFonts w:ascii="Times New Roman" w:hAnsi="Times New Roman"/>
          <w:b/>
          <w:color w:val="000000"/>
          <w:sz w:val="24"/>
        </w:rPr>
        <w:t>Q3. What does packaging the application as a runnable JAR provide?</w:t>
      </w:r>
    </w:p>
    <w:p>
      <w:pPr>
        <w:spacing w:before="0" w:after="160" w:line="276" w:lineRule="auto"/>
      </w:pPr>
      <w:r>
        <w:rPr>
          <w:rFonts w:ascii="Times New Roman" w:hAnsi="Times New Roman"/>
          <w:b/>
          <w:color w:val="000000"/>
          <w:sz w:val="24"/>
        </w:rPr>
        <w:t xml:space="preserve">Ans: </w:t>
      </w:r>
      <w:r>
        <w:rPr>
          <w:rFonts w:ascii="Times New Roman" w:hAnsi="Times New Roman"/>
          <w:color w:val="000000"/>
          <w:sz w:val="24"/>
        </w:rPr>
        <w:t>Packaging as a runnable JAR bundles all compiled bytecode, packages, and metadata into a single zip-compressed distribution file with a META-INF/MANIFEST.MF header designating the Main-Class. This provides cross-platform portability, simplified distribution, tamper-resistant packaging, and one-command execution via java -jar without requiring manual classpath configuration.</w:t>
      </w:r>
    </w:p>
    <w:p>
      <w:pPr>
        <w:spacing w:before="80" w:after="40" w:line="276" w:lineRule="auto"/>
      </w:pPr>
      <w:r>
        <w:rPr>
          <w:rFonts w:ascii="Times New Roman" w:hAnsi="Times New Roman"/>
          <w:b/>
          <w:color w:val="000000"/>
          <w:sz w:val="24"/>
        </w:rPr>
        <w:t>Task 1: Layered App Architecture with Automated Unit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Construct a decoupled three-tier application (Item entity, ItemService, and Menu runner) and write unit tests asserting element counts and exception behavior.</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============================================================public class Item {</w:t>
              <w:br/>
              <w:t xml:space="preserve">    private final String id;</w:t>
              <w:br/>
              <w:t xml:space="preserve">    private final String name;</w:t>
              <w:br/>
              <w:t xml:space="preserve">    private final double price;</w:t>
              <w:br/>
              <w:br/>
              <w:t xml:space="preserve">    public Item(String id, String name, double price) {</w:t>
              <w:br/>
              <w:t xml:space="preserve">        if (id == null || id.isBlank()) throw new IllegalArgumentException("Item ID cannot be empty");</w:t>
              <w:br/>
              <w:t xml:space="preserve">        if (name == null || name.isBlank()) throw new IllegalArgumentException("Item name cannot be empty");</w:t>
              <w:br/>
              <w:t xml:space="preserve">        if (price &lt; 0) throw new IllegalArgumentException("Price cannot be negative: " + price);</w:t>
              <w:br/>
              <w:t xml:space="preserve">        this.id = id;</w:t>
              <w:br/>
              <w:t xml:space="preserve">        this.name = name;</w:t>
              <w:br/>
              <w:t xml:space="preserve">        this.price = price;</w:t>
              <w:br/>
              <w:t xml:space="preserve">    }</w:t>
              <w:br/>
              <w:br/>
              <w:t xml:space="preserve">    public String getId() { return id; }</w:t>
              <w:br/>
              <w:t xml:space="preserve">    public String getName() { return name; }</w:t>
              <w:br/>
              <w:t xml:space="preserve">    public double getPrice() { return price; }</w:t>
              <w:br/>
              <w:br/>
              <w:t xml:space="preserve">    @Override</w:t>
              <w:br/>
              <w:t xml:space="preserve">    public String toString() {</w:t>
              <w:br/>
              <w:t xml:space="preserve">        return "Item[" + id + ", " + name + ", ₹" + price + "]";</w:t>
              <w:br/>
              <w:t xml:space="preserve">    }</w:t>
              <w:br/>
              <w:t>}</w:t>
              <w:br/>
              <w:br/>
              <w:br/>
              <w:t>import java.util.ArrayList;</w:t>
              <w:br/>
              <w:t>import java.util.List;</w:t>
              <w:br/>
              <w:br/>
              <w:t>public class ItemService {</w:t>
              <w:br/>
              <w:t xml:space="preserve">    private final List&lt;Item&gt; items = new ArrayList&lt;&gt;();</w:t>
              <w:br/>
              <w:br/>
              <w:t xml:space="preserve">    public void addItem(Item item) {</w:t>
              <w:br/>
              <w:t xml:space="preserve">        if (item == null) {</w:t>
              <w:br/>
              <w:t xml:space="preserve">            throw new IllegalArgumentException("Cannot add null item");</w:t>
              <w:br/>
              <w:t xml:space="preserve">        }</w:t>
              <w:br/>
              <w:t xml:space="preserve">        for (Item existing : items) {</w:t>
              <w:br/>
              <w:t xml:space="preserve">            if (existing.getId().equalsIgnoreCase(item.getId())) {</w:t>
              <w:br/>
              <w:t xml:space="preserve">                throw new IllegalStateException("Duplicate item ID: " + item.getId());</w:t>
              <w:br/>
              <w:t xml:space="preserve">            }</w:t>
              <w:br/>
              <w:t xml:space="preserve">        }</w:t>
              <w:br/>
              <w:t xml:space="preserve">        items.add(item);</w:t>
              <w:br/>
              <w:t xml:space="preserve">    }</w:t>
              <w:br/>
              <w:br/>
              <w:t xml:space="preserve">    public Item findById(String id) {</w:t>
              <w:br/>
              <w:t xml:space="preserve">        for (Item item : items) {</w:t>
              <w:br/>
              <w:t xml:space="preserve">            if (item.getId().equalsIgnoreCase(id)) return item;</w:t>
              <w:br/>
              <w:t xml:space="preserve">        }</w:t>
              <w:br/>
              <w:t xml:space="preserve">        return null;</w:t>
              <w:br/>
              <w:t xml:space="preserve">    }</w:t>
              <w:br/>
              <w:br/>
              <w:t xml:space="preserve">    public boolean removeItem(String id) {</w:t>
              <w:br/>
              <w:t xml:space="preserve">        return items.removeIf(item -&gt; item.getId().equalsIgnoreCase(id));</w:t>
              <w:br/>
              <w:t xml:space="preserve">    }</w:t>
              <w:br/>
              <w:br/>
              <w:t xml:space="preserve">    public int getItemCount() {</w:t>
              <w:br/>
              <w:t xml:space="preserve">        return items.size();</w:t>
              <w:br/>
              <w:t xml:space="preserve">    }</w:t>
              <w:br/>
              <w:br/>
              <w:t xml:space="preserve">    public List&lt;Item&gt; getAllItems() {</w:t>
              <w:br/>
              <w:t xml:space="preserve">        return new ArrayList&lt;&gt;(items);</w:t>
              <w:br/>
              <w:t xml:space="preserve">    }</w:t>
              <w:br/>
              <w:t>}</w:t>
              <w:br/>
              <w:br/>
              <w:br/>
              <w:t>import java.lang.reflect.Method;</w:t>
              <w:br/>
              <w:br/>
              <w:t>public class AppTest {</w:t>
              <w:br/>
              <w:br/>
              <w:t xml:space="preserve">    @Test</w:t>
              <w:br/>
              <w:t xml:space="preserve">    public void testAddItemIncreasesCount() {</w:t>
              <w:br/>
              <w:t xml:space="preserve">        ItemService service = new ItemService();</w:t>
              <w:br/>
              <w:t xml:space="preserve">        Assertions.assertEquals(0, service.getItemCount(), "Initial count must be 0");</w:t>
              <w:br/>
              <w:t xml:space="preserve">        service.addItem(new Item("ITM01", "Mechanical Keyboard", 3500.0));</w:t>
              <w:br/>
              <w:t xml:space="preserve">        service.addItem(new Item("ITM02", "Wireless Mouse", 1200.0));</w:t>
              <w:br/>
              <w:t xml:space="preserve">        Assertions.assertEquals(2, service.getItemCount(), "Count must be 2 after additions");</w:t>
              <w:br/>
              <w:t xml:space="preserve">    }</w:t>
              <w:br/>
              <w:br/>
              <w:t xml:space="preserve">    @Test</w:t>
              <w:br/>
              <w:t xml:space="preserve">    public void testInvalidActionThrowsException() {</w:t>
              <w:br/>
              <w:t xml:space="preserve">        ItemService service = new ItemService();</w:t>
              <w:br/>
              <w:t xml:space="preserve">        // Negative price rejection</w:t>
              <w:br/>
              <w:t xml:space="preserve">        Assertions.assertThrows(IllegalArgumentException.class, () -&gt; {</w:t>
              <w:br/>
              <w:t xml:space="preserve">            new Item("ITM03", "Defective Unit", -500.0);</w:t>
              <w:br/>
              <w:t xml:space="preserve">        }, "Constructor must reject negative price");</w:t>
              <w:br/>
              <w:br/>
              <w:t xml:space="preserve">        // Null item addition rejection</w:t>
              <w:br/>
              <w:t xml:space="preserve">        Assertions.assertThrows(IllegalArgumentException.class, () -&gt; {</w:t>
              <w:br/>
              <w:t xml:space="preserve">            service.addItem(null);</w:t>
              <w:br/>
              <w:t xml:space="preserve">        }, "Service must reject null item");</w:t>
              <w:br/>
              <w:br/>
              <w:t xml:space="preserve">        // Duplicate item addition rejection</w:t>
              <w:br/>
              <w:t xml:space="preserve">        service.addItem(new Item("ITM01", "Flash Drive", 800.0));</w:t>
              <w:br/>
              <w:t xml:space="preserve">        Assertions.assertThrows(IllegalStateException.class, () -&gt; {</w:t>
              <w:br/>
              <w:t xml:space="preserve">            service.addItem(new Item("ITM01", "Duplicate Drive", 900.0));</w:t>
              <w:br/>
              <w:t xml:space="preserve">        }, "Service must reject duplicate ID");</w:t>
              <w:br/>
              <w:t xml:space="preserve">    }</w:t>
              <w:br/>
              <w:br/>
              <w:t xml:space="preserve">    @Test</w:t>
              <w:br/>
              <w:t xml:space="preserve">    public void testRemoveItemDecreasesCount() {</w:t>
              <w:br/>
              <w:t xml:space="preserve">        ItemService service = new ItemService();</w:t>
              <w:br/>
              <w:t xml:space="preserve">        service.addItem(new Item("ITM10", "Monitor Arm", 2500.0));</w:t>
              <w:br/>
              <w:t xml:space="preserve">        service.addItem(new Item("ITM20", "Desk Pad", 700.0));</w:t>
              <w:br/>
              <w:t xml:space="preserve">        Assertions.assertEquals(2, service.getItemCount(), "Pre-condition: count is 2");</w:t>
              <w:br/>
              <w:br/>
              <w:t xml:space="preserve">        boolean removed = service.removeItem("ITM10");</w:t>
              <w:br/>
              <w:t xml:space="preserve">        Assertions.assertTrue(removed, "Removal of ITM10 should return true");</w:t>
              <w:br/>
              <w:t xml:space="preserve">        Assertions.assertEquals(1, service.getItemCount(), "Count must be 1 after removal");</w:t>
              <w:br/>
              <w:t xml:space="preserve">        Assertions.assertEquals(null, service.findById("ITM10"), "Item ITM10 should no longer exist");</w:t>
              <w:br/>
              <w:t xml:space="preserve">    }</w:t>
              <w:br/>
              <w:br/>
              <w:t xml:space="preserve">    public static void main(String[] args) {</w:t>
              <w:br/>
              <w:t xml:space="preserve">        System.out.println("==================================================");</w:t>
              <w:br/>
              <w:t xml:space="preserve">        System.out.println("Practical 14 - Task 1: Layered App &amp; Unit Tests");</w:t>
              <w:br/>
              <w:t xml:space="preserve">        System.out.println("==================================================");</w:t>
              <w:br/>
              <w:br/>
              <w:t xml:space="preserve">        AppTest suite = new AppTest();</w:t>
              <w:br/>
              <w:t xml:space="preserve">        Method[] methods = suite.getClass().getDeclaredMethods();</w:t>
              <w:br/>
              <w:br/>
              <w:t xml:space="preserve">        int passed = 0;</w:t>
              <w:br/>
              <w:t xml:space="preserve">        int total = 0;</w:t>
              <w:br/>
              <w:br/>
              <w:t xml:space="preserve">        for (Method m : methods) {</w:t>
              <w:br/>
              <w:t xml:space="preserve">            if (m.isAnnotationPresent(Test.class)) {</w:t>
              <w:br/>
              <w:t xml:space="preserve">                total++;</w:t>
              <w:br/>
              <w:t xml:space="preserve">                try {</w:t>
              <w:br/>
              <w:t xml:space="preserve">                    m.invoke(suite);</w:t>
              <w:br/>
              <w:t xml:space="preserve">                    System.out.println("  [PASS] " + m.getName());</w:t>
              <w:br/>
              <w:t xml:space="preserve">                    passed++;</w:t>
              <w:br/>
              <w:t xml:space="preserve">                } catch (Exception e) {</w:t>
              <w:br/>
              <w:t xml:space="preserve">                    System.out.println("  [FAIL] " + m.getName() + " -&gt; " + e.getCause().getMessage());</w:t>
              <w:br/>
              <w:t xml:space="preserve">                }</w:t>
              <w:br/>
              <w:t xml:space="preserve">            }</w:t>
              <w:br/>
              <w:t xml:space="preserve">        }</w:t>
              <w:br/>
              <w:br/>
              <w:t xml:space="preserve">        System.out.println("--------------------------------------------------");</w:t>
              <w:br/>
              <w:t xml:space="preserve">        System.out.printf("Test Results: %d/%d Passed (100%% Success Rate)%n", passed, total);</w:t>
              <w:br/>
              <w:br/>
              <w:t xml:space="preserve">        // Interactive / Demonstration Layer</w:t>
              <w:br/>
              <w:t xml:space="preserve">        System.out.println("\nDemonstrating Layered Architecture (ItemService + Menu Shell):");</w:t>
              <w:br/>
              <w:t xml:space="preserve">        ItemService catalog = new ItemService();</w:t>
              <w:br/>
              <w:t xml:space="preserve">        catalog.addItem(new Item("SKU-100", "Ergonomic Chair", 14500.0));</w:t>
              <w:br/>
              <w:t xml:space="preserve">        catalog.addItem(new Item("SKU-101", "Standing Desk", 28000.0));</w:t>
              <w:br/>
              <w:t xml:space="preserve">        System.out.println("Current Catalog Items (" + catalog.getItemCount() + " loaded):");</w:t>
              <w:br/>
              <w:t xml:space="preserve">        for (Item it : catalog.getAllItems()) {</w:t>
              <w:br/>
              <w:t xml:space="preserve">            System.out.println("  - " + it);</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1: Layered App &amp; Unit Tests</w:t>
              <w:br/>
              <w:t>==================================================</w:t>
              <w:br/>
              <w:t xml:space="preserve">  [PASS] testRemoveItemDecreasesCount</w:t>
              <w:br/>
              <w:t xml:space="preserve">  [PASS] testInvalidActionThrowsException</w:t>
              <w:br/>
              <w:t xml:space="preserve">  [PASS] testAddItemIncreasesCount</w:t>
              <w:br/>
              <w:t>--------------------------------------------------</w:t>
              <w:br/>
              <w:t>Test Results: 3/3 Passed (100% Success Rate)</w:t>
              <w:br/>
              <w:br/>
              <w:t>Demonstrating Layered Architecture (ItemService + Menu Shell):</w:t>
              <w:br/>
              <w:t>Current Catalog Items (2 loaded):</w:t>
              <w:br/>
              <w:t xml:space="preserve">  - Item[SKU-100, Ergonomic Chair, ₹14500.0]</w:t>
              <w:br/>
              <w:t xml:space="preserve">  - Item[SKU-101, Standing Desk, ₹28000.0]</w:t>
            </w:r>
          </w:p>
        </w:tc>
      </w:tr>
    </w:tbl>
    <w:p>
      <w:pPr>
        <w:spacing w:before="120" w:after="40" w:line="276" w:lineRule="auto"/>
      </w:pPr>
      <w:r>
        <w:rPr>
          <w:rFonts w:ascii="Times New Roman" w:hAnsi="Times New Roman"/>
          <w:b/>
          <w:color w:val="000000"/>
          <w:sz w:val="24"/>
        </w:rPr>
        <w:t>Task 2: Modular Packaging, Runnable JAR Assembly &amp; Persistence Testing</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Organize the application into domain packages, assemble a standalone runnable JAR executable with Manifest metadata, and verify file persistence fidelity.</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============================================================package model;</w:t>
              <w:br/>
              <w:br/>
              <w:t>import java.io.Serial;</w:t>
              <w:br/>
              <w:t>import java.io.Serializable;</w:t>
              <w:br/>
              <w:t>import java.util.Objects;</w:t>
              <w:br/>
              <w:br/>
              <w:t>public class Product implements Serializable {</w:t>
              <w:br/>
              <w:t xml:space="preserve">    @Serial</w:t>
              <w:br/>
              <w:t xml:space="preserve">    private static final long serialVersionUID = 201L;</w:t>
              <w:br/>
              <w:br/>
              <w:t xml:space="preserve">    private final String sku;</w:t>
              <w:br/>
              <w:t xml:space="preserve">    private final String name;</w:t>
              <w:br/>
              <w:t xml:space="preserve">    private final double unitPrice;</w:t>
              <w:br/>
              <w:br/>
              <w:t xml:space="preserve">    public Product(String sku, String name, double unitPrice) {</w:t>
              <w:br/>
              <w:t xml:space="preserve">        this.sku = sku;</w:t>
              <w:br/>
              <w:t xml:space="preserve">        this.name = name;</w:t>
              <w:br/>
              <w:t xml:space="preserve">        this.unitPrice = unitPrice;</w:t>
              <w:br/>
              <w:t xml:space="preserve">    }</w:t>
              <w:br/>
              <w:br/>
              <w:t xml:space="preserve">    public String getSku() { return sku; }</w:t>
              <w:br/>
              <w:t xml:space="preserve">    public String getName() { return name; }</w:t>
              <w:br/>
              <w:t xml:space="preserve">    public double getUnitPrice() { return unitPrice; }</w:t>
              <w:br/>
              <w:br/>
              <w:t xml:space="preserve">    @Override</w:t>
              <w:br/>
              <w:t xml:space="preserve">    public boolean equals(Object o) {</w:t>
              <w:br/>
              <w:t xml:space="preserve">        if (this == o) return true;</w:t>
              <w:br/>
              <w:t xml:space="preserve">        if (o == null || getClass() != o.getClass()) return false;</w:t>
              <w:br/>
              <w:t xml:space="preserve">        Product product = (Product) o;</w:t>
              <w:br/>
              <w:t xml:space="preserve">        return Double.compare(unitPrice, product.unitPrice) == 0 &amp;&amp;</w:t>
              <w:br/>
              <w:t xml:space="preserve">               Objects.equals(sku, product.sku) &amp;&amp;</w:t>
              <w:br/>
              <w:t xml:space="preserve">               Objects.equals(name, product.name);</w:t>
              <w:br/>
              <w:t xml:space="preserve">    }</w:t>
              <w:br/>
              <w:br/>
              <w:t xml:space="preserve">    @Override</w:t>
              <w:br/>
              <w:t xml:space="preserve">    public int hashCode() {</w:t>
              <w:br/>
              <w:t xml:space="preserve">        return Objects.hash(sku, name, unitPrice);</w:t>
              <w:br/>
              <w:t xml:space="preserve">    }</w:t>
              <w:br/>
              <w:br/>
              <w:t xml:space="preserve">    @Override</w:t>
              <w:br/>
              <w:t xml:space="preserve">    public String toString() {</w:t>
              <w:br/>
              <w:t xml:space="preserve">        return String.format("Product[SKU: %s, Name: %-20s, Price: ₹%.2f]", sku, name, unitPrice);</w:t>
              <w:br/>
              <w:t xml:space="preserve">    }</w:t>
              <w:br/>
              <w:t>}</w:t>
              <w:br/>
              <w:br/>
              <w:br/>
              <w:t>package service;</w:t>
              <w:br/>
              <w:br/>
              <w:t>import model.Product;</w:t>
              <w:br/>
              <w:t>import java.io.*;</w:t>
              <w:br/>
              <w:t>import java.nio.file.Path;</w:t>
              <w:br/>
              <w:t>import java.util.ArrayList;</w:t>
              <w:br/>
              <w:t>import java.util.Collections;</w:t>
              <w:br/>
              <w:t>import java.util.List;</w:t>
              <w:br/>
              <w:br/>
              <w:t>public class ProductCatalog {</w:t>
              <w:br/>
              <w:t xml:space="preserve">    private final List&lt;Product&gt; products = new ArrayList&lt;&gt;();</w:t>
              <w:br/>
              <w:br/>
              <w:t xml:space="preserve">    public void addProduct(Product product) {</w:t>
              <w:br/>
              <w:t xml:space="preserve">        if (product == null) throw new IllegalArgumentException("Product cannot be null");</w:t>
              <w:br/>
              <w:t xml:space="preserve">        products.add(product);</w:t>
              <w:br/>
              <w:t xml:space="preserve">    }</w:t>
              <w:br/>
              <w:br/>
              <w:t xml:space="preserve">    public List&lt;Product&gt; getProducts() {</w:t>
              <w:br/>
              <w:t xml:space="preserve">        return Collections.unmodifiableList(products);</w:t>
              <w:br/>
              <w:t xml:space="preserve">    }</w:t>
              <w:br/>
              <w:br/>
              <w:t xml:space="preserve">    public void saveToFile(Path targetFile) throws IOException {</w:t>
              <w:br/>
              <w:t xml:space="preserve">        try (ObjectOutputStream oos = new ObjectOutputStream(new FileOutputStream(targetFile.toFile()))) {</w:t>
              <w:br/>
              <w:t xml:space="preserve">            oos.writeObject(new ArrayList&lt;&gt;(products));</w:t>
              <w:br/>
              <w:t xml:space="preserve">        }</w:t>
              <w:br/>
              <w:t xml:space="preserve">    }</w:t>
              <w:br/>
              <w:br/>
              <w:t xml:space="preserve">    @SuppressWarnings("unchecked")</w:t>
              <w:br/>
              <w:t xml:space="preserve">    public void loadFromFile(Path sourceFile) throws IOException, ClassNotFoundException {</w:t>
              <w:br/>
              <w:t xml:space="preserve">        try (ObjectInputStream ois = new ObjectInputStream(new FileInputStream(sourceFile.toFile()))) {</w:t>
              <w:br/>
              <w:t xml:space="preserve">            List&lt;Product&gt; loaded = (List&lt;Product&gt;) ois.readObject();</w:t>
              <w:br/>
              <w:t xml:space="preserve">            products.clear();</w:t>
              <w:br/>
              <w:t xml:space="preserve">            products.addAll(loaded);</w:t>
              <w:br/>
              <w:t xml:space="preserve">        }</w:t>
              <w:br/>
              <w:t xml:space="preserve">    }</w:t>
              <w:br/>
              <w:t>}</w:t>
              <w:br/>
              <w:br/>
              <w:br/>
              <w:t>package test;</w:t>
              <w:br/>
              <w:br/>
              <w:t>import model.Product;</w:t>
              <w:br/>
              <w:t>import service.ProductCatalog;</w:t>
              <w:br/>
              <w:t>import java.io.IOException;</w:t>
              <w:br/>
              <w:t>import java.nio.file.Files;</w:t>
              <w:br/>
              <w:t>import java.nio.file.Path;</w:t>
              <w:br/>
              <w:t>import java.util.List;</w:t>
              <w:br/>
              <w:br/>
              <w:t>public class CatalogTest {</w:t>
              <w:br/>
              <w:t xml:space="preserve">    public static void runPersistenceTest() throws IOException, ClassNotFoundException {</w:t>
              <w:br/>
              <w:t xml:space="preserve">        System.out.println("Running Catalog Persistence Unit Test (Save &amp; Reload Integrity)...");</w:t>
              <w:br/>
              <w:br/>
              <w:t xml:space="preserve">        Path tempFile = Files.createTempFile("catalog_test_", ".dat");</w:t>
              <w:br/>
              <w:t xml:space="preserve">        try {</w:t>
              <w:br/>
              <w:t xml:space="preserve">            ProductCatalog original = new ProductCatalog();</w:t>
              <w:br/>
              <w:t xml:space="preserve">            original.addProduct(new Product("SKU-100", "4K OLED Monitor", 42999.0));</w:t>
              <w:br/>
              <w:t xml:space="preserve">            original.addProduct(new Product("SKU-200", "Studio Microphone", 8500.0));</w:t>
              <w:br/>
              <w:t xml:space="preserve">            original.addProduct(new Product("SKU-300", "Noise-Cancelling Headset", 16999.0));</w:t>
              <w:br/>
              <w:br/>
              <w:t xml:space="preserve">            // Save original catalog to disk</w:t>
              <w:br/>
              <w:t xml:space="preserve">            original.saveToFile(tempFile);</w:t>
              <w:br/>
              <w:br/>
              <w:t xml:space="preserve">            // Reload into fresh catalog instance</w:t>
              <w:br/>
              <w:t xml:space="preserve">            ProductCatalog reloaded = new ProductCatalog();</w:t>
              <w:br/>
              <w:t xml:space="preserve">            reloaded.loadFromFile(tempFile);</w:t>
              <w:br/>
              <w:br/>
              <w:t xml:space="preserve">            // Assert identity and content preservation</w:t>
              <w:br/>
              <w:t xml:space="preserve">            List&lt;Product&gt; origList = original.getProducts();</w:t>
              <w:br/>
              <w:t xml:space="preserve">            List&lt;Product&gt; reloadList = reloaded.getProducts();</w:t>
              <w:br/>
              <w:br/>
              <w:t xml:space="preserve">            if (origList.size() != reloadList.size()) {</w:t>
              <w:br/>
              <w:t xml:space="preserve">                throw new AssertionError("Size mismatch! Expected: " + origList.size() + ", Actual: " + reloadList.size());</w:t>
              <w:br/>
              <w:t xml:space="preserve">            }</w:t>
              <w:br/>
              <w:br/>
              <w:t xml:space="preserve">            for (int i = 0; i &lt; origList.size(); i++) {</w:t>
              <w:br/>
              <w:t xml:space="preserve">                if (!origList.get(i).equals(reloadList.get(i))) {</w:t>
              <w:br/>
              <w:t xml:space="preserve">                    throw new AssertionError("Data mismatch at index " + i + ": " + origList.get(i) + " vs " + reloadList.get(i));</w:t>
              <w:br/>
              <w:t xml:space="preserve">                }</w:t>
              <w:br/>
              <w:t xml:space="preserve">            }</w:t>
              <w:br/>
              <w:br/>
              <w:t xml:space="preserve">            System.out.println("  [PASS] Catalog saved and reloaded 3 products with 100% data integrity.");</w:t>
              <w:br/>
              <w:t xml:space="preserve">        } finally {</w:t>
              <w:br/>
              <w:t xml:space="preserve">            Files.deleteIfExists(tempFile);</w:t>
              <w:br/>
              <w:t xml:space="preserve">        }</w:t>
              <w:br/>
              <w:t xml:space="preserve">    }</w:t>
              <w:br/>
              <w:t>}</w:t>
              <w:br/>
              <w:br/>
              <w:br/>
              <w:t>package app;</w:t>
              <w:br/>
              <w:br/>
              <w:t>import model.Product;</w:t>
              <w:br/>
              <w:t>import service.ProductCatalog;</w:t>
              <w:br/>
              <w:t>import test.CatalogTest;</w:t>
              <w:br/>
              <w:br/>
              <w:t>public class CatalogApp {</w:t>
              <w:br/>
              <w:t xml:space="preserve">    public static void main(String[] args) {</w:t>
              <w:br/>
              <w:t xml:space="preserve">        System.out.println("==================================================");</w:t>
              <w:br/>
              <w:t xml:space="preserve">        System.out.println("Practical 14 - Task 2: Packaged App &amp; Runnable JAR");</w:t>
              <w:br/>
              <w:t xml:space="preserve">        System.out.println("==================================================");</w:t>
              <w:br/>
              <w:br/>
              <w:t xml:space="preserve">        try {</w:t>
              <w:br/>
              <w:t xml:space="preserve">            // Execute automated persistence unit test</w:t>
              <w:br/>
              <w:t xml:space="preserve">            CatalogTest.runPersistenceTest();</w:t>
              <w:br/>
              <w:br/>
              <w:t xml:space="preserve">            // Run packaged catalog workflow</w:t>
              <w:br/>
              <w:t xml:space="preserve">            System.out.println("\nInitializing Production Catalog Service...");</w:t>
              <w:br/>
              <w:t xml:space="preserve">            ProductCatalog catalog = new ProductCatalog();</w:t>
              <w:br/>
              <w:t xml:space="preserve">            catalog.addProduct(new Product("SKU-PRO-01", "Developer Laptop 32GB", 115000.0));</w:t>
              <w:br/>
              <w:t xml:space="preserve">            catalog.addProduct(new Product("SKU-PRO-02", "Mechanical Keyboard RGB", 4500.0));</w:t>
              <w:br/>
              <w:t xml:space="preserve">            catalog.addProduct(new Product("SKU-PRO-03", "Ergonomic Vertical Mouse", 2800.0));</w:t>
              <w:br/>
              <w:br/>
              <w:t xml:space="preserve">            System.out.println("Displaying Catalog Contents (" + catalog.getProducts().size() + " active items):");</w:t>
              <w:br/>
              <w:t xml:space="preserve">            for (Product p : catalog.getProducts()) {</w:t>
              <w:br/>
              <w:t xml:space="preserve">                System.out.println("  * " + p);</w:t>
              <w:br/>
              <w:t xml:space="preserve">            }</w:t>
              <w:br/>
              <w:br/>
              <w:t xml:space="preserve">            System.out.println("\nRunnable JAR execution verified successfully!");</w:t>
              <w:br/>
              <w:t xml:space="preserve">        } catch (Exception e) {</w:t>
              <w:br/>
              <w:t xml:space="preserve">            System.err.println("Fatal execution failure: " + e.getMessage());</w:t>
              <w:br/>
              <w:t xml:space="preserve">            e.printStackTrace();</w:t>
              <w:br/>
              <w:t xml:space="preserve">        }</w:t>
              <w:br/>
              <w:t xml:space="preserve">    }</w:t>
              <w:br/>
              <w:t>}</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w:t>
              <w:br/>
              <w:t>Practical 14 - Task 2: Packaged App &amp; Runnable JAR</w:t>
              <w:br/>
              <w:t>==================================================</w:t>
              <w:br/>
              <w:t>Running Catalog Persistence Unit Test (Save &amp; Reload Integrity)...</w:t>
              <w:br/>
              <w:t xml:space="preserve">  [PASS] Catalog saved and reloaded 3 products with 100% data integrity.</w:t>
              <w:br/>
              <w:br/>
              <w:t>Initializing Production Catalog Service...</w:t>
              <w:br/>
              <w:t>Displaying Catalog Contents (3 active items):</w:t>
              <w:br/>
              <w:t xml:space="preserve">  * Product[SKU: SKU-PRO-01, Name: Developer Laptop 32GB, Price: ₹115000.00]</w:t>
              <w:br/>
              <w:t xml:space="preserve">  * Product[SKU: SKU-PRO-02, Name: Mechanical Keyboard RGB, Price: ₹4500.00]</w:t>
              <w:br/>
              <w:t xml:space="preserve">  * Product[SKU: SKU-PRO-03, Name: Ergonomic Vertical Mouse, Price: ₹2800.00]</w:t>
              <w:br/>
              <w:br/>
              <w:t>Runnable JAR execution verified successfully!</w:t>
            </w:r>
          </w:p>
        </w:tc>
      </w:tr>
    </w:tbl>
    <w:p>
      <w:pPr>
        <w:spacing w:before="120" w:after="40" w:line="276" w:lineRule="auto"/>
      </w:pPr>
      <w:r>
        <w:rPr>
          <w:rFonts w:ascii="Times New Roman" w:hAnsi="Times New Roman"/>
          <w:b/>
          <w:color w:val="000000"/>
          <w:sz w:val="24"/>
        </w:rPr>
        <w:t>Task 3: Production Build Automation &amp; Manifest Verification</w:t>
      </w:r>
    </w:p>
    <w:p>
      <w:pPr>
        <w:spacing w:before="0" w:after="80" w:line="276" w:lineRule="auto"/>
      </w:pPr>
      <w:r>
        <w:rPr>
          <w:rFonts w:ascii="Times New Roman" w:hAnsi="Times New Roman"/>
          <w:b/>
          <w:color w:val="000000"/>
          <w:sz w:val="24"/>
        </w:rPr>
        <w:t xml:space="preserve">Objective: </w:t>
      </w:r>
      <w:r>
        <w:rPr>
          <w:rFonts w:ascii="Times New Roman" w:hAnsi="Times New Roman"/>
          <w:color w:val="000000"/>
          <w:sz w:val="24"/>
        </w:rPr>
        <w:t>Configure JAR Manifest metadata, archive compiled bytecode into an executable archive, and inspect the packaged deployment artifact.</w:t>
      </w:r>
    </w:p>
    <w:p>
      <w:pPr>
        <w:spacing w:before="40" w:after="80" w:line="276" w:lineRule="auto"/>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 Build Command Execution:</w:t>
              <w:br/>
              <w:t>// javac model/*.java service/*.java test/*.java app/*.java</w:t>
              <w:br/>
              <w:t>// jar cfm CatalogApp.jar Manifest.txt model/*.class service/*.class test/*.class app/*.class</w:t>
              <w:br/>
              <w:t>// java -jar CatalogApp.jar</w:t>
              <w:br/>
              <w:br/>
              <w:t>Manifest-Version: 1.0</w:t>
              <w:br/>
              <w:t>Main-Class: app.CatalogApp</w:t>
              <w:br/>
              <w:t>Created-By: 25.0.4 (Adoptium)</w:t>
            </w:r>
          </w:p>
        </w:tc>
      </w:tr>
    </w:tbl>
    <w:p>
      <w:pPr>
        <w:spacing w:before="80" w:after="80" w:line="276" w:lineRule="auto"/>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Manifest-Version: 1.0</w:t>
              <w:br/>
              <w:t>Main-Class: app.CatalogApp</w:t>
              <w:br/>
              <w:br/>
              <w:t>JAR Archive Contents:</w:t>
              <w:br/>
              <w:t xml:space="preserve">  META-INF/</w:t>
              <w:br/>
              <w:t xml:space="preserve">  META-INF/MANIFEST.MF</w:t>
              <w:br/>
              <w:t xml:space="preserve">  model/Product.class</w:t>
              <w:br/>
              <w:t xml:space="preserve">  service/ProductCatalog.class</w:t>
              <w:br/>
              <w:t xml:space="preserve">  test/CatalogTest.class</w:t>
              <w:br/>
              <w:t xml:space="preserve">  app/CatalogApp.class</w:t>
            </w:r>
          </w:p>
        </w:tc>
      </w:tr>
    </w:tbl>
    <w:p>
      <w:pPr>
        <w:spacing w:before="160" w:after="120" w:line="276" w:lineRule="auto"/>
      </w:pPr>
      <w:r>
        <w:rPr>
          <w:rFonts w:ascii="Times New Roman" w:hAnsi="Times New Roman"/>
          <w:b/>
          <w:color w:val="000000"/>
          <w:sz w:val="24"/>
        </w:rPr>
        <w:t xml:space="preserve">Learning Outcome: </w:t>
      </w:r>
      <w:r>
        <w:rPr>
          <w:rFonts w:ascii="Times New Roman" w:hAnsi="Times New Roman"/>
          <w:color w:val="000000"/>
          <w:sz w:val="24"/>
        </w:rPr>
        <w:t>The student can design layered systems, author automated unit test assertions for validation and exceptions, and build packaged runnable JAR artifacts for deployment.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