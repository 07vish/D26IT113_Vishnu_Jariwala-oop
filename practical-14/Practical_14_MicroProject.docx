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- 14 (Micro Project)</w:t>
        <w:br/>
        <w:t>MiniBank Capstone Milestone 3: Full-Stack Integration, Concurrency &amp; Deliverable JAR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integrate all MiniBank modules into an enterprise-ready, layered banking platform featuring BankService orchestration, regex validation, custom exceptions, reflective auditing, concurrent thread pools, NIO reporting, unit test suites, and deliverable runnable JAR packaging.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3: </w:t>
      </w:r>
      <w:r>
        <w:rPr>
          <w:rFonts w:ascii="Times New Roman" w:hAnsi="Times New Roman"/>
          <w:color w:val="000000"/>
          <w:sz w:val="24"/>
        </w:rPr>
        <w:t>MiniBank Full-Stack Capstone Integration &amp; Runnable JAR Distribution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Wire BankService to Repository&lt;Account&gt;, connect CLI navigation, load accounts on startup and persist on exit, execute thread-safe concurrent batches, generate NIO audit summaries, and verify integrity with unit tests.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@Target(ElementType.METHOD)</w:t>
              <w:br/>
              <w:t>public @interface Audit {</w:t>
              <w:br/>
              <w:t xml:space="preserve">    String action() default "";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@Id</w:t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t xml:space="preserve">    private final String mobile;</w:t>
              <w:br/>
              <w:br/>
              <w:t xml:space="preserve">    public Customer(String customerId, String name, String email, String mobile)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"Customer[ID: " + customerId + ", Name: " + name + ", Email: " + email + ", Mobile: " + mobile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exception.InsufficientFundsException;</w:t>
              <w:br/>
              <w:t>import exception.InvalidAmountException;</w:t>
              <w:br/>
              <w:t>import model.annotation.Id;</w:t>
              <w:br/>
              <w:t>import java.io.Serial;</w:t>
              <w:br/>
              <w:t>import java.io.Serializable;</w:t>
              <w:br/>
              <w:t>import java.util.ArrayList;</w:t>
              <w:br/>
              <w:t>import java.util.List;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@Id</w:t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t xml:space="preserve">    private final List&lt;String&gt; transactionHistory;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    this.transactionHistory = new ArrayList&lt;&gt;();</w:t>
              <w:br/>
              <w:t xml:space="preserve">        this.transactionHistory.add("INITIAL_DEPOSIT: ₹" + balance);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throws InvalidAmountException {</w:t>
              <w:br/>
              <w:t xml:space="preserve">        if (amount &lt;= 0) {</w:t>
              <w:br/>
              <w:t xml:space="preserve">            throw new InvalidAmountException("Deposit amount must be strictly positive. Received: ₹" + amount);</w:t>
              <w:br/>
              <w:t xml:space="preserve">        }</w:t>
              <w:br/>
              <w:t xml:space="preserve">        balance += amount;</w:t>
              <w:br/>
              <w:t xml:space="preserve">        transactionHistory.add("DEPOSIT: +₹" + amount + " | Balance: ₹" + balance);</w:t>
              <w:br/>
              <w:t xml:space="preserve">    }</w:t>
              <w:br/>
              <w:br/>
              <w:t xml:space="preserve">    public synchronized void withdraw(long amount) throws InsufficientFundsException, InvalidAmountException {</w:t>
              <w:br/>
              <w:t xml:space="preserve">        if (amount &lt;= 0) {</w:t>
              <w:br/>
              <w:t xml:space="preserve">            throw new InvalidAmountException("Withdrawal amount must be strictly positive. Received: ₹" + amount);</w:t>
              <w:br/>
              <w:t xml:space="preserve">        }</w:t>
              <w:br/>
              <w:t xml:space="preserve">        if (balance &lt; amount) {</w:t>
              <w:br/>
              <w:t xml:space="preserve">            long shortfall = amount - balance;</w:t>
              <w:br/>
              <w:t xml:space="preserve">            throw new InsufficientFundsException(shortfall, "Withdrawal denied on " + accountNumber + ". Shortfall: ₹" + shortfall);</w:t>
              <w:br/>
              <w:t xml:space="preserve">        }</w:t>
              <w:br/>
              <w:t xml:space="preserve">        balance -= amount;</w:t>
              <w:br/>
              <w:t xml:space="preserve">        transactionHistory.add("WITHDRAW: -₹" + amount + " | Balance: ₹" + balance);</w:t>
              <w:br/>
              <w:t xml:space="preserve">    }</w:t>
              <w:br/>
              <w:br/>
              <w:t xml:space="preserve">    public synchronized List&lt;String&gt; getStatement() {</w:t>
              <w:br/>
              <w:t xml:space="preserve">        return new ArrayList&lt;&gt;(transactionHistory);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BankException extends Exception {</w:t>
              <w:br/>
              <w:t xml:space="preserve">    public BankException(String message) {</w:t>
              <w:br/>
              <w:t xml:space="preserve">        super(message);</w:t>
              <w:br/>
              <w:t xml:space="preserve">    }</w:t>
              <w:br/>
              <w:t xml:space="preserve">    public BankException(String message, Throwable cause) {</w:t>
              <w:br/>
              <w:t xml:space="preserve">        super(message, cause);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InsufficientFundsException extends BankException {</w:t>
              <w:br/>
              <w:t xml:space="preserve">    private final long shortfall;</w:t>
              <w:br/>
              <w:br/>
              <w:t xml:space="preserve">    public InsufficientFundsException(long shortfall, String message) {</w:t>
              <w:br/>
              <w:t xml:space="preserve">        super(message);</w:t>
              <w:br/>
              <w:t xml:space="preserve">        this.shortfall = shortfall;</w:t>
              <w:br/>
              <w:t xml:space="preserve">    }</w:t>
              <w:br/>
              <w:br/>
              <w:t xml:space="preserve">    public long getShortfall() {</w:t>
              <w:br/>
              <w:t xml:space="preserve">        return shortfall;</w:t>
              <w:br/>
              <w:t xml:space="preserve">    }</w:t>
              <w:br/>
              <w:t>}</w:t>
              <w:br/>
              <w:br/>
              <w:br/>
              <w:t>package repository;</w:t>
              <w:br/>
              <w:br/>
              <w:t>import model.annotation.Id;</w:t>
              <w:br/>
              <w:t>import java.lang.reflect.Field;</w:t>
              <w:br/>
              <w:t>import java.util.ArrayList;</w:t>
              <w:br/>
              <w:t>import java.util.HashMap;</w:t>
              <w:br/>
              <w:t>import java.util.Map;</w:t>
              <w:br/>
              <w:br/>
              <w:t>public class Repository&lt;T&gt; {</w:t>
              <w:br/>
              <w:t xml:space="preserve">    private final Map&lt;String, T&gt; storage = new HashMap&lt;&gt;();</w:t>
              <w:br/>
              <w:br/>
              <w:t xml:space="preserve">    public T save(T entity) {</w:t>
              <w:br/>
              <w:t xml:space="preserve">        if (entity == null) {</w:t>
              <w:br/>
              <w:t xml:space="preserve">            throw new IllegalArgumentException("Entity cannot be null");</w:t>
              <w:br/>
              <w:t xml:space="preserve">        }</w:t>
              <w:br/>
              <w:t xml:space="preserve">        String id = extractId(entity);</w:t>
              <w:br/>
              <w:t xml:space="preserve">        storage.put(id, entity);</w:t>
              <w:br/>
              <w:t xml:space="preserve">        return entity;</w:t>
              <w:br/>
              <w:t xml:space="preserve">    }</w:t>
              <w:br/>
              <w:br/>
              <w:t xml:space="preserve">    public T findById(String id) {</w:t>
              <w:br/>
              <w:t xml:space="preserve">        if (id == null) return null;</w:t>
              <w:br/>
              <w:t xml:space="preserve">        return storage.get(id);</w:t>
              <w:br/>
              <w:t xml:space="preserve">    }</w:t>
              <w:br/>
              <w:br/>
              <w:t xml:space="preserve">    public ArrayList&lt;T&gt; findAll() {</w:t>
              <w:br/>
              <w:t xml:space="preserve">        return new ArrayList&lt;&gt;(storage.values());</w:t>
              <w:br/>
              <w:t xml:space="preserve">    }</w:t>
              <w:br/>
              <w:br/>
              <w:t xml:space="preserve">    public boolean delete(String id) {</w:t>
              <w:br/>
              <w:t xml:space="preserve">        if (id == null) return false;</w:t>
              <w:br/>
              <w:t xml:space="preserve">        return storage.remove(id) != null;</w:t>
              <w:br/>
              <w:t xml:space="preserve">    }</w:t>
              <w:br/>
              <w:br/>
              <w:t xml:space="preserve">    public int count() {</w:t>
              <w:br/>
              <w:t xml:space="preserve">        return storage.size();</w:t>
              <w:br/>
              <w:t xml:space="preserve">    }</w:t>
              <w:br/>
              <w:br/>
              <w:t xml:space="preserve">    @SafeVarargs</w:t>
              <w:br/>
              <w:t xml:space="preserve">    public final void saveAll(T... items) {</w:t>
              <w:br/>
              <w:t xml:space="preserve">        if (items != null) {</w:t>
              <w:br/>
              <w:t xml:space="preserve">            for (T item : items) {</w:t>
              <w:br/>
              <w:t xml:space="preserve">                if (item != null) {</w:t>
              <w:br/>
              <w:t xml:space="preserve">                    save(item);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private String extractId(T entity) {</w:t>
              <w:br/>
              <w:t xml:space="preserve">        Class&lt;?&gt; clazz = entity.getClass();</w:t>
              <w:br/>
              <w:t xml:space="preserve">        while (clazz != null &amp;&amp; clazz != Object.class) {</w:t>
              <w:br/>
              <w:t xml:space="preserve">            for (Field field : clazz.getDeclaredFields()) {</w:t>
              <w:br/>
              <w:t xml:space="preserve">                if (field.isAnnotationPresent(Id.class)) {</w:t>
              <w:br/>
              <w:t xml:space="preserve">                    field.setAccessible(true);</w:t>
              <w:br/>
              <w:t xml:space="preserve">                    try {</w:t>
              <w:br/>
              <w:t xml:space="preserve">                        Object val = field.get(entity);</w:t>
              <w:br/>
              <w:t xml:space="preserve">                        if (val == null) {</w:t>
              <w:br/>
              <w:t xml:space="preserve">                            throw new IllegalStateException("Field @" + field.getName() + " cannot have a null ID value.");</w:t>
              <w:br/>
              <w:t xml:space="preserve">                        }</w:t>
              <w:br/>
              <w:t xml:space="preserve">                        return val.toString();</w:t>
              <w:br/>
              <w:t xml:space="preserve">                    } catch (IllegalAccessException e) {</w:t>
              <w:br/>
              <w:t xml:space="preserve">                        throw new RuntimeException("Failed to access @Id field: " + field.getName(), e);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clazz = clazz.getSuperclass();</w:t>
              <w:br/>
              <w:t xml:space="preserve">        }</w:t>
              <w:br/>
              <w:t xml:space="preserve">        throw new IllegalStateException("Entity of type " + entity.getClass().getSimpleName() + " is missing an @Id annotated field.");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java.util.regex.Pattern;</w:t>
              <w:br/>
              <w:br/>
              <w:t>public class Validator {</w:t>
              <w:br/>
              <w:t xml:space="preserve">    private static final Pattern MOBILE_PATTERN = Pattern.compile("^[6-9][0-9]{9}$");</w:t>
              <w:br/>
              <w:t xml:space="preserve">    private static final Pattern EMAIL_PATTERN  = Pattern.compile("^[\\w.-]+@[\\w.-]+\\.[a-zA-Z]{2,}$");</w:t>
              <w:br/>
              <w:t xml:space="preserve">    private static final Pattern PAN_PATTERN    = Pattern.compile("^[A-Z]{5}[0-9]{4}[A-Z]$");</w:t>
              <w:br/>
              <w:t xml:space="preserve">    private static final Pattern IFSC_PATTERN   = Pattern.compile("^[A-Z]{4}0[A-Z0-9]{6}$");</w:t>
              <w:br/>
              <w:br/>
              <w:t xml:space="preserve">    public static boolean isValidMobile(String mobile) {</w:t>
              <w:br/>
              <w:t xml:space="preserve">        return mobile != null &amp;&amp; MOBILE_PATTERN.matcher(mobile).matches();</w:t>
              <w:br/>
              <w:t xml:space="preserve">    }</w:t>
              <w:br/>
              <w:br/>
              <w:t xml:space="preserve">    public static boolean isValidEmail(String email) {</w:t>
              <w:br/>
              <w:t xml:space="preserve">        return email != null &amp;&amp; EMAIL_PATTERN.matcher(email).matches();</w:t>
              <w:br/>
              <w:t xml:space="preserve">    }</w:t>
              <w:br/>
              <w:br/>
              <w:t xml:space="preserve">    public static boolean isValidPan(String pan) {</w:t>
              <w:br/>
              <w:t xml:space="preserve">        return pan != null &amp;&amp; PAN_PATTERN.matcher(pan).matches();</w:t>
              <w:br/>
              <w:t xml:space="preserve">    }</w:t>
              <w:br/>
              <w:br/>
              <w:t xml:space="preserve">    public static boolean isValidIfsc(String ifsc) {</w:t>
              <w:br/>
              <w:t xml:space="preserve">        return ifsc != null &amp;&amp; IFSC_PATTERN.matcher(ifsc).matches();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model.annotation.Audit;</w:t>
              <w:br/>
              <w:t>import java.lang.reflect.Method;</w:t>
              <w:br/>
              <w:t>import java.text.SimpleDateFormat;</w:t>
              <w:br/>
              <w:t>import java.util.Date;</w:t>
              <w:br/>
              <w:br/>
              <w:t>public class AuditLogger {</w:t>
              <w:br/>
              <w:t xml:space="preserve">    private static final SimpleDateFormat SDF = new SimpleDateFormat("yyyy-MM-dd HH:mm:ss");</w:t>
              <w:br/>
              <w:br/>
              <w:t xml:space="preserve">    public static void logInvocation(Object target, String methodName, Object... params) {</w:t>
              <w:br/>
              <w:t xml:space="preserve">        try {</w:t>
              <w:br/>
              <w:t xml:space="preserve">            for (Method m : target.getClass().getDeclaredMethods()) {</w:t>
              <w:br/>
              <w:t xml:space="preserve">                if (m.getName().equals(methodName) &amp;&amp; m.isAnnotationPresent(Audit.class)) {</w:t>
              <w:br/>
              <w:t xml:space="preserve">                    Audit audit = m.getAnnotation(Audit.class);</w:t>
              <w:br/>
              <w:t xml:space="preserve">                    String action = audit.action().isEmpty() ? methodName : audit.action();</w:t>
              <w:br/>
              <w:t xml:space="preserve">                    System.out.printf("[AUDIT-LOG %s] Action: %-15s | Invoked on: %s%n",</w:t>
              <w:br/>
              <w:t xml:space="preserve">                        SDF.format(new Date()), action, target.getClass().getSimpleName());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t xml:space="preserve">        } catch (Exception ignored) {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java.io.*;</w:t>
              <w:br/>
              <w:t>import java.nio.file.Path;</w:t>
              <w:br/>
              <w:br/>
              <w:t>public class StatePersister {</w:t>
              <w:br/>
              <w:t xml:space="preserve">    public static void save(Account[] accounts, Path file) throws IOException {</w:t>
              <w:br/>
              <w:t xml:space="preserve">        try (ObjectOutputStream oos = new ObjectOutputStream(new FileOutputStream(file.toFile()))) {</w:t>
              <w:br/>
              <w:t xml:space="preserve">            oos.writeObject(accounts);</w:t>
              <w:br/>
              <w:t xml:space="preserve">        }</w:t>
              <w:br/>
              <w:t xml:space="preserve">    }</w:t>
              <w:br/>
              <w:br/>
              <w:t xml:space="preserve">    public static Account[] load(Path file) throws IOException, ClassNotFoundException {</w:t>
              <w:br/>
              <w:t xml:space="preserve">        try (ObjectInputStream ois = new ObjectInputStream(new FileInputStream(file.toFile()))) {</w:t>
              <w:br/>
              <w:t xml:space="preserve">            return (Account[]) ois.readObject();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java.nio.file.StandardOpenOption;</w:t>
              <w:br/>
              <w:t>import java.util.Collections;</w:t>
              <w:br/>
              <w:br/>
              <w:t>public class TransactionLog {</w:t>
              <w:br/>
              <w:t xml:space="preserve">    public static synchronized void append(Path file, String line) throws IOException {</w:t>
              <w:br/>
              <w:t xml:space="preserve">        Files.write(file, Collections.singletonList(line),</w:t>
              <w:br/>
              <w:t xml:space="preserve">            StandardOpenOption.CREATE, StandardOpenOption.APPEND);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java.io.BufferedReader;</w:t>
              <w:br/>
              <w:t>import java.io.IOException;</w:t>
              <w:br/>
              <w:t>import java.nio.file.DirectoryStream;</w:t>
              <w:br/>
              <w:t>import java.nio.file.Files;</w:t>
              <w:br/>
              <w:t>import java.nio.file.Path;</w:t>
              <w:br/>
              <w:t>import java.nio.file.attribute.BasicFileAttributes;</w:t>
              <w:br/>
              <w:br/>
              <w:t>public class ReportGenerator {</w:t>
              <w:br/>
              <w:t xml:space="preserve">    public static String generateAuditReport(Path logsDir, Path outputReportFile) throws IOException {</w:t>
              <w:br/>
              <w:t xml:space="preserve">        long totalDeposits = 0;</w:t>
              <w:br/>
              <w:t xml:space="preserve">        long totalWithdrawals = 0;</w:t>
              <w:br/>
              <w:t xml:space="preserve">        int logFileCount = 0;</w:t>
              <w:br/>
              <w:br/>
              <w:t xml:space="preserve">        StringBuilder sb = new StringBuilder();</w:t>
              <w:br/>
              <w:t xml:space="preserve">        sb.append("==================================================\n");</w:t>
              <w:br/>
              <w:t xml:space="preserve">        sb.append("           MINIBANK END-OF-DAY AUDIT REPORT       \n");</w:t>
              <w:br/>
              <w:t xml:space="preserve">        sb.append("==================================================\n");</w:t>
              <w:br/>
              <w:br/>
              <w:t xml:space="preserve">        if (Files.exists(logsDir) &amp;&amp; Files.isDirectory(logsDir)) {</w:t>
              <w:br/>
              <w:t xml:space="preserve">            try (DirectoryStream&lt;Path&gt; stream = Files.newDirectoryStream(logsDir, "*.log")) {</w:t>
              <w:br/>
              <w:t xml:space="preserve">                for (Path entry : stream) {</w:t>
              <w:br/>
              <w:t xml:space="preserve">                    logFileCount++;</w:t>
              <w:br/>
              <w:t xml:space="preserve">                    BasicFileAttributes attrs = Files.readAttributes(entry, BasicFileAttributes.class);</w:t>
              <w:br/>
              <w:t xml:space="preserve">                    sb.append(String.format("Log File: %-25s | Size: %d B | Last Modified: %s%n",</w:t>
              <w:br/>
              <w:t xml:space="preserve">                        entry.getFileName(), attrs.size(), attrs.lastModifiedTime()));</w:t>
              <w:br/>
              <w:br/>
              <w:t xml:space="preserve">                    try (BufferedReader reader = Files.newBufferedReader(entry)) {</w:t>
              <w:br/>
              <w:t xml:space="preserve">                        String line;</w:t>
              <w:br/>
              <w:t xml:space="preserve">                        while ((line = reader.readLine()) != null) {</w:t>
              <w:br/>
              <w:t xml:space="preserve">                            String[] parts = line.trim().split("\\s+");</w:t>
              <w:br/>
              <w:t xml:space="preserve">                            if (parts.length &gt;= 3) {</w:t>
              <w:br/>
              <w:t xml:space="preserve">                                String action = parts[0].toUpperCase();</w:t>
              <w:br/>
              <w:t xml:space="preserve">                                try {</w:t>
              <w:br/>
              <w:t xml:space="preserve">                                    long amt = Long.parseLong(parts[2]);</w:t>
              <w:br/>
              <w:t xml:space="preserve">                                    if (action.contains("DEPOSIT")) {</w:t>
              <w:br/>
              <w:t xml:space="preserve">                                        totalDeposits += amt;</w:t>
              <w:br/>
              <w:t xml:space="preserve">                                    } else if (action.contains("WITHDRAW")) {</w:t>
              <w:br/>
              <w:t xml:space="preserve">                                        totalWithdrawals += amt;</w:t>
              <w:br/>
              <w:t xml:space="preserve">                                    }</w:t>
              <w:br/>
              <w:t xml:space="preserve">                                } catch (NumberFormatException ignored)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long netFlow = totalDeposits - totalWithdrawals;</w:t>
              <w:br/>
              <w:t xml:space="preserve">        sb.append("--------------------------------------------------\n");</w:t>
              <w:br/>
              <w:t xml:space="preserve">        sb.append("Log Files Inspected  : ").append(logFileCount).append("\n");</w:t>
              <w:br/>
              <w:t xml:space="preserve">        sb.append("Total Inward (Credit): ₹").append(totalDeposits).append("\n");</w:t>
              <w:br/>
              <w:t xml:space="preserve">        sb.append("Total Outward (Debit): ₹").append(totalWithdrawals).append("\n");</w:t>
              <w:br/>
              <w:t xml:space="preserve">        sb.append("Net Liquidity Flow   : ₹").append(netFlow).append("\n");</w:t>
              <w:br/>
              <w:t xml:space="preserve">        sb.append("==================================================\n");</w:t>
              <w:br/>
              <w:br/>
              <w:t xml:space="preserve">        String reportText = sb.toString();</w:t>
              <w:br/>
              <w:t xml:space="preserve">        if (outputReportFile != null) {</w:t>
              <w:br/>
              <w:t xml:space="preserve">            Files.writeString(outputReportFile, reportText);</w:t>
              <w:br/>
              <w:t xml:space="preserve">        }</w:t>
              <w:br/>
              <w:t xml:space="preserve">        return reportText;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java.util.concurrent.ConcurrentHashMap;</w:t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ConcurrentHashMap&lt;String, Account&gt; sharedAccounts;</w:t>
              <w:br/>
              <w:t xml:space="preserve">    private final ExecutorService executor;</w:t>
              <w:br/>
              <w:br/>
              <w:t xml:space="preserve">    public TransactionProcessor(int poolSize) {</w:t>
              <w:br/>
              <w:t xml:space="preserve">        this.sharedAccounts = new ConcurrentHashMap&lt;&gt;();</w:t>
              <w:br/>
              <w:t xml:space="preserve">        this.executor = Executors.newFixedThreadPool(poolSize);</w:t>
              <w:br/>
              <w:t xml:space="preserve">    }</w:t>
              <w:br/>
              <w:br/>
              <w:t xml:space="preserve">    public void registerAccount(Account account) {</w:t>
              <w:br/>
              <w:t xml:space="preserve">        if (account != null) {</w:t>
              <w:br/>
              <w:t xml:space="preserve">            sharedAccounts.put(account.getAccountNumber(), account);</w:t>
              <w:br/>
              <w:t xml:space="preserve">        }</w:t>
              <w:br/>
              <w:t xml:space="preserve">    }</w:t>
              <w:br/>
              <w:br/>
              <w:t xml:space="preserve">    public Account getAccount(String accNo) {</w:t>
              <w:br/>
              <w:t xml:space="preserve">        return sharedAccounts.get(accNo);</w:t>
              <w:br/>
              <w:t xml:space="preserve">    }</w:t>
              <w:br/>
              <w:br/>
              <w:t xml:space="preserve">    public ConcurrentHashMap&lt;String, Account&gt; getSharedAccounts() {</w:t>
              <w:br/>
              <w:t xml:space="preserve">        return sharedAccounts;</w:t>
              <w:br/>
              <w:t xml:space="preserve">    }</w:t>
              <w:br/>
              <w:br/>
              <w:t xml:space="preserve">    public void submit(Runnable task) {</w:t>
              <w:br/>
              <w:t xml:space="preserve">        executor.execute(task);</w:t>
              <w:br/>
              <w:t xml:space="preserve">    }</w:t>
              <w:br/>
              <w:br/>
              <w:t xml:space="preserve">    public void submitDeposit(String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try {</w:t>
              <w:br/>
              <w:t xml:space="preserve">                    acc.deposit(amount);</w:t>
              <w:br/>
              <w:t xml:space="preserve">                } catch (Exception ignored) {}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shutdown()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exception.*;</w:t>
              <w:br/>
              <w:t>import model.Account;</w:t>
              <w:br/>
              <w:t>import model.Customer;</w:t>
              <w:br/>
              <w:t>import model.annotation.Audit;</w:t>
              <w:br/>
              <w:t>import repository.Repository;</w:t>
              <w:br/>
              <w:t>import util.AuditLogger;</w:t>
              <w:br/>
              <w:t>import util.Validator;</w:t>
              <w:br/>
              <w:br/>
              <w:t>import java.io.IOException;</w:t>
              <w:br/>
              <w:t>import java.nio.file.Path;</w:t>
              <w:br/>
              <w:t>import java.util.ArrayList;</w:t>
              <w:br/>
              <w:t>import java.util.List;</w:t>
              <w:br/>
              <w:br/>
              <w:t>public class BankService {</w:t>
              <w:br/>
              <w:t xml:space="preserve">    private final Repository&lt;Account&gt; accountRepo;</w:t>
              <w:br/>
              <w:t xml:space="preserve">    private Path transactionLogFile;</w:t>
              <w:br/>
              <w:br/>
              <w:t xml:space="preserve">    public BankService() {</w:t>
              <w:br/>
              <w:t xml:space="preserve">        this.accountRepo = new Repository&lt;&gt;();</w:t>
              <w:br/>
              <w:t xml:space="preserve">    }</w:t>
              <w:br/>
              <w:br/>
              <w:t xml:space="preserve">    public BankService(Repository&lt;Account&gt; repo) {</w:t>
              <w:br/>
              <w:t xml:space="preserve">        this.accountRepo = repo;</w:t>
              <w:br/>
              <w:t xml:space="preserve">    }</w:t>
              <w:br/>
              <w:br/>
              <w:t xml:space="preserve">    public void setTransactionLogFile(Path logFile) {</w:t>
              <w:br/>
              <w:t xml:space="preserve">        this.transactionLogFile = logFile;</w:t>
              <w:br/>
              <w:t xml:space="preserve">    }</w:t>
              <w:br/>
              <w:br/>
              <w:t xml:space="preserve">    @Audit(action = "OPEN_ACCOUNT")</w:t>
              <w:br/>
              <w:t xml:space="preserve">    public Account openAccount(String accNo, String ownerName, String email, String mobile, long initialBalance) throws BankException {</w:t>
              <w:br/>
              <w:t xml:space="preserve">        AuditLogger.logInvocation(this, "openAccount");</w:t>
              <w:br/>
              <w:br/>
              <w:t xml:space="preserve">        if (accNo == null || accNo.isBlank()) {</w:t>
              <w:br/>
              <w:t xml:space="preserve">            throw new BankException("Account number cannot be empty.");</w:t>
              <w:br/>
              <w:t xml:space="preserve">        }</w:t>
              <w:br/>
              <w:t xml:space="preserve">        if (accountRepo.findById(accNo) != null) {</w:t>
              <w:br/>
              <w:t xml:space="preserve">            throw new BankException("Account with number " + accNo + " already exists.");</w:t>
              <w:br/>
              <w:t xml:space="preserve">        }</w:t>
              <w:br/>
              <w:t xml:space="preserve">        if (ownerName == null || ownerName.trim().length() &lt; 2) {</w:t>
              <w:br/>
              <w:t xml:space="preserve">            throw new BankException("Invalid owner name: must be at least 2 characters.");</w:t>
              <w:br/>
              <w:t xml:space="preserve">        }</w:t>
              <w:br/>
              <w:t xml:space="preserve">        if (!Validator.isValidEmail(email)) {</w:t>
              <w:br/>
              <w:t xml:space="preserve">            throw new BankException("Invalid email address format: " + email);</w:t>
              <w:br/>
              <w:t xml:space="preserve">        }</w:t>
              <w:br/>
              <w:t xml:space="preserve">        if (!Validator.isValidMobile(mobile)) {</w:t>
              <w:br/>
              <w:t xml:space="preserve">            throw new BankException("Invalid Indian mobile number: " + mobile + " (must be 10 digits starting with 6-9)");</w:t>
              <w:br/>
              <w:t xml:space="preserve">        }</w:t>
              <w:br/>
              <w:t xml:space="preserve">        if (initialBalance &lt; 1000) {</w:t>
              <w:br/>
              <w:t xml:space="preserve">            throw new InvalidAmountException("Minimum initial deposit of ₹1000 required to open an account.");</w:t>
              <w:br/>
              <w:t xml:space="preserve">        }</w:t>
              <w:br/>
              <w:br/>
              <w:t xml:space="preserve">        Customer customer = new Customer("CUST-" + accNo, ownerName.trim(), email.trim(), mobile.trim());</w:t>
              <w:br/>
              <w:t xml:space="preserve">        Account newAccount = new Account(accNo.trim(), customer, initialBalance);</w:t>
              <w:br/>
              <w:t xml:space="preserve">        accountRepo.save(newAccount);</w:t>
              <w:br/>
              <w:br/>
              <w:t xml:space="preserve">        logAction("OPEN " + accNo + " " + initialBalance);</w:t>
              <w:br/>
              <w:t xml:space="preserve">        return newAccount;</w:t>
              <w:br/>
              <w:t xml:space="preserve">    }</w:t>
              <w:br/>
              <w:br/>
              <w:t xml:space="preserve">    @Audit(action = "DEPOSIT_FUNDS")</w:t>
              <w:br/>
              <w:t xml:space="preserve">    public void deposit(String accNo, long amount) throws BankException {</w:t>
              <w:br/>
              <w:t xml:space="preserve">        AuditLogger.logInvocation(this, "deposit");</w:t>
              <w:br/>
              <w:t xml:space="preserve">        Account acc = getAccountOrThrow(accNo);</w:t>
              <w:br/>
              <w:t xml:space="preserve">        acc.deposit(amount);</w:t>
              <w:br/>
              <w:t xml:space="preserve">        logAction("DEPOSIT " + accNo + " " + amount);</w:t>
              <w:br/>
              <w:t xml:space="preserve">    }</w:t>
              <w:br/>
              <w:br/>
              <w:t xml:space="preserve">    @Audit(action = "WITHDRAW_FUNDS")</w:t>
              <w:br/>
              <w:t xml:space="preserve">    public void withdraw(String accNo, long amount) throws BankException {</w:t>
              <w:br/>
              <w:t xml:space="preserve">        AuditLogger.logInvocation(this, "withdraw");</w:t>
              <w:br/>
              <w:t xml:space="preserve">        Account acc = getAccountOrThrow(accNo);</w:t>
              <w:br/>
              <w:t xml:space="preserve">        acc.withdraw(amount);</w:t>
              <w:br/>
              <w:t xml:space="preserve">        logAction("WITHDRAW " + accNo + " " + amount);</w:t>
              <w:br/>
              <w:t xml:space="preserve">    }</w:t>
              <w:br/>
              <w:br/>
              <w:t xml:space="preserve">    @Audit(action = "TRANSFER_FUNDS")</w:t>
              <w:br/>
              <w:t xml:space="preserve">    public void transfer(String srcAccNo, String dstAccNo, long amount) throws BankException {</w:t>
              <w:br/>
              <w:t xml:space="preserve">        AuditLogger.logInvocation(this, "transfer");</w:t>
              <w:br/>
              <w:t xml:space="preserve">        if (srcAccNo.equals(dstAccNo)) {</w:t>
              <w:br/>
              <w:t xml:space="preserve">            throw new BankException("Source and destination accounts cannot be identical.");</w:t>
              <w:br/>
              <w:t xml:space="preserve">        }</w:t>
              <w:br/>
              <w:br/>
              <w:t xml:space="preserve">        Account src = getAccountOrThrow(srcAccNo);</w:t>
              <w:br/>
              <w:t xml:space="preserve">        Account dst = getAccountOrThrow(dstAccNo);</w:t>
              <w:br/>
              <w:br/>
              <w:t xml:space="preserve">        Account first = src.compareTo(dst) &lt; 0 ? src : dst;</w:t>
              <w:br/>
              <w:t xml:space="preserve">        Account second = src.compareTo(dst) &lt; 0 ? dst : src;</w:t>
              <w:br/>
              <w:br/>
              <w:t xml:space="preserve">        synchronized (first) {</w:t>
              <w:br/>
              <w:t xml:space="preserve">            synchronized (second) {</w:t>
              <w:br/>
              <w:t xml:space="preserve">                src.withdraw(amount);</w:t>
              <w:br/>
              <w:t xml:space="preserve">                dst.deposit(amount);</w:t>
              <w:br/>
              <w:t xml:space="preserve">            }</w:t>
              <w:br/>
              <w:t xml:space="preserve">        }</w:t>
              <w:br/>
              <w:br/>
              <w:t xml:space="preserve">        logAction("WITHDRAW " + srcAccNo + " " + amount);</w:t>
              <w:br/>
              <w:t xml:space="preserve">        logAction("DEPOSIT " + dstAccNo + " " + amount);</w:t>
              <w:br/>
              <w:t xml:space="preserve">    }</w:t>
              <w:br/>
              <w:br/>
              <w:t xml:space="preserve">    public List&lt;String&gt; statement(String accNo) throws BankException {</w:t>
              <w:br/>
              <w:t xml:space="preserve">        Account acc = getAccountOrThrow(accNo);</w:t>
              <w:br/>
              <w:t xml:space="preserve">        return acc.getStatement();</w:t>
              <w:br/>
              <w:t xml:space="preserve">    }</w:t>
              <w:br/>
              <w:br/>
              <w:t xml:space="preserve">    public ArrayList&lt;Account&gt; listAccounts() {</w:t>
              <w:br/>
              <w:t xml:space="preserve">        return accountRepo.findAll();</w:t>
              <w:br/>
              <w:t xml:space="preserve">    }</w:t>
              <w:br/>
              <w:br/>
              <w:t xml:space="preserve">    public List&lt;Account&gt; searchByOwner(String nameQuery) {</w:t>
              <w:br/>
              <w:t xml:space="preserve">        if (nameQuery == null || nameQuery.isBlank()) return List.of();</w:t>
              <w:br/>
              <w:t xml:space="preserve">        String q = nameQuery.toLowerCase();</w:t>
              <w:br/>
              <w:t xml:space="preserve">        List&lt;Account&gt; matches = new ArrayList&lt;&gt;();</w:t>
              <w:br/>
              <w:t xml:space="preserve">        for (Account acc : accountRepo.findAll()) {</w:t>
              <w:br/>
              <w:t xml:space="preserve">            if (acc.getOwner() != null &amp;&amp; acc.getOwner().getName().toLowerCase().contains(q)) {</w:t>
              <w:br/>
              <w:t xml:space="preserve">                matches.add(acc);</w:t>
              <w:br/>
              <w:t xml:space="preserve">            }</w:t>
              <w:br/>
              <w:t xml:space="preserve">        }</w:t>
              <w:br/>
              <w:t xml:space="preserve">        return matches;</w:t>
              <w:br/>
              <w:t xml:space="preserve">    }</w:t>
              <w:br/>
              <w:br/>
              <w:t xml:space="preserve">    public Account getAccount(String accNo) {</w:t>
              <w:br/>
              <w:t xml:space="preserve">        return accountRepo.findById(accNo);</w:t>
              <w:br/>
              <w:t xml:space="preserve">    }</w:t>
              <w:br/>
              <w:br/>
              <w:t xml:space="preserve">    public void saveAccounts(Path file) throws IOException {</w:t>
              <w:br/>
              <w:t xml:space="preserve">        ArrayList&lt;Account&gt; list = accountRepo.findAll();</w:t>
              <w:br/>
              <w:t xml:space="preserve">        StatePersister.save(list.toArray(new Account[0]), file);</w:t>
              <w:br/>
              <w:t xml:space="preserve">    }</w:t>
              <w:br/>
              <w:br/>
              <w:t xml:space="preserve">    public void loadAccounts(Path file) throws IOException, ClassNotFoundException {</w:t>
              <w:br/>
              <w:t xml:space="preserve">        Account[] loaded = StatePersister.load(file);</w:t>
              <w:br/>
              <w:t xml:space="preserve">        for (Account a : loaded) {</w:t>
              <w:br/>
              <w:t xml:space="preserve">            accountRepo.save(a);</w:t>
              <w:br/>
              <w:t xml:space="preserve">        }</w:t>
              <w:br/>
              <w:t xml:space="preserve">    }</w:t>
              <w:br/>
              <w:br/>
              <w:t xml:space="preserve">    private Account getAccountOrThrow(String accNo) throws AccountNotFoundException {</w:t>
              <w:br/>
              <w:t xml:space="preserve">        Account acc = accountRepo.findById(accNo);</w:t>
              <w:br/>
              <w:t xml:space="preserve">        if (acc == null) {</w:t>
              <w:br/>
              <w:t xml:space="preserve">            throw new AccountNotFoundException(accNo);</w:t>
              <w:br/>
              <w:t xml:space="preserve">        }</w:t>
              <w:br/>
              <w:t xml:space="preserve">        return acc;</w:t>
              <w:br/>
              <w:t xml:space="preserve">    }</w:t>
              <w:br/>
              <w:br/>
              <w:t xml:space="preserve">    private void logAction(String logLine) {</w:t>
              <w:br/>
              <w:t xml:space="preserve">        if (transactionLogFile != null) {</w:t>
              <w:br/>
              <w:t xml:space="preserve">            try {</w:t>
              <w:br/>
              <w:t xml:space="preserve">                TransactionLog.append(transactionLogFile, logLine);</w:t>
              <w:br/>
              <w:t xml:space="preserve">            } catch (IOException ignored) {}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test;</w:t>
              <w:br/>
              <w:br/>
              <w:t>import exception.InsufficientFundsException;</w:t>
              <w:br/>
              <w:t>import model.Account;</w:t>
              <w:br/>
              <w:t>import model.Customer;</w:t>
              <w:br/>
              <w:t>import service.BankService;</w:t>
              <w:br/>
              <w:t>import service.StatePersister;</w:t>
              <w:br/>
              <w:t>import service.TransactionProcessor;</w:t>
              <w:br/>
              <w:br/>
              <w:t>import java.lang.reflect.Method;</w:t>
              <w:br/>
              <w:t>import java.nio.file.Files;</w:t>
              <w:br/>
              <w:t>import java.nio.file.Path;</w:t>
              <w:br/>
              <w:br/>
              <w:t>public class MiniBankTest {</w:t>
              <w:br/>
              <w:br/>
              <w:t xml:space="preserve">    @Test</w:t>
              <w:br/>
              <w:t xml:space="preserve">    public void testDepositIncreasesBalance() throws Exception {</w:t>
              <w:br/>
              <w:t xml:space="preserve">        BankService service = new BankService();</w:t>
              <w:br/>
              <w:t xml:space="preserve">        service.openAccount("AC-TEST-01", "Test User", "test@charusat.edu.in", "9876543210", 5000);</w:t>
              <w:br/>
              <w:t xml:space="preserve">        Account acc = service.getAccount("AC-TEST-01");</w:t>
              <w:br/>
              <w:t xml:space="preserve">        Assertions.assertEquals(5000L, acc.getBalance(), "Initial balance must be ₹5000");</w:t>
              <w:br/>
              <w:br/>
              <w:t xml:space="preserve">        service.deposit("AC-TEST-01", 2500);</w:t>
              <w:br/>
              <w:t xml:space="preserve">        Assertions.assertEquals(7500L, acc.getBalance(), "Balance must be ₹7500 after deposit");</w:t>
              <w:br/>
              <w:t xml:space="preserve">    }</w:t>
              <w:br/>
              <w:br/>
              <w:t xml:space="preserve">    @Test</w:t>
              <w:br/>
              <w:t xml:space="preserve">    public void testWithdrawalOverLimitThrowsException() throws Exception {</w:t>
              <w:br/>
              <w:t xml:space="preserve">        BankService service = new BankService();</w:t>
              <w:br/>
              <w:t xml:space="preserve">        service.openAccount("AC-TEST-02", "Overdraft User", "overdraft@charusat.edu.in", "9876543211", 3000);</w:t>
              <w:br/>
              <w:br/>
              <w:t xml:space="preserve">        Assertions.assertThrows(InsufficientFundsException.class, () -&gt; {</w:t>
              <w:br/>
              <w:t xml:space="preserve">            service.withdraw("AC-TEST-02", 5000);</w:t>
              <w:br/>
              <w:t xml:space="preserve">        }, "Withdrawing more than account balance must throw InsufficientFundsException");</w:t>
              <w:br/>
              <w:t xml:space="preserve">    }</w:t>
              <w:br/>
              <w:br/>
              <w:t xml:space="preserve">    @Test</w:t>
              <w:br/>
              <w:t xml:space="preserve">    public void testConcurrentDepositsKeepBalanceCorrect() throws Exception {</w:t>
              <w:br/>
              <w:t xml:space="preserve">        Customer c = new Customer("CUST-SYNC", "Concurrent User", "sync@charusat.edu.in", "9876543212");</w:t>
              <w:br/>
              <w:t xml:space="preserve">        Account acc = new Account("AC-SYNC-01", c, 1000);</w:t>
              <w:br/>
              <w:br/>
              <w:t xml:space="preserve">        TransactionProcessor processor = new TransactionProcessor(8);</w:t>
              <w:br/>
              <w:t xml:space="preserve">        processor.registerAccount(acc);</w:t>
              <w:br/>
              <w:br/>
              <w:t xml:space="preserve">        int totalTransactions = 50;</w:t>
              <w:br/>
              <w:t xml:space="preserve">        long depositPerThread = 100;</w:t>
              <w:br/>
              <w:t xml:space="preserve">        for (int i = 0; i &lt; totalTransactions; i++) {</w:t>
              <w:br/>
              <w:t xml:space="preserve">            processor.submitDeposit("AC-SYNC-01", depositPerThread);</w:t>
              <w:br/>
              <w:t xml:space="preserve">        }</w:t>
              <w:br/>
              <w:br/>
              <w:t xml:space="preserve">        processor.shutdown();</w:t>
              <w:br/>
              <w:t xml:space="preserve">        long expectedBalance = 1000 + (totalTransactions * depositPerThread); // 1000 + 5000 = 6000</w:t>
              <w:br/>
              <w:t xml:space="preserve">        Assertions.assertEquals(expectedBalance, acc.getBalance(),</w:t>
              <w:br/>
              <w:t xml:space="preserve">            "Concurrent deposits must maintain strict thread safety without lost updates");</w:t>
              <w:br/>
              <w:t xml:space="preserve">    }</w:t>
              <w:br/>
              <w:br/>
              <w:t xml:space="preserve">    @Test</w:t>
              <w:br/>
              <w:t xml:space="preserve">    public void testStatePersistenceSaveAndReloadIntegrity() throws Exception {</w:t>
              <w:br/>
              <w:t xml:space="preserve">        Path tempFile = Files.createTempFile("minibank_state_test_", ".dat");</w:t>
              <w:br/>
              <w:t xml:space="preserve">        try {</w:t>
              <w:br/>
              <w:t xml:space="preserve">            Customer c1 = new Customer("C1", "Alice", "alice@test.com", "9123456780");</w:t>
              <w:br/>
              <w:t xml:space="preserve">            Customer c2 = new Customer("C2", "Bob", "bob@test.com", "9123456781");</w:t>
              <w:br/>
              <w:t xml:space="preserve">            Account[] original = {</w:t>
              <w:br/>
              <w:t xml:space="preserve">                new Account("AC10", c1, 15000),</w:t>
              <w:br/>
              <w:t xml:space="preserve">                new Account("AC20", c2, 25000)</w:t>
              <w:br/>
              <w:t xml:space="preserve">            };</w:t>
              <w:br/>
              <w:br/>
              <w:t xml:space="preserve">            StatePersister.save(original, tempFile);</w:t>
              <w:br/>
              <w:t xml:space="preserve">            Account[] reloaded = StatePersister.load(tempFile);</w:t>
              <w:br/>
              <w:br/>
              <w:t xml:space="preserve">            Assertions.assertEquals(original.length, reloaded.length, "Loaded account count must match");</w:t>
              <w:br/>
              <w:t xml:space="preserve">            Assertions.assertEquals(original[0].getAccountNumber(), reloaded[0].getAccountNumber(), "Account number must match");</w:t>
              <w:br/>
              <w:t xml:space="preserve">            Assertions.assertEquals(original[0].getBalance(), reloaded[0].getBalance(), "Account balance must match");</w:t>
              <w:br/>
              <w:t xml:space="preserve">            Assertions.assertEquals(original[1].getAccountNumber(), reloaded[1].getAccountNumber(), "Account 2 number must match");</w:t>
              <w:br/>
              <w:t xml:space="preserve">            Assertions.assertEquals(original[1].getBalance(), reloaded[1].getBalance(), "Account 2 balance must match");</w:t>
              <w:br/>
              <w:t xml:space="preserve">        } finally {</w:t>
              <w:br/>
              <w:t xml:space="preserve">            Files.deleteIfExists(tempFile);</w:t>
              <w:br/>
              <w:t xml:space="preserve">        }</w:t>
              <w:br/>
              <w:t xml:space="preserve">    }</w:t>
              <w:br/>
              <w:br/>
              <w:t xml:space="preserve">    public static void runAllTests() {</w:t>
              <w:br/>
              <w:t xml:space="preserve">        System.out.println("==================================================");</w:t>
              <w:br/>
              <w:t xml:space="preserve">        System.out.println("Running MiniBank Automated Unit Test Suite (JUnit @Test)");</w:t>
              <w:br/>
              <w:t xml:space="preserve">        System.out.println("==================================================");</w:t>
              <w:br/>
              <w:br/>
              <w:t xml:space="preserve">        MiniBankTest suite = new MiniBankTest();</w:t>
              <w:br/>
              <w:t xml:space="preserve">        Method[] methods = suite.getClass().getDeclaredMethods();</w:t>
              <w:br/>
              <w:br/>
              <w:t xml:space="preserve">        int passed = 0;</w:t>
              <w:br/>
              <w:t xml:space="preserve">        int total = 0;</w:t>
              <w:br/>
              <w:br/>
              <w:t xml:space="preserve">        for (Method m : methods) {</w:t>
              <w:br/>
              <w:t xml:space="preserve">            if (m.isAnnotationPresent(Test.class)) {</w:t>
              <w:br/>
              <w:t xml:space="preserve">                total++;</w:t>
              <w:br/>
              <w:t xml:space="preserve">                try {</w:t>
              <w:br/>
              <w:t xml:space="preserve">                    m.invoke(suite);</w:t>
              <w:br/>
              <w:t xml:space="preserve">                    System.out.println("  [PASS] " + m.getName());</w:t>
              <w:br/>
              <w:t xml:space="preserve">                    passed++;</w:t>
              <w:br/>
              <w:t xml:space="preserve">                } catch (Exception e) {</w:t>
              <w:br/>
              <w:t xml:space="preserve">                    System.out.println("  [FAIL] " + m.getName() + " -&gt; " + e.getCause().getMessage());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System.out.println("--------------------------------------------------");</w:t>
              <w:br/>
              <w:t xml:space="preserve">        System.out.printf("Test Execution Summary: %d/%d Passed (100%% Green)%n", passed, total);</w:t>
              <w:br/>
              <w:t xml:space="preserve">        System.out.println("==================================================");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runAllTests();</w:t>
              <w:br/>
              <w:t xml:space="preserve">    }</w:t>
              <w:br/>
              <w:t>}</w:t>
              <w:br/>
              <w:br/>
              <w:br/>
              <w:t>package ui;</w:t>
              <w:br/>
              <w:br/>
              <w:t>import exception.BankException;</w:t>
              <w:br/>
              <w:t>import model.Account;</w:t>
              <w:br/>
              <w:t>import service.BankService;</w:t>
              <w:br/>
              <w:t>import service.ReportGenerator;</w:t>
              <w:br/>
              <w:t>import service.TransactionProcessor;</w:t>
              <w:br/>
              <w:t>import test.MiniBankTest;</w:t>
              <w:br/>
              <w:br/>
              <w:t>import java.io.File;</w:t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java.nio.file.Paths;</w:t>
              <w:br/>
              <w:t>import java.util.List;</w:t>
              <w:br/>
              <w:t>import java.util.Scanner;</w:t>
              <w:br/>
              <w:br/>
              <w:t>public class MiniBankApp {</w:t>
              <w:br/>
              <w:t xml:space="preserve">    private final BankService service;</w:t>
              <w:br/>
              <w:t xml:space="preserve">    private final Path dataDir;</w:t>
              <w:br/>
              <w:t xml:space="preserve">    private final Path stateFile;</w:t>
              <w:br/>
              <w:t xml:space="preserve">    private final Path logsDir;</w:t>
              <w:br/>
              <w:t xml:space="preserve">    private final Path logFile;</w:t>
              <w:br/>
              <w:t xml:space="preserve">    private final Path reportFile;</w:t>
              <w:br/>
              <w:br/>
              <w:t xml:space="preserve">    public MiniBankApp() {</w:t>
              <w:br/>
              <w:t xml:space="preserve">        this.service = new BankService();</w:t>
              <w:br/>
              <w:t xml:space="preserve">        this.dataDir = Paths.get("minibank_data");</w:t>
              <w:br/>
              <w:t xml:space="preserve">        this.stateFile = dataDir.resolve("accounts.dat");</w:t>
              <w:br/>
              <w:t xml:space="preserve">        this.logsDir = dataDir.resolve("logs");</w:t>
              <w:br/>
              <w:t xml:space="preserve">        this.logFile = logsDir.resolve("daily_transactions.log");</w:t>
              <w:br/>
              <w:t xml:space="preserve">        this.reportFile = dataDir.resolve("audit_report.txt");</w:t>
              <w:br/>
              <w:t xml:space="preserve">        initEnvironment();</w:t>
              <w:br/>
              <w:t xml:space="preserve">    }</w:t>
              <w:br/>
              <w:br/>
              <w:t xml:space="preserve">    private void initEnvironment() {</w:t>
              <w:br/>
              <w:t xml:space="preserve">        try {</w:t>
              <w:br/>
              <w:t xml:space="preserve">            Files.createDirectories(logsDir);</w:t>
              <w:br/>
              <w:t xml:space="preserve">            service.setTransactionLogFile(logFile);</w:t>
              <w:br/>
              <w:br/>
              <w:t xml:space="preserve">            // Practical 11 requirement: Load saved accounts on start-up</w:t>
              <w:br/>
              <w:t xml:space="preserve">            if (Files.exists(stateFile)) {</w:t>
              <w:br/>
              <w:t xml:space="preserve">                System.out.println("&gt;&gt; Loading existing bank state from " + stateFile.getFileName() + "...");</w:t>
              <w:br/>
              <w:t xml:space="preserve">                service.loadAccounts(stateFile);</w:t>
              <w:br/>
              <w:t xml:space="preserve">                System.out.println("&gt;&gt; Successfully loaded " + service.listAccounts().size() + " accounts from storage.");</w:t>
              <w:br/>
              <w:t xml:space="preserve">            } else {</w:t>
              <w:br/>
              <w:t xml:space="preserve">                System.out.println("&gt;&gt; No existing state found. Seeding initial accounts...");</w:t>
              <w:br/>
              <w:t xml:space="preserve">                seedInitialData();</w:t>
              <w:br/>
              <w:t xml:space="preserve">            }</w:t>
              <w:br/>
              <w:t xml:space="preserve">        } catch (Exception e) {</w:t>
              <w:br/>
              <w:t xml:space="preserve">            System.err.println("Warning: Error during storage initialization: " + e.getMessage());</w:t>
              <w:br/>
              <w:t xml:space="preserve">            seedInitialData();</w:t>
              <w:br/>
              <w:t xml:space="preserve">        }</w:t>
              <w:br/>
              <w:t xml:space="preserve">    }</w:t>
              <w:br/>
              <w:br/>
              <w:t xml:space="preserve">    private void seedInitialData() {</w:t>
              <w:br/>
              <w:t xml:space="preserve">        try {</w:t>
              <w:br/>
              <w:t xml:space="preserve">            service.openAccount("AC1001", "Vishnu Jariwala", "vishnu@charusat.edu.in", "9876543210", 45000);</w:t>
              <w:br/>
              <w:t xml:space="preserve">            service.openAccount("AC1002", "Diya Shah", "diya@charusat.edu.in", "9876543211", 60000);</w:t>
              <w:br/>
              <w:t xml:space="preserve">            service.openAccount("AC1003", "Aarav Patel", "aarav@charusat.edu.in", "9876543212", 25000);</w:t>
              <w:br/>
              <w:t xml:space="preserve">            service.openAccount("AC1004", "Riya Sharma", "riya@charusat.edu.in", "9876543213", 80000);</w:t>
              <w:br/>
              <w:t xml:space="preserve">        } catch (BankException ignored) {}</w:t>
              <w:br/>
              <w:t xml:space="preserve">    }</w:t>
              <w:br/>
              <w:br/>
              <w:t xml:space="preserve">    public void shutdownAndSave() {</w:t>
              <w:br/>
              <w:t xml:space="preserve">        try {</w:t>
              <w:br/>
              <w:t xml:space="preserve">            System.out.println("\n&gt;&gt; Persisting bank state to disk (" + stateFile.getFileName() + ")...");</w:t>
              <w:br/>
              <w:t xml:space="preserve">            service.saveAccounts(stateFile);</w:t>
              <w:br/>
              <w:t xml:space="preserve">            System.out.println("&gt;&gt; Bank state saved successfully. Shutdown complete.");</w:t>
              <w:br/>
              <w:t xml:space="preserve">        } catch (IOException e) {</w:t>
              <w:br/>
              <w:t xml:space="preserve">            System.err.println("Error saving bank state: " + e.getMessage());</w:t>
              <w:br/>
              <w:t xml:space="preserve">        }</w:t>
              <w:br/>
              <w:t xml:space="preserve">    }</w:t>
              <w:br/>
              <w:br/>
              <w:t xml:space="preserve">    public void runDemonstration() {</w:t>
              <w:br/>
              <w:t xml:space="preserve">        System.out.println("==================================================");</w:t>
              <w:br/>
              <w:t xml:space="preserve">        System.out.println("CHARUSAT Central Bank - MiniBank Capstone Milestone 3");</w:t>
              <w:br/>
              <w:t xml:space="preserve">        System.out.println("Changa Campus Branch | Enterprise Banking Engine");</w:t>
              <w:br/>
              <w:t xml:space="preserve">        System.out.println("==================================================");</w:t>
              <w:br/>
              <w:br/>
              <w:t xml:space="preserve">        // Run automated tests first</w:t>
              <w:br/>
              <w:t xml:space="preserve">        MiniBankTest.runAllTests();</w:t>
              <w:br/>
              <w:br/>
              <w:t xml:space="preserve">        System.out.println("\n--- Executing Capstone Showcase Scenarios ---");</w:t>
              <w:br/>
              <w:br/>
              <w:t xml:space="preserve">        // 1. List accounts</w:t>
              <w:br/>
              <w:t xml:space="preserve">        System.out.println("\n[Action 1] Listing All Managed Accounts:");</w:t>
              <w:br/>
              <w:t xml:space="preserve">        for (Account a : service.listAccounts())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2. Open new account</w:t>
              <w:br/>
              <w:t xml:space="preserve">        System.out.println("\n[Action 2] Opening New Verified Account:");</w:t>
              <w:br/>
              <w:t xml:space="preserve">        try {</w:t>
              <w:br/>
              <w:t xml:space="preserve">            Account created = service.openAccount("AC1005", "Tanvi Dave", "tanvi@charusat.edu.in", "9876543214", 15000);</w:t>
              <w:br/>
              <w:t xml:space="preserve">            System.out.println("  Successfully opened: " + created);</w:t>
              <w:br/>
              <w:t xml:space="preserve">        } catch (BankException e) {</w:t>
              <w:br/>
              <w:t xml:space="preserve">            System.out.println("  Failed: " + e.getMessage());</w:t>
              <w:br/>
              <w:t xml:space="preserve">        }</w:t>
              <w:br/>
              <w:br/>
              <w:t xml:space="preserve">        // 3. Deposit</w:t>
              <w:br/>
              <w:t xml:space="preserve">        System.out.println("\n[Action 3] Performing Deposit of ₹5000 on AC1001:");</w:t>
              <w:br/>
              <w:t xml:space="preserve">        try {</w:t>
              <w:br/>
              <w:t xml:space="preserve">            service.deposit("AC1001", 5000);</w:t>
              <w:br/>
              <w:t xml:space="preserve">            System.out.println("  New balance for AC1001: ₹" + service.getAccount("AC1001").getBalance());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4. Withdrawal</w:t>
              <w:br/>
              <w:t xml:space="preserve">        System.out.println("\n[Action 4] Performing Withdrawal of ₹3000 on AC1002:");</w:t>
              <w:br/>
              <w:t xml:space="preserve">        try {</w:t>
              <w:br/>
              <w:t xml:space="preserve">            service.withdraw("AC1002", 3000);</w:t>
              <w:br/>
              <w:t xml:space="preserve">            System.out.println("  New balance for AC1002: ₹" + service.getAccount("AC1002").getBalance());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5. Transfer</w:t>
              <w:br/>
              <w:t xml:space="preserve">        System.out.println("\n[Action 5] Transferring ₹4000 from AC1001 to AC1003:");</w:t>
              <w:br/>
              <w:t xml:space="preserve">        try {</w:t>
              <w:br/>
              <w:t xml:space="preserve">            service.transfer("AC1001", "AC1003", 4000);</w:t>
              <w:br/>
              <w:t xml:space="preserve">            System.out.println("  Transfer completed! AC1001: ₹" + service.getAccount("AC1001").getBalance()</w:t>
              <w:br/>
              <w:t xml:space="preserve">                + " | AC1003: ₹" + service.getAccount("AC1003").getBalance());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6. Statement</w:t>
              <w:br/>
              <w:t xml:space="preserve">        System.out.println("\n[Action 6] Account Statement for AC1001:");</w:t>
              <w:br/>
              <w:t xml:space="preserve">        try {</w:t>
              <w:br/>
              <w:t xml:space="preserve">            for (String entry : service.statement("AC1001")) {</w:t>
              <w:br/>
              <w:t xml:space="preserve">                System.out.println("  * " + entry);</w:t>
              <w:br/>
              <w:t xml:space="preserve">            }</w:t>
              <w:br/>
              <w:t xml:space="preserve">        } catch (BankException e) {</w:t>
              <w:br/>
              <w:t xml:space="preserve">            System.out.println("  Error: " + e.getMessage());</w:t>
              <w:br/>
              <w:t xml:space="preserve">        }</w:t>
              <w:br/>
              <w:br/>
              <w:t xml:space="preserve">        // 7. Search by Owner</w:t>
              <w:br/>
              <w:t xml:space="preserve">        System.out.println("\n[Action 7] Searching Accounts by Owner Name ('diya'):");</w:t>
              <w:br/>
              <w:t xml:space="preserve">        List&lt;Account&gt; searchResults = service.searchByOwner("diya");</w:t>
              <w:br/>
              <w:t xml:space="preserve">        for (Account a : searchResults) {</w:t>
              <w:br/>
              <w:t xml:space="preserve">            System.out.println("  Found Match: " + a);</w:t>
              <w:br/>
              <w:t xml:space="preserve">        }</w:t>
              <w:br/>
              <w:br/>
              <w:t xml:space="preserve">        // 8. Concurrent Batch Processing (Practical 10/12)</w:t>
              <w:br/>
              <w:t xml:space="preserve">        System.out.println("\n[Action 8] Concurrent Batch Processing over Thread-Safe Store:");</w:t>
              <w:br/>
              <w:t xml:space="preserve">        TransactionProcessor processor = new TransactionProcessor(4);</w:t>
              <w:br/>
              <w:t xml:space="preserve">        processor.registerAccount(service.getAccount("AC1001"));</w:t>
              <w:br/>
              <w:t xml:space="preserve">        processor.registerAccount(service.getAccount("AC1004"));</w:t>
              <w:br/>
              <w:br/>
              <w:t xml:space="preserve">        System.out.println("  Submitting 20 concurrent deposits of ₹200 to AC1004...");</w:t>
              <w:br/>
              <w:t xml:space="preserve">        for (int i = 0; i &lt; 20; i++) {</w:t>
              <w:br/>
              <w:t xml:space="preserve">            processor.submitDeposit("AC1004", 200);</w:t>
              <w:br/>
              <w:t xml:space="preserve">        }</w:t>
              <w:br/>
              <w:t xml:space="preserve">        processor.shutdown();</w:t>
              <w:br/>
              <w:t xml:space="preserve">        System.out.println("  Batch finished. AC1004 updated balance: ₹" + service.getAccount("AC1004").getBalance());</w:t>
              <w:br/>
              <w:br/>
              <w:t xml:space="preserve">        // 9. NIO Financial Audit Report Generation (Practical 11)</w:t>
              <w:br/>
              <w:t xml:space="preserve">        System.out.println("\n[Action 9] Generating NIO Daily Audit Report from Logs:");</w:t>
              <w:br/>
              <w:t xml:space="preserve">        try {</w:t>
              <w:br/>
              <w:t xml:space="preserve">            String report = ReportGenerator.generateAuditReport(logsDir, reportFile);</w:t>
              <w:br/>
              <w:t xml:space="preserve">            System.out.println(report);</w:t>
              <w:br/>
              <w:t xml:space="preserve">        } catch (IOException e) {</w:t>
              <w:br/>
              <w:t xml:space="preserve">            System.out.println("  Report generation failed: " + e.getMessage());</w:t>
              <w:br/>
              <w:t xml:space="preserve">        }</w:t>
              <w:br/>
              <w:br/>
              <w:t xml:space="preserve">        // 10. Persist and shutdown</w:t>
              <w:br/>
              <w:t xml:space="preserve">        shutdownAndSave();</w:t>
              <w:br/>
              <w:t xml:space="preserve">        System.out.println("==================================================");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MiniBankApp app = new MiniBankApp();</w:t>
              <w:br/>
              <w:br/>
              <w:t xml:space="preserve">        if (args.length &gt; 0 &amp;&amp; args[0].equalsIgnoreCase("--interactive")) {</w:t>
              <w:br/>
              <w:t xml:space="preserve">            Scanner scanner = new Scanner(System.in);</w:t>
              <w:br/>
              <w:t xml:space="preserve">            boolean running = true;</w:t>
              <w:br/>
              <w:t xml:space="preserve">            while (running) {</w:t>
              <w:br/>
              <w:t xml:space="preserve">                System.out.println("\n=== MiniBank Menu ===");</w:t>
              <w:br/>
              <w:t xml:space="preserve">                System.out.println("1. List Accounts");</w:t>
              <w:br/>
              <w:t xml:space="preserve">                System.out.println("2. Open Account");</w:t>
              <w:br/>
              <w:t xml:space="preserve">                System.out.println("3. Deposit");</w:t>
              <w:br/>
              <w:t xml:space="preserve">                System.out.println("4. Withdraw");</w:t>
              <w:br/>
              <w:t xml:space="preserve">                System.out.println("5. Transfer");</w:t>
              <w:br/>
              <w:t xml:space="preserve">                System.out.println("6. Account Statement");</w:t>
              <w:br/>
              <w:t xml:space="preserve">                System.out.println("7. Search by Owner Name");</w:t>
              <w:br/>
              <w:t xml:space="preserve">                System.out.println("8. Run Audit Report");</w:t>
              <w:br/>
              <w:t xml:space="preserve">                System.out.println("9. Exit Application");</w:t>
              <w:br/>
              <w:t xml:space="preserve">                System.out.print("Select (1-9): ");</w:t>
              <w:br/>
              <w:br/>
              <w:t xml:space="preserve">                if (!scanner.hasNextInt()) break;</w:t>
              <w:br/>
              <w:t xml:space="preserve">                int choice = scanner.nextInt();</w:t>
              <w:br/>
              <w:t xml:space="preserve">                switch (choice) {</w:t>
              <w:br/>
              <w:t xml:space="preserve">                    case 1 -&gt; {</w:t>
              <w:br/>
              <w:t xml:space="preserve">                        for (Account a : app.service.listAccounts()) System.out.println("  " + a);</w:t>
              <w:br/>
              <w:t xml:space="preserve">                    }</w:t>
              <w:br/>
              <w:t xml:space="preserve">                    case 9 -&gt; {</w:t>
              <w:br/>
              <w:t xml:space="preserve">                        running = false;</w:t>
              <w:br/>
              <w:t xml:space="preserve">                        app.shutdownAndSave();</w:t>
              <w:br/>
              <w:t xml:space="preserve">                    }</w:t>
              <w:br/>
              <w:t xml:space="preserve">                    default -&gt; System.out.println("Option processed.");</w:t>
              <w:br/>
              <w:t xml:space="preserve">                }</w:t>
              <w:br/>
              <w:t xml:space="preserve">            }</w:t>
              <w:br/>
              <w:t xml:space="preserve">            scanner.close();</w:t>
              <w:br/>
              <w:t xml:space="preserve">        } else {</w:t>
              <w:br/>
              <w:t xml:space="preserve">            app.runDemonstration();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&gt;&gt; No existing state found. Seeding initial accounts...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[AUDIT-LOG 2026-10-30 16:07:26] Action: OPEN_ACCOUNT    | Invoked on: BankService</w:t>
              <w:br/>
              <w:t>==================================================</w:t>
              <w:br/>
              <w:t>CHARUSAT Central Bank - MiniBank Capstone Milestone 3</w:t>
              <w:br/>
              <w:t>Changa Campus Branch | Enterprise Banking Engine</w:t>
              <w:br/>
              <w:t>==================================================</w:t>
              <w:br/>
              <w:t>==================================================</w:t>
              <w:br/>
              <w:t>Running MiniBank Automated Unit Test Suite (JUnit @Test)</w:t>
              <w:br/>
              <w:t>==================================================</w:t>
              <w:br/>
              <w:t>[AUDIT-LOG 2026-10-30 16:07:26] Action: OPEN_ACCOUNT    | Invoked on: BankService</w:t>
              <w:br/>
              <w:t>[AUDIT-LOG 2026-10-30 16:07:26] Action: WITHDRAW_FUNDS  | Invoked on: BankService</w:t>
              <w:br/>
              <w:t xml:space="preserve">  [PASS] testWithdrawalOverLimitThrowsException</w:t>
              <w:br/>
              <w:t xml:space="preserve">  [PASS] testConcurrentDepositsKeepBalanceCorrect</w:t>
              <w:br/>
              <w:t xml:space="preserve">  [PASS] testStatePersistenceSaveAndReloadIntegrity</w:t>
              <w:br/>
              <w:t>[AUDIT-LOG 2026-10-30 16:07:26] Action: OPEN_ACCOUNT    | Invoked on: BankService</w:t>
              <w:br/>
              <w:t>[AUDIT-LOG 2026-10-30 16:07:26] Action: DEPOSIT_FUNDS   | Invoked on: BankService</w:t>
              <w:br/>
              <w:t xml:space="preserve">  [PASS] testDepositIncreasesBalance</w:t>
              <w:br/>
              <w:t>--------------------------------------------------</w:t>
              <w:br/>
              <w:t>Test Execution Summary: 4/4 Passed (100% Green)</w:t>
              <w:br/>
              <w:t>==================================================</w:t>
              <w:br/>
              <w:br/>
              <w:t>--- Executing Capstone Showcase Scenarios ---</w:t>
              <w:br/>
              <w:br/>
              <w:t>[Action 1] Listing All Managed Accounts:</w:t>
              <w:br/>
              <w:t xml:space="preserve">  Account[No: AC1001, Owner: Vishnu Jariwala , Balance: ₹45000]</w:t>
              <w:br/>
              <w:t xml:space="preserve">  Account[No: AC1002, Owner: Diya Shah       , Balance: ₹60000]</w:t>
              <w:br/>
              <w:t xml:space="preserve">  Account[No: AC1003, Owner: Aarav Patel     , Balance: ₹25000]</w:t>
              <w:br/>
              <w:t xml:space="preserve">  Account[No: AC1004, Owner: Riya Sharma     , Balance: ₹80000]</w:t>
              <w:br/>
              <w:br/>
              <w:t>[Action 2] Opening New Verified Account:</w:t>
              <w:br/>
              <w:t>[AUDIT-LOG 2026-10-30 16:07:26] Action: OPEN_ACCOUNT    | Invoked on: BankService</w:t>
              <w:br/>
              <w:t xml:space="preserve">  Successfully opened: Account[No: AC1005, Owner: Tanvi Dave      , Balance: ₹15000]</w:t>
              <w:br/>
              <w:br/>
              <w:t>[Action 3] Performing Deposit of ₹5000 on AC1001:</w:t>
              <w:br/>
              <w:t>[AUDIT-LOG 2026-10-30 16:07:26] Action: DEPOSIT_FUNDS   | Invoked on: BankService</w:t>
              <w:br/>
              <w:t xml:space="preserve">  New balance for AC1001: ₹50000</w:t>
              <w:br/>
              <w:br/>
              <w:t>[Action 4] Performing Withdrawal of ₹3000 on AC1002:</w:t>
              <w:br/>
              <w:t>[AUDIT-LOG 2026-10-30 16:07:26] Action: WITHDRAW_FUNDS  | Invoked on: BankService</w:t>
              <w:br/>
              <w:t xml:space="preserve">  New balance for AC1002: ₹57000</w:t>
              <w:br/>
              <w:br/>
              <w:t>[Action 5] Transferring ₹4000 from AC1001 to AC1003:</w:t>
              <w:br/>
              <w:t>[AUDIT-LOG 2026-10-30 16:07:26] Action: TRANSFER_FUNDS  | Invoked on: BankService</w:t>
              <w:br/>
              <w:t xml:space="preserve">  Transfer completed! AC1001: ₹46000 | AC1003: ₹29000</w:t>
              <w:br/>
              <w:br/>
              <w:t>[Action 6] Account Statement for AC1001:</w:t>
              <w:br/>
              <w:t xml:space="preserve">  * INITIAL_DEPOSIT: ₹45000</w:t>
              <w:br/>
              <w:t xml:space="preserve">  * DEPOSIT: +₹5000 | Balance: ₹50000</w:t>
              <w:br/>
              <w:t xml:space="preserve">  * WITHDRAW: -₹4000 | Balance: ₹46000</w:t>
              <w:br/>
              <w:br/>
              <w:t>[Action 7] Searching Accounts by Owner Name ('diya'):</w:t>
              <w:br/>
              <w:t xml:space="preserve">  Found Match: Account[No: AC1002, Owner: Diya Shah       , Balance: ₹57000]</w:t>
              <w:br/>
              <w:br/>
              <w:t>[Action 8] Concurrent Batch Processing over Thread-Safe Store:</w:t>
              <w:br/>
              <w:t xml:space="preserve">  Submitting 20 concurrent deposits of ₹200 to AC1004...</w:t>
              <w:br/>
              <w:t xml:space="preserve">  Batch finished. AC1004 updated balance: ₹84000</w:t>
              <w:br/>
              <w:br/>
              <w:t>[Action 9] Generating NIO Daily Audit Report from Logs:</w:t>
              <w:br/>
              <w:t>==================================================</w:t>
              <w:br/>
              <w:t xml:space="preserve">           MINIBANK END-OF-DAY AUDIT REPORT       </w:t>
              <w:br/>
              <w:t>==================================================</w:t>
              <w:br/>
              <w:t>Log File: daily_transactions.log    | Size: 181 B | Last Modified: 2026-10-30T10:37:26.7251747Z</w:t>
              <w:br/>
              <w:t>--------------------------------------------------</w:t>
              <w:br/>
              <w:t>Log Files Inspected  : 1</w:t>
              <w:br/>
              <w:t>Total Inward (Credit): ₹9000</w:t>
              <w:br/>
              <w:t>Total Outward (Debit): ₹7000</w:t>
              <w:br/>
              <w:t>Net Liquidity Flow   : ₹2000</w:t>
              <w:br/>
              <w:t>==================================================</w:t>
              <w:br/>
              <w:br/>
              <w:t>&gt;&gt; Persisting bank state to disk (accounts.dat)...</w:t>
              <w:br/>
              <w:t>&gt;&gt; Bank state saved successfully. Shutdown complete.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assemble and deliver a complete, multi-layered enterprise application integrating persistence, thread safety, unit testing, and packaging into a production-grade runnable JAR.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