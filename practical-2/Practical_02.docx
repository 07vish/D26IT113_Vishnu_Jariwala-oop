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40" w:line="276" w:lineRule="auto"/>
        <w:jc w:val="center"/>
      </w:pPr>
      <w:r>
        <w:rPr>
          <w:rFonts w:ascii="Times New Roman" w:hAnsi="Times New Roman"/>
          <w:b/>
          <w:color w:val="000000"/>
          <w:sz w:val="28"/>
        </w:rPr>
        <w:t>PRACTICAL - 2 (Tasks)</w:t>
        <w:br/>
        <w:t>Practice Programs: Encapsulation, Constructors, Constructor Chaining &amp; Static Members</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design encapsulated classes using access modifiers, constructor chaining via this(), static counters and constants, and arrays of objects.</w:t>
      </w:r>
    </w:p>
    <w:p>
      <w:pPr>
        <w:spacing w:before="200" w:after="80"/>
      </w:pPr>
      <w:r>
        <w:rPr>
          <w:rFonts w:ascii="Times New Roman" w:hAnsi="Times New Roman"/>
          <w:b/>
          <w:color w:val="000000"/>
          <w:sz w:val="24"/>
        </w:rPr>
        <w:t>Key Questions &amp; Brief Answers:</w:t>
      </w:r>
    </w:p>
    <w:p>
      <w:pPr>
        <w:spacing w:before="80" w:after="40" w:line="276" w:lineRule="auto"/>
        <w:jc w:val="both"/>
      </w:pPr>
      <w:r>
        <w:rPr>
          <w:rFonts w:ascii="Times New Roman" w:hAnsi="Times New Roman"/>
          <w:b/>
          <w:color w:val="000000"/>
          <w:sz w:val="24"/>
        </w:rPr>
        <w:t>Q1. What is encapsulation, and how do private fields with public getters enforce it?</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Encapsulation is the fundamental object-oriented principle of hiding an object's internal state and requiring all interaction to occur through controlled methods. Declaring fields private prevents unauthorized external modifications, while public getters and mutating business methods (such as deposit and withdraw) enforce domain invariants and input validation without exposing raw data setters.</w:t>
      </w:r>
    </w:p>
    <w:p>
      <w:pPr>
        <w:spacing w:before="80" w:after="40" w:line="276" w:lineRule="auto"/>
        <w:jc w:val="both"/>
      </w:pPr>
      <w:r>
        <w:rPr>
          <w:rFonts w:ascii="Times New Roman" w:hAnsi="Times New Roman"/>
          <w:b/>
          <w:color w:val="000000"/>
          <w:sz w:val="24"/>
        </w:rPr>
        <w:t>Q2. Why is accountNumber declared final?</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The accountNumber field is declared final to ensure that an account's unique identity cannot be modified after instantiation. In real-world banking, an account number is an immutable primary identifier; making it final guarantees data integrity across the lifecycle of the object.</w:t>
      </w:r>
    </w:p>
    <w:p>
      <w:pPr>
        <w:spacing w:before="80" w:after="40" w:line="276" w:lineRule="auto"/>
        <w:jc w:val="both"/>
      </w:pPr>
      <w:r>
        <w:rPr>
          <w:rFonts w:ascii="Times New Roman" w:hAnsi="Times New Roman"/>
          <w:b/>
          <w:color w:val="000000"/>
          <w:sz w:val="24"/>
        </w:rPr>
        <w:t>Q3. What is the difference between a static field and an instance field when generating ids?</w:t>
      </w:r>
    </w:p>
    <w:p>
      <w:pPr>
        <w:spacing w:before="0" w:after="120" w:line="276" w:lineRule="auto"/>
        <w:ind w:left="288"/>
        <w:jc w:val="both"/>
      </w:pPr>
      <w:r>
        <w:rPr>
          <w:rFonts w:ascii="Times New Roman" w:hAnsi="Times New Roman"/>
          <w:b/>
          <w:color w:val="000000"/>
          <w:sz w:val="24"/>
        </w:rPr>
        <w:t xml:space="preserve">Ans: </w:t>
      </w:r>
      <w:r>
        <w:rPr>
          <w:rFonts w:ascii="Times New Roman" w:hAnsi="Times New Roman"/>
          <w:color w:val="000000"/>
          <w:sz w:val="24"/>
        </w:rPr>
        <w:t>An instance field is allocated per object instance, meaning each object maintains its own private copy. In contrast, a static field belongs to the class itself and is shared universally across all instances in memory. When generating sequential identifiers, a static counter retains the global sequence count, ensuring each newly constructed instance gets a strictly incremented, non-overlapping unique identifier.</w:t>
      </w:r>
    </w:p>
    <w:p>
      <w:pPr>
        <w:spacing w:before="240" w:after="80"/>
      </w:pPr>
      <w:r>
        <w:rPr>
          <w:rFonts w:ascii="Times New Roman" w:hAnsi="Times New Roman"/>
          <w:b/>
          <w:color w:val="000000"/>
          <w:sz w:val="24"/>
        </w:rPr>
        <w:t>Task 1: Smart Thermostat Simulation</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a Thermostat class modeling encapsulation, static tracking of active devices, constructor overloading with this(), and bounded state modification.</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Thermostat {</w:t>
              <w:br/>
              <w:t xml:space="preserve">    private String location;</w:t>
              <w:br/>
              <w:t xml:space="preserve">    private int temperature;</w:t>
              <w:br/>
              <w:t xml:space="preserve">    private static final int MIN = 16;</w:t>
              <w:br/>
              <w:t xml:space="preserve">    private static final int MAX = 30;</w:t>
              <w:br/>
              <w:t xml:space="preserve">    private static int activeCount = 0;</w:t>
              <w:br/>
              <w:br/>
              <w:t xml:space="preserve">    public Thermostat(String location, int startTemp) {</w:t>
              <w:br/>
              <w:t xml:space="preserve">        this.location = location;</w:t>
              <w:br/>
              <w:t xml:space="preserve">        if (startTemp &gt;= MIN &amp;&amp; startTemp &lt;= MAX) {</w:t>
              <w:br/>
              <w:t xml:space="preserve">            this.temperature = startTemp;</w:t>
              <w:br/>
              <w:t xml:space="preserve">        } else {</w:t>
              <w:br/>
              <w:t xml:space="preserve">            this.temperature = 22;</w:t>
              <w:br/>
              <w:t xml:space="preserve">        }</w:t>
              <w:br/>
              <w:t xml:space="preserve">        activeCount++;</w:t>
              <w:br/>
              <w:t xml:space="preserve">    }</w:t>
              <w:br/>
              <w:br/>
              <w:t xml:space="preserve">    public Thermostat(String location) {</w:t>
              <w:br/>
              <w:t xml:space="preserve">        this(location, 22);</w:t>
              <w:br/>
              <w:t xml:space="preserve">    }</w:t>
              <w:br/>
              <w:br/>
              <w:t xml:space="preserve">    public void raise() {</w:t>
              <w:br/>
              <w:t xml:space="preserve">        if (temperature &lt; MAX) {</w:t>
              <w:br/>
              <w:t xml:space="preserve">            temperature++;</w:t>
              <w:br/>
              <w:t xml:space="preserve">        } else {</w:t>
              <w:br/>
              <w:t xml:space="preserve">            System.out.println("Already at maximum (" + MAX + ")");</w:t>
              <w:br/>
              <w:t xml:space="preserve">        }</w:t>
              <w:br/>
              <w:t xml:space="preserve">    }</w:t>
              <w:br/>
              <w:br/>
              <w:t xml:space="preserve">    public void lower() {</w:t>
              <w:br/>
              <w:t xml:space="preserve">        if (temperature &gt; MIN) {</w:t>
              <w:br/>
              <w:t xml:space="preserve">            temperature--;</w:t>
              <w:br/>
              <w:t xml:space="preserve">        } else {</w:t>
              <w:br/>
              <w:t xml:space="preserve">            System.out.println("Already at minimum (" + MIN + ")");</w:t>
              <w:br/>
              <w:t xml:space="preserve">        }</w:t>
              <w:br/>
              <w:t xml:space="preserve">    }</w:t>
              <w:br/>
              <w:br/>
              <w:t xml:space="preserve">    public int getTemperature() {</w:t>
              <w:br/>
              <w:t xml:space="preserve">        return temperature;</w:t>
              <w:br/>
              <w:t xml:space="preserve">    }</w:t>
              <w:br/>
              <w:br/>
              <w:t xml:space="preserve">    public String getLocation() {</w:t>
              <w:br/>
              <w:t xml:space="preserve">        return location;</w:t>
              <w:br/>
              <w:t xml:space="preserve">    }</w:t>
              <w:br/>
              <w:br/>
              <w:t xml:space="preserve">    public static int getActiveCount() {</w:t>
              <w:br/>
              <w:t xml:space="preserve">        return activeCount;</w:t>
              <w:br/>
              <w:t xml:space="preserve">    }</w:t>
              <w:br/>
              <w:br/>
              <w:t xml:space="preserve">    public static void main(String[] args) {</w:t>
              <w:br/>
              <w:t xml:space="preserve">        System.out.println("=== Smart Thermostat Control System ===");</w:t>
              <w:br/>
              <w:t xml:space="preserve">        Thermostat t1 = new Thermostat("Living Room", 25);</w:t>
              <w:br/>
              <w:t xml:space="preserve">        Thermostat t2 = new Thermostat("Master Bedroom");</w:t>
              <w:br/>
              <w:br/>
              <w:t xml:space="preserve">        System.out.println("Thermostat 1 (" + t1.getLocation() + ") Initial Temp: " + t1.getTemperature() + "°C");</w:t>
              <w:br/>
              <w:t xml:space="preserve">        System.out.println("Thermostat 2 (" + t2.getLocation() + ") Initial Temp: " + t2.getTemperature() + "°C");</w:t>
              <w:br/>
              <w:br/>
              <w:t xml:space="preserve">        System.out.println("\n--- Raising Thermostat 1 (10 times) ---");</w:t>
              <w:br/>
              <w:t xml:space="preserve">        for (int i = 1; i &lt;= 10; i++) {</w:t>
              <w:br/>
              <w:t xml:space="preserve">            t1.raise();</w:t>
              <w:br/>
              <w:t xml:space="preserve">            System.out.println("Step " + i + ": " + t1.getTemperature() + "°C");</w:t>
              <w:br/>
              <w:t xml:space="preserve">        }</w:t>
              <w:br/>
              <w:br/>
              <w:t xml:space="preserve">        System.out.println("\n--- Lowering Thermostat 1 (20 times) ---");</w:t>
              <w:br/>
              <w:t xml:space="preserve">        for (int i = 1; i &lt;= 20; i++) {</w:t>
              <w:br/>
              <w:t xml:space="preserve">            t1.lower();</w:t>
              <w:br/>
              <w:t xml:space="preserve">            System.out.println("Step " + i + ": " + t1.getTemperature() + "°C");</w:t>
              <w:br/>
              <w:t xml:space="preserve">        }</w:t>
              <w:br/>
              <w:br/>
              <w:t xml:space="preserve">        System.out.println("\nTotal Active Thermostats: " + Thermostat.getActiveCount());</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Smart Thermostat Control System ===</w:t>
              <w:br/>
              <w:t>Thermostat 1 (Living Room) Initial Temp: 25°C</w:t>
              <w:br/>
              <w:t>Thermostat 2 (Master Bedroom) Initial Temp: 22°C</w:t>
              <w:br/>
              <w:br/>
              <w:t>--- Raising Thermostat 1 (10 times) ---</w:t>
              <w:br/>
              <w:t>Step 1: 26°C</w:t>
              <w:br/>
              <w:t>Step 2: 27°C</w:t>
              <w:br/>
              <w:t>Step 3: 28°C</w:t>
              <w:br/>
              <w:t>Step 4: 29°C</w:t>
              <w:br/>
              <w:t>Step 5: 30°C</w:t>
              <w:br/>
              <w:t>Already at maximum (30)</w:t>
              <w:br/>
              <w:t>Step 6: 30°C</w:t>
              <w:br/>
              <w:t>Already at maximum (30)</w:t>
              <w:br/>
              <w:t>Step 7: 30°C</w:t>
              <w:br/>
              <w:t>Already at maximum (30)</w:t>
              <w:br/>
              <w:t>Step 8: 30°C</w:t>
              <w:br/>
              <w:t>Already at maximum (30)</w:t>
              <w:br/>
              <w:t>Step 9: 30°C</w:t>
              <w:br/>
              <w:t>Already at maximum (30)</w:t>
              <w:br/>
              <w:t>Step 10: 30°C</w:t>
              <w:br/>
              <w:br/>
              <w:t>--- Lowering Thermostat 1 (20 times) ---</w:t>
              <w:br/>
              <w:t>Step 1: 29°C</w:t>
              <w:br/>
              <w:t>Step 2: 28°C</w:t>
              <w:br/>
              <w:t>Step 3: 27°C</w:t>
              <w:br/>
              <w:t>Step 4: 26°C</w:t>
              <w:br/>
              <w:t>Step 5: 25°C</w:t>
              <w:br/>
              <w:t>Step 6: 24°C</w:t>
              <w:br/>
              <w:t>Step 7: 23°C</w:t>
              <w:br/>
              <w:t>Step 8: 22°C</w:t>
              <w:br/>
              <w:t>Step 9: 21°C</w:t>
              <w:br/>
              <w:t>Step 10: 20°C</w:t>
              <w:br/>
              <w:t>Step 11: 19°C</w:t>
              <w:br/>
              <w:t>Step 12: 18°C</w:t>
              <w:br/>
              <w:t>Step 13: 17°C</w:t>
              <w:br/>
              <w:t>Step 14: 16°C</w:t>
              <w:br/>
              <w:t>Already at minimum (16)</w:t>
              <w:br/>
              <w:t>Step 15: 16°C</w:t>
              <w:br/>
              <w:t>Already at minimum (16)</w:t>
              <w:br/>
              <w:t>Step 16: 16°C</w:t>
              <w:br/>
              <w:t>Already at minimum (16)</w:t>
              <w:br/>
              <w:t>Step 17: 16°C</w:t>
              <w:br/>
              <w:t>Already at minimum (16)</w:t>
              <w:br/>
              <w:t>Step 18: 16°C</w:t>
              <w:br/>
              <w:t>Already at minimum (16)</w:t>
              <w:br/>
              <w:t>Step 19: 16°C</w:t>
              <w:br/>
              <w:t>Already at minimum (16)</w:t>
              <w:br/>
              <w:t>Step 20: 16°C</w:t>
              <w:br/>
              <w:br/>
              <w:t>Total Active Thermostats: 2</w:t>
            </w:r>
          </w:p>
        </w:tc>
      </w:tr>
    </w:tbl>
    <w:p>
      <w:pPr>
        <w:spacing w:before="240" w:after="80"/>
      </w:pPr>
      <w:r>
        <w:rPr>
          <w:rFonts w:ascii="Times New Roman" w:hAnsi="Times New Roman"/>
          <w:b/>
          <w:color w:val="000000"/>
          <w:sz w:val="24"/>
        </w:rPr>
        <w:t>Task 2: Cinema Show Reservation System</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Design a CinemaShow reservation system demonstrating final capacity constraints, static global booking tallying, and constructor chaining.</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CinemaShow {</w:t>
              <w:br/>
              <w:t xml:space="preserve">    private String title;</w:t>
              <w:br/>
              <w:t xml:space="preserve">    private int seatsAvailable;</w:t>
              <w:br/>
              <w:t xml:space="preserve">    private final int capacity;</w:t>
              <w:br/>
              <w:t xml:space="preserve">    private static int totalBooked = 0;</w:t>
              <w:br/>
              <w:br/>
              <w:t xml:space="preserve">    public CinemaShow(String title, int capacity) {</w:t>
              <w:br/>
              <w:t xml:space="preserve">        this.title = title;</w:t>
              <w:br/>
              <w:t xml:space="preserve">        this.capacity = capacity;</w:t>
              <w:br/>
              <w:t xml:space="preserve">        this.seatsAvailable = capacity;</w:t>
              <w:br/>
              <w:t xml:space="preserve">    }</w:t>
              <w:br/>
              <w:br/>
              <w:t xml:space="preserve">    public CinemaShow(String title) {</w:t>
              <w:br/>
              <w:t xml:space="preserve">        this(title, 100);</w:t>
              <w:br/>
              <w:t xml:space="preserve">    }</w:t>
              <w:br/>
              <w:br/>
              <w:t xml:space="preserve">    public boolean book(int n) {</w:t>
              <w:br/>
              <w:t xml:space="preserve">        if (n &gt; 0 &amp;&amp; n &lt;= seatsAvailable) {</w:t>
              <w:br/>
              <w:t xml:space="preserve">            seatsAvailable -= n;</w:t>
              <w:br/>
              <w:t xml:space="preserve">            totalBooked += n;</w:t>
              <w:br/>
              <w:t xml:space="preserve">            return true;</w:t>
              <w:br/>
              <w:t xml:space="preserve">        }</w:t>
              <w:br/>
              <w:t xml:space="preserve">        return false;</w:t>
              <w:br/>
              <w:t xml:space="preserve">    }</w:t>
              <w:br/>
              <w:br/>
              <w:t xml:space="preserve">    public void cancel(int n) {</w:t>
              <w:br/>
              <w:t xml:space="preserve">        if (n &gt; 0) {</w:t>
              <w:br/>
              <w:t xml:space="preserve">            int seatsToRestore = Math.min(n, capacity - seatsAvailable);</w:t>
              <w:br/>
              <w:t xml:space="preserve">            seatsAvailable += seatsToRestore;</w:t>
              <w:br/>
              <w:t xml:space="preserve">            totalBooked -= seatsToRestore;</w:t>
              <w:br/>
              <w:t xml:space="preserve">        }</w:t>
              <w:br/>
              <w:t xml:space="preserve">    }</w:t>
              <w:br/>
              <w:br/>
              <w:t xml:space="preserve">    public int getSeatsAvailable() {</w:t>
              <w:br/>
              <w:t xml:space="preserve">        return seatsAvailable;</w:t>
              <w:br/>
              <w:t xml:space="preserve">    }</w:t>
              <w:br/>
              <w:br/>
              <w:t xml:space="preserve">    public int getCapacity() {</w:t>
              <w:br/>
              <w:t xml:space="preserve">        return capacity;</w:t>
              <w:br/>
              <w:t xml:space="preserve">    }</w:t>
              <w:br/>
              <w:br/>
              <w:t xml:space="preserve">    public String getTitle() {</w:t>
              <w:br/>
              <w:t xml:space="preserve">        return title;</w:t>
              <w:br/>
              <w:t xml:space="preserve">    }</w:t>
              <w:br/>
              <w:br/>
              <w:t xml:space="preserve">    public static int getTotalBooked() {</w:t>
              <w:br/>
              <w:t xml:space="preserve">        return totalBooked;</w:t>
              <w:br/>
              <w:t xml:space="preserve">    }</w:t>
              <w:br/>
              <w:br/>
              <w:t xml:space="preserve">    public static void main(String[] args) {</w:t>
              <w:br/>
              <w:t xml:space="preserve">        System.out.println("=== Cinema Show Reservation System ===");</w:t>
              <w:br/>
              <w:t xml:space="preserve">        CinemaShow show = new CinemaShow("Interstellar (IMAX)", 150);</w:t>
              <w:br/>
              <w:t xml:space="preserve">        System.out.println("Show Title: " + show.getTitle() + " | Total Capacity: " + show.getCapacity());</w:t>
              <w:br/>
              <w:br/>
              <w:t xml:space="preserve">        System.out.println("\n1. Booking 50 seats: " + show.book(50));</w:t>
              <w:br/>
              <w:t xml:space="preserve">        System.out.println("   Seats Remaining: " + show.getSeatsAvailable() + " | Global Booked: " + CinemaShow.getTotalBooked());</w:t>
              <w:br/>
              <w:br/>
              <w:t xml:space="preserve">        System.out.println("\n2. Booking 80 seats: " + show.book(80));</w:t>
              <w:br/>
              <w:t xml:space="preserve">        System.out.println("   Seats Remaining: " + show.getSeatsAvailable() + " | Global Booked: " + CinemaShow.getTotalBooked());</w:t>
              <w:br/>
              <w:br/>
              <w:t xml:space="preserve">        System.out.println("\n3. Attempting to book 30 seats (exceeds available): " + show.book(30));</w:t>
              <w:br/>
              <w:t xml:space="preserve">        System.out.println("   Seats Remaining: " + show.getSeatsAvailable() + " | Global Booked: " + CinemaShow.getTotalBooked());</w:t>
              <w:br/>
              <w:br/>
              <w:t xml:space="preserve">        System.out.println("\n4. Cancelling 20 seats...");</w:t>
              <w:br/>
              <w:t xml:space="preserve">        show.cancel(20);</w:t>
              <w:br/>
              <w:t xml:space="preserve">        System.out.println("   Seats Remaining: " + show.getSeatsAvailable() + " | Global Booked: " + CinemaShow.getTotalBooked());</w:t>
              <w:br/>
              <w:br/>
              <w:t xml:space="preserve">        System.out.println("\nFinal Total Booked Across System: " + CinemaShow.getTotalBooked());</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Cinema Show Reservation System ===</w:t>
              <w:br/>
              <w:t>Show Title: Interstellar (IMAX) | Total Capacity: 150</w:t>
              <w:br/>
              <w:br/>
              <w:t>1. Booking 50 seats: true</w:t>
              <w:br/>
              <w:t xml:space="preserve">   Seats Remaining: 100 | Global Booked: 50</w:t>
              <w:br/>
              <w:br/>
              <w:t>2. Booking 80 seats: true</w:t>
              <w:br/>
              <w:t xml:space="preserve">   Seats Remaining: 20 | Global Booked: 130</w:t>
              <w:br/>
              <w:br/>
              <w:t>3. Attempting to book 30 seats (exceeds available): false</w:t>
              <w:br/>
              <w:t xml:space="preserve">   Seats Remaining: 20 | Global Booked: 130</w:t>
              <w:br/>
              <w:br/>
              <w:t>4. Cancelling 20 seats...</w:t>
              <w:br/>
              <w:t xml:space="preserve">   Seats Remaining: 40 | Global Booked: 110</w:t>
              <w:br/>
              <w:br/>
              <w:t>Final Total Booked Across System: 110</w:t>
            </w:r>
          </w:p>
        </w:tc>
      </w:tr>
    </w:tbl>
    <w:p>
      <w:pPr>
        <w:spacing w:before="240" w:after="80"/>
      </w:pPr>
      <w:r>
        <w:rPr>
          <w:rFonts w:ascii="Times New Roman" w:hAnsi="Times New Roman"/>
          <w:b/>
          <w:color w:val="000000"/>
          <w:sz w:val="24"/>
        </w:rPr>
        <w:t>Task 3: Automated Parking Lot Management</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Develop a multi-tier parking lot manager with static revenue aggregation, capacity limits for 2-wheelers and 4-wheelers, and vehicle check-in/out logic.</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ParkingLot {</w:t>
              <w:br/>
              <w:t xml:space="preserve">    private int twoWheelers;</w:t>
              <w:br/>
              <w:t xml:space="preserve">    private int fourWheelers;</w:t>
              <w:br/>
              <w:t xml:space="preserve">    private final int twoCap;</w:t>
              <w:br/>
              <w:t xml:space="preserve">    private final int fourCap;</w:t>
              <w:br/>
              <w:t xml:space="preserve">    private static long revenue = 0;</w:t>
              <w:br/>
              <w:br/>
              <w:t xml:space="preserve">    public ParkingLot(int twoCap, int fourCap) {</w:t>
              <w:br/>
              <w:t xml:space="preserve">        this.twoCap = twoCap;</w:t>
              <w:br/>
              <w:t xml:space="preserve">        this.fourCap = fourCap;</w:t>
              <w:br/>
              <w:t xml:space="preserve">        this.twoWheelers = 0;</w:t>
              <w:br/>
              <w:t xml:space="preserve">        this.fourWheelers = 0;</w:t>
              <w:br/>
              <w:t xml:space="preserve">    }</w:t>
              <w:br/>
              <w:br/>
              <w:t xml:space="preserve">    public void park(String type) {</w:t>
              <w:br/>
              <w:t xml:space="preserve">        if (type == null) return;</w:t>
              <w:br/>
              <w:t xml:space="preserve">        if (type.equalsIgnoreCase("two")) {</w:t>
              <w:br/>
              <w:t xml:space="preserve">            if (twoWheelers &lt; twoCap) {</w:t>
              <w:br/>
              <w:t xml:space="preserve">                twoWheelers++;</w:t>
              <w:br/>
              <w:t xml:space="preserve">                revenue += 20;</w:t>
              <w:br/>
              <w:t xml:space="preserve">                System.out.println("Parked 2-Wheeler. Slot: " + twoWheelers + "/" + twoCap + " | Fee: ₹20");</w:t>
              <w:br/>
              <w:t xml:space="preserve">            } else {</w:t>
              <w:br/>
              <w:t xml:space="preserve">                System.out.println("Full: 2-Wheeler parking section is at full capacity!");</w:t>
              <w:br/>
              <w:t xml:space="preserve">            }</w:t>
              <w:br/>
              <w:t xml:space="preserve">        } else if (type.equalsIgnoreCase("four")) {</w:t>
              <w:br/>
              <w:t xml:space="preserve">            if (fourWheelers &lt; fourCap) {</w:t>
              <w:br/>
              <w:t xml:space="preserve">                fourWheelers++;</w:t>
              <w:br/>
              <w:t xml:space="preserve">                revenue += 40;</w:t>
              <w:br/>
              <w:t xml:space="preserve">                System.out.println("Parked 4-Wheeler. Slot: " + fourWheelers + "/" + fourCap + " | Fee: ₹40");</w:t>
              <w:br/>
              <w:t xml:space="preserve">            } else {</w:t>
              <w:br/>
              <w:t xml:space="preserve">                System.out.println("Full: 4-Wheeler parking section is at full capacity!");</w:t>
              <w:br/>
              <w:t xml:space="preserve">            }</w:t>
              <w:br/>
              <w:t xml:space="preserve">        } else {</w:t>
              <w:br/>
              <w:t xml:space="preserve">            System.out.println("Invalid vehicle category: " + type);</w:t>
              <w:br/>
              <w:t xml:space="preserve">        }</w:t>
              <w:br/>
              <w:t xml:space="preserve">    }</w:t>
              <w:br/>
              <w:br/>
              <w:t xml:space="preserve">    public void leave(String type) {</w:t>
              <w:br/>
              <w:t xml:space="preserve">        if (type == null) return;</w:t>
              <w:br/>
              <w:t xml:space="preserve">        if (type.equalsIgnoreCase("two")) {</w:t>
              <w:br/>
              <w:t xml:space="preserve">            if (twoWheelers &gt; 0) {</w:t>
              <w:br/>
              <w:t xml:space="preserve">                twoWheelers--;</w:t>
              <w:br/>
              <w:t xml:space="preserve">                System.out.println("2-Wheeler departed. Current occupancy: " + twoWheelers + "/" + twoCap);</w:t>
              <w:br/>
              <w:t xml:space="preserve">            }</w:t>
              <w:br/>
              <w:t xml:space="preserve">        } else if (type.equalsIgnoreCase("four")) {</w:t>
              <w:br/>
              <w:t xml:space="preserve">            if (fourWheelers &gt; 0) {</w:t>
              <w:br/>
              <w:t xml:space="preserve">                fourWheelers--;</w:t>
              <w:br/>
              <w:t xml:space="preserve">                System.out.println("4-Wheeler departed. Current occupancy: " + fourWheelers + "/" + fourCap);</w:t>
              <w:br/>
              <w:t xml:space="preserve">            }</w:t>
              <w:br/>
              <w:t xml:space="preserve">        }</w:t>
              <w:br/>
              <w:t xml:space="preserve">    }</w:t>
              <w:br/>
              <w:br/>
              <w:t xml:space="preserve">    public int getTwoWheelers() { return twoWheelers; }</w:t>
              <w:br/>
              <w:t xml:space="preserve">    public int getFourWheelers() { return fourWheelers; }</w:t>
              <w:br/>
              <w:t xml:space="preserve">    public static long getRevenue() { return revenue; }</w:t>
              <w:br/>
              <w:br/>
              <w:t xml:space="preserve">    public static void main(String[] args) {</w:t>
              <w:br/>
              <w:t xml:space="preserve">        System.out.println("=== Smart Parking Lot Management ===");</w:t>
              <w:br/>
              <w:t xml:space="preserve">        ParkingLot lot = new ParkingLot(2, 2);</w:t>
              <w:br/>
              <w:br/>
              <w:t xml:space="preserve">        System.out.println("\n--- Simulating Arrivals ---");</w:t>
              <w:br/>
              <w:t xml:space="preserve">        lot.park("two");</w:t>
              <w:br/>
              <w:t xml:space="preserve">        lot.park("two");</w:t>
              <w:br/>
              <w:t xml:space="preserve">        lot.park("two"); // Should be full</w:t>
              <w:br/>
              <w:t xml:space="preserve">        lot.park("four");</w:t>
              <w:br/>
              <w:t xml:space="preserve">        lot.park("four");</w:t>
              <w:br/>
              <w:t xml:space="preserve">        lot.park("four"); // Should be full</w:t>
              <w:br/>
              <w:br/>
              <w:t xml:space="preserve">        System.out.println("\n--- Simulating Departures ---");</w:t>
              <w:br/>
              <w:t xml:space="preserve">        lot.leave("two");</w:t>
              <w:br/>
              <w:t xml:space="preserve">        lot.leave("four");</w:t>
              <w:br/>
              <w:br/>
              <w:t xml:space="preserve">        System.out.println("\n--- Attempting to Park after Departure ---");</w:t>
              <w:br/>
              <w:t xml:space="preserve">        lot.park("two");</w:t>
              <w:br/>
              <w:br/>
              <w:t xml:space="preserve">        System.out.println("\n========================================");</w:t>
              <w:br/>
              <w:t xml:space="preserve">        System.out.println("Current Occupancy -&gt; 2-Wheelers: " + lot.getTwoWheelers() + " | 4-Wheelers: " + lot.getFourWheelers());</w:t>
              <w:br/>
              <w:t xml:space="preserve">        System.out.println("Total Revenue Collected: ₹" + ParkingLot.getRevenue());</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 Smart Parking Lot Management ===</w:t>
              <w:br/>
              <w:br/>
              <w:t>--- Simulating Arrivals ---</w:t>
              <w:br/>
              <w:t>Parked 2-Wheeler. Slot: 1/2 | Fee: ?20</w:t>
              <w:br/>
              <w:t>Parked 2-Wheeler. Slot: 2/2 | Fee: ?20</w:t>
              <w:br/>
              <w:t>Full: 2-Wheeler parking section is at full capacity!</w:t>
              <w:br/>
              <w:t>Parked 4-Wheeler. Slot: 1/2 | Fee: ?40</w:t>
              <w:br/>
              <w:t>Parked 4-Wheeler. Slot: 2/2 | Fee: ?40</w:t>
              <w:br/>
              <w:t>Full: 4-Wheeler parking section is at full capacity!</w:t>
              <w:br/>
              <w:br/>
              <w:t>--- Simulating Departures ---</w:t>
              <w:br/>
              <w:t>2-Wheeler departed. Current occupancy: 1/2</w:t>
              <w:br/>
              <w:t>4-Wheeler departed. Current occupancy: 1/2</w:t>
              <w:br/>
              <w:br/>
              <w:t>--- Attempting to Park after Departure ---</w:t>
              <w:br/>
              <w:t>Parked 2-Wheeler. Slot: 2/2 | Fee: ?20</w:t>
              <w:br/>
              <w:br/>
              <w:t>========================================</w:t>
              <w:br/>
              <w:t>Current Occupancy -&gt; 2-Wheelers: 2 | 4-Wheelers: 1</w:t>
              <w:br/>
              <w:t>Total Revenue Collected: ?140</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implement robust encapsulation with private fields, chain constructors, manage class-level state with static members, and manipulate object arrays.</w:t>
      </w:r>
    </w:p>
    <w:p>
      <w:r>
        <w:br w:type="page"/>
      </w:r>
    </w:p>
    <w:p>
      <w:pPr>
        <w:spacing w:before="80" w:after="240" w:line="276" w:lineRule="auto"/>
        <w:jc w:val="center"/>
      </w:pPr>
      <w:r>
        <w:rPr>
          <w:rFonts w:ascii="Times New Roman" w:hAnsi="Times New Roman"/>
          <w:b/>
          <w:color w:val="000000"/>
          <w:sz w:val="28"/>
        </w:rPr>
        <w:t>PRACTICAL - 2 (Micro Project)</w:t>
        <w:br/>
        <w:t>MiniBank Milestone 2: Domain Data Entities &amp; Encapsulated Operations</w:t>
      </w:r>
    </w:p>
    <w:p>
      <w:pPr>
        <w:spacing w:after="160" w:line="276" w:lineRule="auto"/>
        <w:jc w:val="both"/>
      </w:pPr>
      <w:r>
        <w:rPr>
          <w:rFonts w:ascii="Times New Roman" w:hAnsi="Times New Roman"/>
          <w:b/>
          <w:color w:val="000000"/>
          <w:sz w:val="24"/>
        </w:rPr>
        <w:t xml:space="preserve">Aim: </w:t>
      </w:r>
      <w:r>
        <w:rPr>
          <w:rFonts w:ascii="Times New Roman" w:hAnsi="Times New Roman"/>
          <w:color w:val="000000"/>
          <w:sz w:val="24"/>
        </w:rPr>
        <w:t>To implement the core data models for MiniBank, strictly protecting balance changes via deposit() and withdraw() methods while assigning automated sequential IDs.</w:t>
      </w:r>
    </w:p>
    <w:p>
      <w:pPr>
        <w:spacing w:before="240" w:after="80"/>
      </w:pPr>
      <w:r>
        <w:rPr>
          <w:rFonts w:ascii="Times New Roman" w:hAnsi="Times New Roman"/>
          <w:b/>
          <w:color w:val="000000"/>
          <w:sz w:val="24"/>
        </w:rPr>
        <w:t>Micro Project Milestone 2: Customer and Account Domain Entities</w:t>
      </w:r>
    </w:p>
    <w:p>
      <w:pPr>
        <w:spacing w:before="0" w:after="120" w:line="276" w:lineRule="auto"/>
        <w:jc w:val="both"/>
      </w:pPr>
      <w:r>
        <w:rPr>
          <w:rFonts w:ascii="Times New Roman" w:hAnsi="Times New Roman"/>
          <w:b/>
          <w:color w:val="000000"/>
          <w:sz w:val="24"/>
        </w:rPr>
        <w:t xml:space="preserve">Objective: </w:t>
      </w:r>
      <w:r>
        <w:rPr>
          <w:rFonts w:ascii="Times New Roman" w:hAnsi="Times New Roman"/>
          <w:color w:val="000000"/>
          <w:sz w:val="24"/>
        </w:rPr>
        <w:t>Implement encapsulated Customer and Account classes for MiniBank with static auto-incrementing ID generators, constructor chaining, and protected financial mutation methods.</w:t>
      </w:r>
    </w:p>
    <w:p>
      <w:pPr>
        <w:spacing w:before="80" w:after="40"/>
      </w:pPr>
      <w:r>
        <w:rPr>
          <w:rFonts w:ascii="Times New Roman" w:hAnsi="Times New Roman"/>
          <w:b/>
          <w:color w:val="000000"/>
          <w:sz w:val="24"/>
        </w:rPr>
        <w:t>Code Screenshot:</w:t>
      </w:r>
    </w:p>
    <w:tbl>
      <w:tblPr>
        <w:tblW w:type="auto" w:w="0"/>
        <w:jc w:val="center"/>
        <w:tblLook w:firstColumn="1" w:firstRow="1" w:lastColumn="0" w:lastRow="0" w:noHBand="0" w:noVBand="1" w:val="04A0"/>
      </w:tblPr>
      <w:tblGrid>
        <w:gridCol w:w="10080"/>
      </w:tblGrid>
      <w:tr>
        <w:tc>
          <w:tcPr>
            <w:tcW w:type="dxa" w:w="10080"/>
            <w:shd w:fill="F8F9FA"/>
            <w:tcMar>
              <w:top w:w="120" w:type="dxa"/>
              <w:bottom w:w="120" w:type="dxa"/>
              <w:left w:w="150" w:type="dxa"/>
              <w:right w:w="150" w:type="dxa"/>
            </w:tcMar>
          </w:tcPr>
          <w:p>
            <w:pPr>
              <w:spacing w:before="0" w:after="0" w:line="252" w:lineRule="auto"/>
            </w:pPr>
            <w:r>
              <w:rPr>
                <w:rFonts w:ascii="Consolas" w:hAnsi="Consolas"/>
                <w:color w:val="000000"/>
                <w:sz w:val="18"/>
              </w:rPr>
              <w:t>public class Customer {</w:t>
              <w:br/>
              <w:t xml:space="preserve">    private String name;</w:t>
              <w:br/>
              <w:t xml:space="preserve">    private String email;</w:t>
              <w:br/>
              <w:t xml:space="preserve">    private String mobile;</w:t>
              <w:br/>
              <w:t xml:space="preserve">    private final String customerId;</w:t>
              <w:br/>
              <w:t xml:space="preserve">    private static long customerCounter = 100;</w:t>
              <w:br/>
              <w:br/>
              <w:t xml:space="preserve">    public Customer(String name, String email, String mobile) {</w:t>
              <w:br/>
              <w:t xml:space="preserve">        this.name = name;</w:t>
              <w:br/>
              <w:t xml:space="preserve">        this.email = email;</w:t>
              <w:br/>
              <w:t xml:space="preserve">        this.mobile = mobile;</w:t>
              <w:br/>
              <w:t xml:space="preserve">        this.customerId = generateCustomerId();</w:t>
              <w:br/>
              <w:t xml:space="preserve">    }</w:t>
              <w:br/>
              <w:br/>
              <w:t xml:space="preserve">    private static synchronized String generateCustomerId() {</w:t>
              <w:br/>
              <w:t xml:space="preserve">        customerCounter++;</w:t>
              <w:br/>
              <w:t xml:space="preserve">        return "CUST" + customerCounter;</w:t>
              <w:br/>
              <w:t xml:space="preserve">    }</w:t>
              <w:br/>
              <w:br/>
              <w:t xml:space="preserve">    public String getName() { return name; }</w:t>
              <w:br/>
              <w:t xml:space="preserve">    public String getEmail() { return email; }</w:t>
              <w:br/>
              <w:t xml:space="preserve">    public String getMobile() { return mobile; }</w:t>
              <w:br/>
              <w:t xml:space="preserve">    public String getCustomerId() { return customerId; }</w:t>
              <w:br/>
              <w:t>}</w:t>
              <w:br/>
              <w:br/>
              <w:br/>
              <w:t>public class Account {</w:t>
              <w:br/>
              <w:t xml:space="preserve">    private final String accountNumber;</w:t>
              <w:br/>
              <w:t xml:space="preserve">    private String ownerName;</w:t>
              <w:br/>
              <w:t xml:space="preserve">    private long balance;</w:t>
              <w:br/>
              <w:t xml:space="preserve">    private boolean active;</w:t>
              <w:br/>
              <w:t xml:space="preserve">    private static long accountCounter = 0;</w:t>
              <w:br/>
              <w:br/>
              <w:t xml:space="preserve">    public Account(String ownerName, long openingBalance) {</w:t>
              <w:br/>
              <w:t xml:space="preserve">        this.accountNumber = generateAccountNumber();</w:t>
              <w:br/>
              <w:t xml:space="preserve">        this.ownerName = ownerName;</w:t>
              <w:br/>
              <w:t xml:space="preserve">        this.balance = Math.max(0, openingBalance);</w:t>
              <w:br/>
              <w:t xml:space="preserve">        this.active = true;</w:t>
              <w:br/>
              <w:t xml:space="preserve">    }</w:t>
              <w:br/>
              <w:br/>
              <w:t xml:space="preserve">    public Account(String ownerName) {</w:t>
              <w:br/>
              <w:t xml:space="preserve">        this(ownerName, 0);</w:t>
              <w:br/>
              <w:t xml:space="preserve">    }</w:t>
              <w:br/>
              <w:br/>
              <w:t xml:space="preserve">    private static synchronized String generateAccountNumber() {</w:t>
              <w:br/>
              <w:t xml:space="preserve">        accountCounter++;</w:t>
              <w:br/>
              <w:t xml:space="preserve">        return String.format("AC%04d", accountCounter);</w:t>
              <w:br/>
              <w:t xml:space="preserve">    }</w:t>
              <w:br/>
              <w:br/>
              <w:t xml:space="preserve">    public void deposit(long amount) {</w:t>
              <w:br/>
              <w:t xml:space="preserve">        if (amount &gt; 0 &amp;&amp; active) {</w:t>
              <w:br/>
              <w:t xml:space="preserve">            balance += amount;</w:t>
              <w:br/>
              <w:t xml:space="preserve">            System.out.println("Deposited ₹" + amount + " to " + accountNumber + " | New Balance: ₹" + balance);</w:t>
              <w:br/>
              <w:t xml:space="preserve">        } else {</w:t>
              <w:br/>
              <w:t xml:space="preserve">            System.out.println("Deposit failed: invalid amount or account inactive.");</w:t>
              <w:br/>
              <w:t xml:space="preserve">        }</w:t>
              <w:br/>
              <w:t xml:space="preserve">    }</w:t>
              <w:br/>
              <w:br/>
              <w:t xml:space="preserve">    public boolean withdraw(long amount) {</w:t>
              <w:br/>
              <w:t xml:space="preserve">        if (amount &gt; 0 &amp;&amp; active &amp;&amp; balance &gt;= amount) {</w:t>
              <w:br/>
              <w:t xml:space="preserve">            balance -= amount;</w:t>
              <w:br/>
              <w:t xml:space="preserve">            System.out.println("Withdrew ₹" + amount + " from " + accountNumber + " | Remaining Balance: ₹" + balance);</w:t>
              <w:br/>
              <w:t xml:space="preserve">            return true;</w:t>
              <w:br/>
              <w:t xml:space="preserve">        } else {</w:t>
              <w:br/>
              <w:t xml:space="preserve">            System.out.println("Withdrawal of ₹" + amount + " failed from " + accountNumber + " (Insufficient balance: ₹" + balance + ")");</w:t>
              <w:br/>
              <w:t xml:space="preserve">            return false;</w:t>
              <w:br/>
              <w:t xml:space="preserve">        }</w:t>
              <w:br/>
              <w:t xml:space="preserve">    }</w:t>
              <w:br/>
              <w:br/>
              <w:t xml:space="preserve">    public String getAccountNumber() { return accountNumber; }</w:t>
              <w:br/>
              <w:t xml:space="preserve">    public String getOwnerName() { return ownerName; }</w:t>
              <w:br/>
              <w:t xml:space="preserve">    public long getBalance() { return balance; }</w:t>
              <w:br/>
              <w:t xml:space="preserve">    public boolean isActive() { return active; }</w:t>
              <w:br/>
              <w:t>}</w:t>
              <w:br/>
              <w:br/>
              <w:br/>
              <w:t>public class MiniBank {</w:t>
              <w:br/>
              <w:t xml:space="preserve">    public static void main(String[] args) {</w:t>
              <w:br/>
              <w:t xml:space="preserve">        System.out.println("==================================================");</w:t>
              <w:br/>
              <w:t xml:space="preserve">        System.out.println("MiniBank Core Entity Engine (Milestone 2)");</w:t>
              <w:br/>
              <w:t xml:space="preserve">        System.out.println("==================================================");</w:t>
              <w:br/>
              <w:br/>
              <w:t xml:space="preserve">        Customer c1 = new Customer("Aarav Patel", "aarav@charusat.edu.in", "9876543210");</w:t>
              <w:br/>
              <w:t xml:space="preserve">        Customer c2 = new Customer("Diya Shah", "diya@charusat.edu.in", "9823456789");</w:t>
              <w:br/>
              <w:t xml:space="preserve">        Customer c3 = new Customer("Kabir Mehta", "kabir@charusat.edu.in", "9812345678");</w:t>
              <w:br/>
              <w:br/>
              <w:t xml:space="preserve">        System.out.println("Created Customers:");</w:t>
              <w:br/>
              <w:t xml:space="preserve">        System.out.println("  ID: " + c1.getCustomerId() + " | Name: " + c1.getName() + " | Email: " + c1.getEmail());</w:t>
              <w:br/>
              <w:t xml:space="preserve">        System.out.println("  ID: " + c2.getCustomerId() + " | Name: " + c2.getName() + " | Email: " + c2.getEmail());</w:t>
              <w:br/>
              <w:t xml:space="preserve">        System.out.println("  ID: " + c3.getCustomerId() + " | Name: " + c3.getName() + " | Email: " + c3.getEmail());</w:t>
              <w:br/>
              <w:br/>
              <w:t xml:space="preserve">        Account[] accounts = new Account[] {</w:t>
              <w:br/>
              <w:t xml:space="preserve">            new Account(c1.getName(), 5000),</w:t>
              <w:br/>
              <w:t xml:space="preserve">            new Account(c2.getName(), 12000),</w:t>
              <w:br/>
              <w:t xml:space="preserve">            new Account(c3.getName()) // opens with zero balance via constructor chaining</w:t>
              <w:br/>
              <w:t xml:space="preserve">        };</w:t>
              <w:br/>
              <w:br/>
              <w:t xml:space="preserve">        System.out.println("\n--- Account Initialization Summary ---");</w:t>
              <w:br/>
              <w:t xml:space="preserve">        for (Account acc : accounts) {</w:t>
              <w:br/>
              <w:t xml:space="preserve">            System.out.println("Account: " + acc.getAccountNumber() + " | Owner: " + acc.getOwnerName() + " | Balance: ₹" + acc.getBalance());</w:t>
              <w:br/>
              <w:t xml:space="preserve">        }</w:t>
              <w:br/>
              <w:br/>
              <w:t xml:space="preserve">        System.out.println("\n--- Performing Transactions ---");</w:t>
              <w:br/>
              <w:t xml:space="preserve">        accounts[0].deposit(2500);</w:t>
              <w:br/>
              <w:t xml:space="preserve">        accounts[0].withdraw(3000);</w:t>
              <w:br/>
              <w:t xml:space="preserve">        accounts[1].withdraw(15000); // Exceeds balance</w:t>
              <w:br/>
              <w:t xml:space="preserve">        accounts[1].withdraw(4000);</w:t>
              <w:br/>
              <w:t xml:space="preserve">        accounts[2].deposit(10000);</w:t>
              <w:br/>
              <w:t xml:space="preserve">        accounts[2].withdraw(2500);</w:t>
              <w:br/>
              <w:br/>
              <w:t xml:space="preserve">        System.out.println("\n--- Final Account Balances ---");</w:t>
              <w:br/>
              <w:t xml:space="preserve">        for (Account acc : accounts) {</w:t>
              <w:br/>
              <w:t xml:space="preserve">            System.out.println("Account [" + acc.getAccountNumber() + "] Owner: " + acc.getOwnerName() + " -&gt; ₹" + acc.getBalance());</w:t>
              <w:br/>
              <w:t xml:space="preserve">        }</w:t>
              <w:br/>
              <w:t xml:space="preserve">    }</w:t>
              <w:br/>
              <w:t>}</w:t>
            </w:r>
          </w:p>
        </w:tc>
      </w:tr>
    </w:tbl>
    <w:p>
      <w:pPr>
        <w:spacing w:before="160" w:after="40"/>
      </w:pPr>
      <w:r>
        <w:rPr>
          <w:rFonts w:ascii="Times New Roman" w:hAnsi="Times New Roman"/>
          <w:b/>
          <w:color w:val="000000"/>
          <w:sz w:val="24"/>
        </w:rPr>
        <w:t>Output Screenshot:</w:t>
      </w:r>
    </w:p>
    <w:tbl>
      <w:tblPr>
        <w:tblW w:type="auto" w:w="0"/>
        <w:jc w:val="center"/>
        <w:tblLook w:firstColumn="1" w:firstRow="1" w:lastColumn="0" w:lastRow="0" w:noHBand="0" w:noVBand="1" w:val="04A0"/>
      </w:tblPr>
      <w:tblGrid>
        <w:gridCol w:w="10080"/>
      </w:tblGrid>
      <w:tr>
        <w:tc>
          <w:tcPr>
            <w:tcW w:type="dxa" w:w="10080"/>
            <w:shd w:fill="F0F0F0"/>
            <w:tcMar>
              <w:top w:w="120" w:type="dxa"/>
              <w:bottom w:w="120" w:type="dxa"/>
              <w:left w:w="150" w:type="dxa"/>
              <w:right w:w="150" w:type="dxa"/>
            </w:tcMar>
          </w:tcPr>
          <w:p>
            <w:pPr>
              <w:spacing w:before="0" w:after="0" w:line="252" w:lineRule="auto"/>
            </w:pPr>
            <w:r>
              <w:rPr>
                <w:rFonts w:ascii="Consolas" w:hAnsi="Consolas"/>
                <w:color w:val="000000"/>
                <w:sz w:val="18"/>
              </w:rPr>
              <w:t>==================================================</w:t>
              <w:br/>
              <w:t>MiniBank Core Entity Engine (Milestone 2)</w:t>
              <w:br/>
              <w:t>==================================================</w:t>
              <w:br/>
              <w:t>Created Customers:</w:t>
              <w:br/>
              <w:t xml:space="preserve">  ID: CUST101 | Name: Aarav Patel | Email: aarav@charusat.edu.in</w:t>
              <w:br/>
              <w:t xml:space="preserve">  ID: CUST102 | Name: Diya Shah | Email: diya@charusat.edu.in</w:t>
              <w:br/>
              <w:t xml:space="preserve">  ID: CUST103 | Name: Kabir Mehta | Email: kabir@charusat.edu.in</w:t>
              <w:br/>
              <w:br/>
              <w:t>--- Account Initialization Summary ---</w:t>
              <w:br/>
              <w:t>Account: AC0001 | Owner: Aarav Patel | Balance: ?5000</w:t>
              <w:br/>
              <w:t>Account: AC0002 | Owner: Diya Shah | Balance: ?12000</w:t>
              <w:br/>
              <w:t>Account: AC0003 | Owner: Kabir Mehta | Balance: ?0</w:t>
              <w:br/>
              <w:br/>
              <w:t>--- Performing Transactions ---</w:t>
              <w:br/>
              <w:t>Deposited ?2500 to AC0001 | New Balance: ?7500</w:t>
              <w:br/>
              <w:t>Withdrew ?3000 from AC0001 | Remaining Balance: ?4500</w:t>
              <w:br/>
              <w:t>Withdrawal of ?15000 failed from AC0002 (Insufficient balance: ?12000)</w:t>
              <w:br/>
              <w:t>Withdrew ?4000 from AC0002 | Remaining Balance: ?8000</w:t>
              <w:br/>
              <w:t>Deposited ?10000 to AC0003 | New Balance: ?10000</w:t>
              <w:br/>
              <w:t>Withdrew ?2500 from AC0003 | Remaining Balance: ?7500</w:t>
              <w:br/>
              <w:br/>
              <w:t>--- Final Account Balances ---</w:t>
              <w:br/>
              <w:t>Account [AC0001] Owner: Aarav Patel -&gt; ?4500</w:t>
              <w:br/>
              <w:t>Account [AC0002] Owner: Diya Shah -&gt; ?8000</w:t>
              <w:br/>
              <w:t>Account [AC0003] Owner: Kabir Mehta -&gt; ?7500</w:t>
            </w:r>
          </w:p>
        </w:tc>
      </w:tr>
    </w:tbl>
    <w:p>
      <w:pPr>
        <w:spacing w:before="280" w:after="80" w:line="276" w:lineRule="auto"/>
        <w:jc w:val="both"/>
      </w:pPr>
      <w:r>
        <w:rPr>
          <w:rFonts w:ascii="Times New Roman" w:hAnsi="Times New Roman"/>
          <w:b/>
          <w:color w:val="000000"/>
          <w:sz w:val="24"/>
        </w:rPr>
        <w:t xml:space="preserve">Learning Outcome: </w:t>
      </w:r>
      <w:r>
        <w:rPr>
          <w:rFonts w:ascii="Times New Roman" w:hAnsi="Times New Roman"/>
          <w:color w:val="000000"/>
          <w:sz w:val="24"/>
        </w:rPr>
        <w:t>The student can structure business entity models with strict encapsulation, immutable identifiers, constructor chaining, and secure state modification.</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Times New Roman" w:hAnsi="Times New Roman"/>
        <w:color w:val="000000"/>
        <w:sz w:val="20"/>
      </w:rPr>
      <w:t>CSPIT K.D. Patel Department of Information Technology</w:t>
      <w:tab/>
      <w:tab/>
      <w:tab/>
      <w:tab/>
      <w:tab/>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Times New Roman" w:hAnsi="Times New Roman"/>
        <w:color w:val="000000"/>
        <w:sz w:val="20"/>
      </w:rPr>
      <w:t>CEUE203 - OOP</w:t>
      <w:tab/>
      <w:tab/>
      <w:tab/>
      <w:tab/>
      <w:tab/>
      <w:tab/>
      <w:tab/>
      <w:t>D26IT113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