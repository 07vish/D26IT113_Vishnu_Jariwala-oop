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- 2 (Micro Project)</w:t>
        <w:br/>
        <w:t>MiniBank Milestone 2: Domain Data Entities &amp; Encapsulated Operations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implement the core data models for MiniBank, strictly protecting balance changes via deposit() and withdraw() methods while assigning automated sequential IDs.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2: Customer and Account Domain Entities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encapsulated Customer and Account classes for MiniBank with static auto-incrementing ID generators, constructor chaining, and protected financial mutation methods.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public class Customer {</w:t>
              <w:br/>
              <w:t xml:space="preserve">    private String name;</w:t>
              <w:br/>
              <w:t xml:space="preserve">    private String email;</w:t>
              <w:br/>
              <w:t xml:space="preserve">    private String mobile;</w:t>
              <w:br/>
              <w:t xml:space="preserve">    private final String customerId;</w:t>
              <w:br/>
              <w:t xml:space="preserve">    private static long customerCounter = 100;</w:t>
              <w:br/>
              <w:br/>
              <w:t xml:space="preserve">    public Customer(String name, String email, String mobile) {</w:t>
              <w:br/>
              <w:t xml:space="preserve">        this.name = name;</w:t>
              <w:br/>
              <w:t xml:space="preserve">        this.email = email;</w:t>
              <w:br/>
              <w:t xml:space="preserve">        this.mobile = mobile;</w:t>
              <w:br/>
              <w:t xml:space="preserve">        this.customerId = generateCustomerId();</w:t>
              <w:br/>
              <w:t xml:space="preserve">    }</w:t>
              <w:br/>
              <w:br/>
              <w:t xml:space="preserve">    private static synchronized String generateCustomerId() {</w:t>
              <w:br/>
              <w:t xml:space="preserve">        customerCounter++;</w:t>
              <w:br/>
              <w:t xml:space="preserve">        return "CUST" + customerCounter;</w:t>
              <w:br/>
              <w:t xml:space="preserve">    }</w:t>
              <w:br/>
              <w:br/>
              <w:t xml:space="preserve">    public String getName() { return name; }</w:t>
              <w:br/>
              <w:t xml:space="preserve">    public String getEmail() { return email; }</w:t>
              <w:br/>
              <w:t xml:space="preserve">    public String getMobile() { return mobile; }</w:t>
              <w:br/>
              <w:t xml:space="preserve">    public String getCustomerId() { return customerId; }</w:t>
              <w:br/>
              <w:t>}</w:t>
              <w:br/>
              <w:br/>
              <w:br/>
              <w:t>public class Account {</w:t>
              <w:br/>
              <w:t xml:space="preserve">    private final String accountNumber;</w:t>
              <w:br/>
              <w:t xml:space="preserve">    private String ownerName;</w:t>
              <w:br/>
              <w:t xml:space="preserve">    private long balance;</w:t>
              <w:br/>
              <w:t xml:space="preserve">    private boolean active;</w:t>
              <w:br/>
              <w:t xml:space="preserve">    private static long accountCounter = 0;</w:t>
              <w:br/>
              <w:br/>
              <w:t xml:space="preserve">    public Account(String ownerName, long openingBalance) {</w:t>
              <w:br/>
              <w:t xml:space="preserve">        this.accountNumber = generateAccountNumber();</w:t>
              <w:br/>
              <w:t xml:space="preserve">        this.ownerName = ownerName;</w:t>
              <w:br/>
              <w:t xml:space="preserve">        this.balance = Math.max(0, openingBalance);</w:t>
              <w:br/>
              <w:t xml:space="preserve">        this.active = true;</w:t>
              <w:br/>
              <w:t xml:space="preserve">    }</w:t>
              <w:br/>
              <w:br/>
              <w:t xml:space="preserve">    public Account(String ownerName) {</w:t>
              <w:br/>
              <w:t xml:space="preserve">        this(ownerName, 0);</w:t>
              <w:br/>
              <w:t xml:space="preserve">    }</w:t>
              <w:br/>
              <w:br/>
              <w:t xml:space="preserve">    private static synchronized String generateAccountNumber() {</w:t>
              <w:br/>
              <w:t xml:space="preserve">        accountCounter++;</w:t>
              <w:br/>
              <w:t xml:space="preserve">        return String.format("AC%04d", accountCounter);</w:t>
              <w:br/>
              <w:t xml:space="preserve">    }</w:t>
              <w:br/>
              <w:br/>
              <w:t xml:space="preserve">    public void deposit(long amount) {</w:t>
              <w:br/>
              <w:t xml:space="preserve">        if (amount &gt; 0 &amp;&amp; active) {</w:t>
              <w:br/>
              <w:t xml:space="preserve">            balance += amount;</w:t>
              <w:br/>
              <w:t xml:space="preserve">            System.out.println("Deposited ₹" + amount + " to " + accountNumber + " | New Balance: ₹" + balance);</w:t>
              <w:br/>
              <w:t xml:space="preserve">        } else {</w:t>
              <w:br/>
              <w:t xml:space="preserve">            System.out.println("Deposit failed: invalid amount or account inactive.");</w:t>
              <w:br/>
              <w:t xml:space="preserve">        }</w:t>
              <w:br/>
              <w:t xml:space="preserve">    }</w:t>
              <w:br/>
              <w:br/>
              <w:t xml:space="preserve">    public boolean withdraw(long amount) {</w:t>
              <w:br/>
              <w:t xml:space="preserve">        if (amount &gt; 0 &amp;&amp; active &amp;&amp; balance &gt;= amount) {</w:t>
              <w:br/>
              <w:t xml:space="preserve">            balance -= amount;</w:t>
              <w:br/>
              <w:t xml:space="preserve">            System.out.println("Withdrew ₹" + amount + " from " + accountNumber + " | Remaining Balance: ₹" + balance);</w:t>
              <w:br/>
              <w:t xml:space="preserve">            return true;</w:t>
              <w:br/>
              <w:t xml:space="preserve">        } else {</w:t>
              <w:br/>
              <w:t xml:space="preserve">            System.out.println("Withdrawal of ₹" + amount + " failed from " + accountNumber + " (Insufficient balance: ₹" + balance + ")");</w:t>
              <w:br/>
              <w:t xml:space="preserve">            return false;</w:t>
              <w:br/>
              <w:t xml:space="preserve">        }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t xml:space="preserve">    public boolean isActive() { return active; }</w:t>
              <w:br/>
              <w:t>}</w:t>
              <w:br/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Core Entity Engine (Milestone 2)");</w:t>
              <w:br/>
              <w:t xml:space="preserve">        System.out.println("==================================================");</w:t>
              <w:br/>
              <w:br/>
              <w:t xml:space="preserve">        Customer c1 = new Customer("Aarav Patel", "aarav@charusat.edu.in", "9876543210");</w:t>
              <w:br/>
              <w:t xml:space="preserve">        Customer c2 = new Customer("Diya Shah", "diya@charusat.edu.in", "9823456789");</w:t>
              <w:br/>
              <w:t xml:space="preserve">        Customer c3 = new Customer("Kabir Mehta", "kabir@charusat.edu.in", "9812345678");</w:t>
              <w:br/>
              <w:br/>
              <w:t xml:space="preserve">        System.out.println("Created Customers:");</w:t>
              <w:br/>
              <w:t xml:space="preserve">        System.out.println("  ID: " + c1.getCustomerId() + " | Name: " + c1.getName() + " | Email: " + c1.getEmail());</w:t>
              <w:br/>
              <w:t xml:space="preserve">        System.out.println("  ID: " + c2.getCustomerId() + " | Name: " + c2.getName() + " | Email: " + c2.getEmail());</w:t>
              <w:br/>
              <w:t xml:space="preserve">        System.out.println("  ID: " + c3.getCustomerId() + " | Name: " + c3.getName() + " | Email: " + c3.getEmail());</w:t>
              <w:br/>
              <w:br/>
              <w:t xml:space="preserve">        Account[] accounts = new Account[] {</w:t>
              <w:br/>
              <w:t xml:space="preserve">            new Account(c1.getName(), 5000),</w:t>
              <w:br/>
              <w:t xml:space="preserve">            new Account(c2.getName(), 12000),</w:t>
              <w:br/>
              <w:t xml:space="preserve">            new Account(c3.getName()) // opens with zero balance via constructor chaining</w:t>
              <w:br/>
              <w:t xml:space="preserve">        };</w:t>
              <w:br/>
              <w:br/>
              <w:t xml:space="preserve">        System.out.println("\n--- Account Initialization Summary ---");</w:t>
              <w:br/>
              <w:t xml:space="preserve">        for (Account acc : accounts) {</w:t>
              <w:br/>
              <w:t xml:space="preserve">            System.out.println("Account: " + acc.getAccountNumber() + " | Owner: " + acc.getOwnerName() + " | Balance: ₹" + acc.getBalance());</w:t>
              <w:br/>
              <w:t xml:space="preserve">        }</w:t>
              <w:br/>
              <w:br/>
              <w:t xml:space="preserve">        System.out.println("\n--- Performing Transactions ---");</w:t>
              <w:br/>
              <w:t xml:space="preserve">        accounts[0].deposit(2500);</w:t>
              <w:br/>
              <w:t xml:space="preserve">        accounts[0].withdraw(3000);</w:t>
              <w:br/>
              <w:t xml:space="preserve">        accounts[1].withdraw(15000); // Exceeds balance</w:t>
              <w:br/>
              <w:t xml:space="preserve">        accounts[1].withdraw(4000);</w:t>
              <w:br/>
              <w:t xml:space="preserve">        accounts[2].deposit(10000);</w:t>
              <w:br/>
              <w:t xml:space="preserve">        accounts[2].withdraw(2500);</w:t>
              <w:br/>
              <w:br/>
              <w:t xml:space="preserve">        System.out.println("\n--- Final Account Balances ---");</w:t>
              <w:br/>
              <w:t xml:space="preserve">        for (Account acc : accounts) {</w:t>
              <w:br/>
              <w:t xml:space="preserve">            System.out.println("Account [" + acc.getAccountNumber() + "] Owner: " + acc.getOwnerName() + " -&gt; ₹" + acc.getBalance());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Core Entity Engine (Milestone 2)</w:t>
              <w:br/>
              <w:t>==================================================</w:t>
              <w:br/>
              <w:t>Created Customers:</w:t>
              <w:br/>
              <w:t xml:space="preserve">  ID: CUST101 | Name: Aarav Patel | Email: aarav@charusat.edu.in</w:t>
              <w:br/>
              <w:t xml:space="preserve">  ID: CUST102 | Name: Diya Shah | Email: diya@charusat.edu.in</w:t>
              <w:br/>
              <w:t xml:space="preserve">  ID: CUST103 | Name: Kabir Mehta | Email: kabir@charusat.edu.in</w:t>
              <w:br/>
              <w:br/>
              <w:t>--- Account Initialization Summary ---</w:t>
              <w:br/>
              <w:t>Account: AC0001 | Owner: Aarav Patel | Balance: ?5000</w:t>
              <w:br/>
              <w:t>Account: AC0002 | Owner: Diya Shah | Balance: ?12000</w:t>
              <w:br/>
              <w:t>Account: AC0003 | Owner: Kabir Mehta | Balance: ?0</w:t>
              <w:br/>
              <w:br/>
              <w:t>--- Performing Transactions ---</w:t>
              <w:br/>
              <w:t>Deposited ?2500 to AC0001 | New Balance: ?7500</w:t>
              <w:br/>
              <w:t>Withdrew ?3000 from AC0001 | Remaining Balance: ?4500</w:t>
              <w:br/>
              <w:t>Withdrawal of ?15000 failed from AC0002 (Insufficient balance: ?12000)</w:t>
              <w:br/>
              <w:t>Withdrew ?4000 from AC0002 | Remaining Balance: ?8000</w:t>
              <w:br/>
              <w:t>Deposited ?10000 to AC0003 | New Balance: ?10000</w:t>
              <w:br/>
              <w:t>Withdrew ?2500 from AC0003 | Remaining Balance: ?7500</w:t>
              <w:br/>
              <w:br/>
              <w:t>--- Final Account Balances ---</w:t>
              <w:br/>
              <w:t>Account [AC0001] Owner: Aarav Patel -&gt; ?4500</w:t>
              <w:br/>
              <w:t>Account [AC0002] Owner: Diya Shah -&gt; ?8000</w:t>
              <w:br/>
              <w:t>Account [AC0003] Owner: Kabir Mehta -&gt; ?7500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structure business entity models with strict encapsulation, immutable identifiers, constructor chaining, and secure state modification.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