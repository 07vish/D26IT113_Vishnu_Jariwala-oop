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- 12 (Tasks)</w:t>
        <w:br/>
        <w:t>Practice Programs: Java Collections Framework, Sets, Maps &amp; Comparators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store, retrieve, and sort domain objects using the Java Collections Framework (HashMap, HashSet, LinkedHashSet), implement custom and natural ordering via Comparator and Comparable, and manage thread-safe collections.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Q1. What is the difference between a List, a Set and a Map?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List is an ordered collection that allows duplicate elements and indexed access by position. A Set is an unordered collection of unique elements that prohibits duplicates, modeling mathematical sets. A Map is an object that maps unique keys to values, allowing fast retrieval, update, and deletion based on the key rather than integer indexing.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Q2. When do you use a HashMap versus a TreeMap?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HashMap is used when fast, constant-time O(1) operations (put, get, remove) are required and element order does not matter; it permits one null key and relies on hashCode() and equals(). A TreeMap is used when entries must be maintained in sorted key order (natural ordering or custom Comparator), guaranteeing O(log n) performance based on a Red-Black tree; it does not permit null keys.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color w:val="000000"/>
          <w:sz w:val="24"/>
        </w:rPr>
        <w:t>Q3. What is the difference between Comparable and Comparator?</w:t>
      </w:r>
    </w:p>
    <w:p>
      <w:pPr>
        <w:spacing w:before="0" w:after="16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Comparable&lt;T&gt; defines the natural ordering of a class by implementing compareTo(T o) directly inside the class itself (this vs other). Comparator&lt;T&gt; defines an external, customizable comparison strategy by implementing compare(T o1, T o2) in a separate lambda or class, allowing multiple sorting criteria on the same object type without modifying the class definition.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1: Word Frequency Analyzer with Custom Frequency Sorting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Tokenize an input text paragraph, map word frequencies using HashMap, and display words sorted in descending frequency order using a Comparator.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WordFrequency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1: Word Frequency Counter");</w:t>
              <w:br/>
              <w:t xml:space="preserve">        System.out.println("==================================================");</w:t>
              <w:br/>
              <w:br/>
              <w:t xml:space="preserve">        String text = "Java is a robust programming language. Java collections provide powerful "</w:t>
              <w:br/>
              <w:t xml:space="preserve">                    + "data structures. The Java Collections Framework includes Map, List, and Set. "</w:t>
              <w:br/>
              <w:t xml:space="preserve">                    + "Java maps store key-value pairs efficiently.";</w:t>
              <w:br/>
              <w:br/>
              <w:t xml:space="preserve">        System.out.println("Input Paragraph:\n\"" + text + "\"\n");</w:t>
              <w:br/>
              <w:br/>
              <w:t xml:space="preserve">        // Clean and tokenize text</w:t>
              <w:br/>
              <w:t xml:space="preserve">        String cleaned = text.toLowerCase().replaceAll("[^a-z0-9\\s]", " ");</w:t>
              <w:br/>
              <w:t xml:space="preserve">        String[] tokens = cleaned.split("\\s+");</w:t>
              <w:br/>
              <w:br/>
              <w:t xml:space="preserve">        // Count occurrences in HashMap</w:t>
              <w:br/>
              <w:t xml:space="preserve">        Map&lt;String, Integer&gt; freqMap = new HashMap&lt;&gt;();</w:t>
              <w:br/>
              <w:t xml:space="preserve">        for (String word : tokens) {</w:t>
              <w:br/>
              <w:t xml:space="preserve">            if (!word.isBlank()) {</w:t>
              <w:br/>
              <w:t xml:space="preserve">                freqMap.put(word, freqMap.getOrDefault(word, 0) + 1);</w:t>
              <w:br/>
              <w:t xml:space="preserve">            }</w:t>
              <w:br/>
              <w:t xml:space="preserve">        }</w:t>
              <w:br/>
              <w:br/>
              <w:t xml:space="preserve">        // Sort entries by frequency (descending) using Comparator, tie-break alphabetically</w:t>
              <w:br/>
              <w:t xml:space="preserve">        List&lt;Map.Entry&lt;String, Integer&gt;&gt; entryList = new ArrayList&lt;&gt;(freqMap.entrySet());</w:t>
              <w:br/>
              <w:t xml:space="preserve">        entryList.sort(</w:t>
              <w:br/>
              <w:t xml:space="preserve">            Comparator.&lt;Map.Entry&lt;String, Integer&gt;, Integer&gt;comparing(Map.Entry::getValue).reversed()</w:t>
              <w:br/>
              <w:t xml:space="preserve">                .thenComparing(Map.Entry::getKey)</w:t>
              <w:br/>
              <w:t xml:space="preserve">        );</w:t>
              <w:br/>
              <w:br/>
              <w:t xml:space="preserve">        System.out.printf("%-15s | %s%n", "Word", "Frequency");</w:t>
              <w:br/>
              <w:t xml:space="preserve">        System.out.println("----------------+----------");</w:t>
              <w:br/>
              <w:t xml:space="preserve">        for (Map.Entry&lt;String, Integer&gt; entry : entryList) {</w:t>
              <w:br/>
              <w:t xml:space="preserve">            System.out.printf("%-15s | %d%n", entry.getKey(), entry.getValue());</w:t>
              <w:br/>
              <w:t xml:space="preserve">        }</w:t>
              <w:br/>
              <w:br/>
              <w:t xml:space="preserve">        System.out.println("\nTotal Distinct Words: " + freqMap.size());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1: Word Frequency Counter</w:t>
              <w:br/>
              <w:t>==================================================</w:t>
              <w:br/>
              <w:t>Input Paragraph:</w:t>
              <w:br/>
              <w:t>"Java is a robust programming language. Java collections provide powerful data structures. The Java Collections Framework includes Map, List, and Set. Java maps store key-value pairs efficiently."</w:t>
              <w:br/>
              <w:br/>
              <w:t>Word            | Frequency</w:t>
              <w:br/>
              <w:t>----------------+----------</w:t>
              <w:br/>
              <w:t>java            | 4</w:t>
              <w:br/>
              <w:t>collections     | 2</w:t>
              <w:br/>
              <w:t>a               | 1</w:t>
              <w:br/>
              <w:t>and             | 1</w:t>
              <w:br/>
              <w:t>data            | 1</w:t>
              <w:br/>
              <w:t>efficiently     | 1</w:t>
              <w:br/>
              <w:t>framework       | 1</w:t>
              <w:br/>
              <w:t>includes        | 1</w:t>
              <w:br/>
              <w:t>is              | 1</w:t>
              <w:br/>
              <w:t>key             | 1</w:t>
              <w:br/>
              <w:t>language        | 1</w:t>
              <w:br/>
              <w:t>list            | 1</w:t>
              <w:br/>
              <w:t>map             | 1</w:t>
              <w:br/>
              <w:t>maps            | 1</w:t>
              <w:br/>
              <w:t>pairs           | 1</w:t>
              <w:br/>
              <w:t>powerful        | 1</w:t>
              <w:br/>
              <w:t>programming     | 1</w:t>
              <w:br/>
              <w:t>provide         | 1</w:t>
              <w:br/>
              <w:t>robust          | 1</w:t>
              <w:br/>
              <w:t>set             | 1</w:t>
              <w:br/>
              <w:t>store           | 1</w:t>
              <w:br/>
              <w:t>structures      | 1</w:t>
              <w:br/>
              <w:t>the             | 1</w:t>
              <w:br/>
              <w:t>value           | 1</w:t>
              <w:br/>
              <w:br/>
              <w:t>Total Distinct Words: 24</w:t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2: Unique Visitor Tracking via HashSet &amp; LinkedHashSet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Filter redundant authentication records using HashSet for uniqueness and LinkedHashSet to retain chronological first-arrival sequence.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UniqueVisitors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2: Unique Visitors Tracker");</w:t>
              <w:br/>
              <w:t xml:space="preserve">        System.out.println("==================================================");</w:t>
              <w:br/>
              <w:br/>
              <w:t xml:space="preserve">        List&lt;String&gt; rawLogins = List.of(</w:t>
              <w:br/>
              <w:t xml:space="preserve">            "alice_dev", "bob_coder", "charlie_99", "alice_dev", "david_k",</w:t>
              <w:br/>
              <w:t xml:space="preserve">            "bob_coder", "elena_t", "charlie_99", "fiona_w", "alice_dev"</w:t>
              <w:br/>
              <w:t xml:space="preserve">        );</w:t>
              <w:br/>
              <w:br/>
              <w:t xml:space="preserve">        System.out.println("Raw Login Activity Stream (" + rawLogins.size() + " entries):");</w:t>
              <w:br/>
              <w:t xml:space="preserve">        System.out.println(rawLogins);</w:t>
              <w:br/>
              <w:t xml:space="preserve">        System.out.println();</w:t>
              <w:br/>
              <w:br/>
              <w:t xml:space="preserve">        // 1. HashSet for unordered unique counting and fast membership testing</w:t>
              <w:br/>
              <w:t xml:space="preserve">        Set&lt;String&gt; hashSet = new HashSet&lt;&gt;(rawLogins);</w:t>
              <w:br/>
              <w:t xml:space="preserve">        System.out.println("HashSet Unique Users Count: " + hashSet.size());</w:t>
              <w:br/>
              <w:t xml:space="preserve">        System.out.println("HashSet View (Unordered): " + hashSet);</w:t>
              <w:br/>
              <w:br/>
              <w:t xml:space="preserve">        // 2. LinkedHashSet to preserve first-seen insertion order</w:t>
              <w:br/>
              <w:t xml:space="preserve">        Set&lt;String&gt; linkedHashSet = new LinkedHashSet&lt;&gt;(rawLogins);</w:t>
              <w:br/>
              <w:t xml:space="preserve">        System.out.println("\nLinkedHashSet View (First-Seen Order Preserved):");</w:t>
              <w:br/>
              <w:t xml:space="preserve">        System.out.println(linkedHashSet);</w:t>
              <w:br/>
              <w:br/>
              <w:t xml:space="preserve">        // 3. Print unique count and first three distinct visitors in arrival order</w:t>
              <w:br/>
              <w:t xml:space="preserve">        System.out.println("\nTotal Unique Visitors: " + linkedHashSet.size());</w:t>
              <w:br/>
              <w:t xml:space="preserve">        System.out.println("First 3 Distinct Visitors (by initial arrival):");</w:t>
              <w:br/>
              <w:t xml:space="preserve">        int count = 0;</w:t>
              <w:br/>
              <w:t xml:space="preserve">        for (String user : linkedHashSet) {</w:t>
              <w:br/>
              <w:t xml:space="preserve">            System.out.printf("  %d. %s%n", ++count, user);</w:t>
              <w:br/>
              <w:t xml:space="preserve">            if (count == 3) break;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2: Unique Visitors Tracker</w:t>
              <w:br/>
              <w:t>==================================================</w:t>
              <w:br/>
              <w:t>Raw Login Activity Stream (10 entries):</w:t>
              <w:br/>
              <w:t>[alice_dev, bob_coder, charlie_99, alice_dev, david_k, bob_coder, elena_t, charlie_99, fiona_w, alice_dev]</w:t>
              <w:br/>
              <w:br/>
              <w:t>HashSet Unique Users Count: 6</w:t>
              <w:br/>
              <w:t>HashSet View (Unordered): [bob_coder, alice_dev, charlie_99, david_k, elena_t, fiona_w]</w:t>
              <w:br/>
              <w:br/>
              <w:t>LinkedHashSet View (First-Seen Order Preserved):</w:t>
              <w:br/>
              <w:t>[alice_dev, bob_coder, charlie_99, david_k, elena_t, fiona_w]</w:t>
              <w:br/>
              <w:br/>
              <w:t>Total Unique Visitors: 6</w:t>
              <w:br/>
              <w:t>First 3 Distinct Visitors (by initial arrival):</w:t>
              <w:br/>
              <w:t xml:space="preserve">  1. alice_dev</w:t>
              <w:br/>
              <w:t xml:space="preserve">  2. bob_coder</w:t>
              <w:br/>
              <w:t xml:space="preserve">  3. charlie_99</w:t>
            </w:r>
          </w:p>
        </w:tc>
      </w:tr>
    </w:tbl>
    <w:p>
      <w:pPr>
        <w:spacing w:before="120" w:after="40" w:line="276" w:lineRule="auto"/>
      </w:pPr>
      <w:r>
        <w:rPr>
          <w:rFonts w:ascii="Times New Roman" w:hAnsi="Times New Roman"/>
          <w:b/>
          <w:color w:val="000000"/>
          <w:sz w:val="24"/>
        </w:rPr>
        <w:t>Task 3: Multiplayer Gaming Leaderboard with Multi-Field Comparator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Manage competitive player scores in a Map, rank candidates via score descending with username tie-breaking, and extract top-N standings.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java.util.*;</w:t>
              <w:br/>
              <w:br/>
              <w:t>public class Leaderboard {</w:t>
              <w:br/>
              <w:t xml:space="preserve">    public record Player(String username, int score, String country) {}</w:t>
              <w:br/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System.out.println("Practical 12 - Task 3: Gaming Leaderboard System");</w:t>
              <w:br/>
              <w:t xml:space="preserve">        System.out.println("==================================================");</w:t>
              <w:br/>
              <w:br/>
              <w:t xml:space="preserve">        Map&lt;String, Player&gt; playerScores = new HashMap&lt;&gt;();</w:t>
              <w:br/>
              <w:t xml:space="preserve">        playerScores.put("dragon_slayer", new Player("dragon_slayer", 9450, "IND"));</w:t>
              <w:br/>
              <w:t xml:space="preserve">        playerScores.put("cyber_ninja",   new Player("cyber_ninja", 8800, "JPN"));</w:t>
              <w:br/>
              <w:t xml:space="preserve">        playerScores.put("pixel_queen",   new Player("pixel_queen", 9450, "USA"));</w:t>
              <w:br/>
              <w:t xml:space="preserve">        playerScores.put("shadow_knight", new Player("shadow_knight", 7200, "GER"));</w:t>
              <w:br/>
              <w:t xml:space="preserve">        playerScores.put("hyper_sonic",   new Player("hyper_sonic", 9950, "IND"));</w:t>
              <w:br/>
              <w:t xml:space="preserve">        playerScores.put("blaze_master",  new Player("blaze_master", 8800, "CAN"));</w:t>
              <w:br/>
              <w:t xml:space="preserve">        playerScores.put("quantum_echo",  new Player("quantum_echo", 6400, "UK"));</w:t>
              <w:br/>
              <w:br/>
              <w:t xml:space="preserve">        System.out.println("Registered Players in Map: " + playerScores.size());</w:t>
              <w:br/>
              <w:br/>
              <w:t xml:space="preserve">        // Sort players: Score descending, tie-breaker: username alphabetically</w:t>
              <w:br/>
              <w:t xml:space="preserve">        Comparator&lt;Player&gt; scoreComparator = Comparator</w:t>
              <w:br/>
              <w:t xml:space="preserve">            .comparingInt(Player::score).reversed()</w:t>
              <w:br/>
              <w:t xml:space="preserve">            .thenComparing(Player::username);</w:t>
              <w:br/>
              <w:br/>
              <w:t xml:space="preserve">        List&lt;Player&gt; rankedList = new ArrayList&lt;&gt;(playerScores.values());</w:t>
              <w:br/>
              <w:t xml:space="preserve">        rankedList.sort(scoreComparator);</w:t>
              <w:br/>
              <w:br/>
              <w:t xml:space="preserve">        int topN = 5;</w:t>
              <w:br/>
              <w:t xml:space="preserve">        System.out.println("\nTop " + topN + " Global Leaderboard Standings:");</w:t>
              <w:br/>
              <w:t xml:space="preserve">        System.out.printf("%-6s | %-16s | %-8s | %-6s%n", "Rank", "Player", "Score", "Country");</w:t>
              <w:br/>
              <w:t xml:space="preserve">        System.out.println("-------+------------------+----------+--------");</w:t>
              <w:br/>
              <w:br/>
              <w:t xml:space="preserve">        for (int i = 0; i &lt; Math.min(topN, rankedList.size()); i++) {</w:t>
              <w:br/>
              <w:t xml:space="preserve">            Player p = rankedList.get(i);</w:t>
              <w:br/>
              <w:t xml:space="preserve">            System.out.printf("#%-5d | %-16s | %-8d | %-6s%n", (i + 1), p.username(), p.score(), p.country());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Practical 12 - Task 3: Gaming Leaderboard System</w:t>
              <w:br/>
              <w:t>==================================================</w:t>
              <w:br/>
              <w:t>Registered Players in Map: 7</w:t>
              <w:br/>
              <w:br/>
              <w:t>Top 5 Global Leaderboard Standings:</w:t>
              <w:br/>
              <w:t>Rank   | Player           | Score    | Country</w:t>
              <w:br/>
              <w:t>-------+------------------+----------+--------</w:t>
              <w:br/>
              <w:t xml:space="preserve">#1     | hyper_sonic      | 9950     | IND   </w:t>
              <w:br/>
              <w:t xml:space="preserve">#2     | dragon_slayer    | 9450     | IND   </w:t>
              <w:br/>
              <w:t xml:space="preserve">#3     | pixel_queen      | 9450     | USA   </w:t>
              <w:br/>
              <w:t xml:space="preserve">#4     | blaze_master     | 8800     | CAN   </w:t>
              <w:br/>
              <w:t>#5     | cyber_ninja      | 8800     | JPN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store, retrieve, and sort objects using the Collections Framework, apply custom Comparators, and utilize thread-safe concurrent maps in enterprise architectures.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