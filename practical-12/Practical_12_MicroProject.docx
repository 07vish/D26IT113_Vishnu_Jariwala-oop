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 w:line="276" w:lineRule="auto"/>
      </w:pPr>
      <w:r>
        <w:rPr>
          <w:rFonts w:ascii="Times New Roman" w:hAnsi="Times New Roman"/>
          <w:b/>
          <w:color w:val="000000"/>
          <w:sz w:val="28"/>
        </w:rPr>
        <w:t>PRACTICAL - 12 (Micro Project)</w:t>
        <w:br/>
        <w:t>MiniBank Milestone 12: Account Collections Store, Sorting &amp; Thread-Safe Access</w:t>
      </w:r>
    </w:p>
    <w:p>
      <w:pPr>
        <w:spacing w:before="8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Aim: </w:t>
      </w:r>
      <w:r>
        <w:rPr>
          <w:rFonts w:ascii="Times New Roman" w:hAnsi="Times New Roman"/>
          <w:color w:val="000000"/>
          <w:sz w:val="24"/>
        </w:rPr>
        <w:t>To migrate MiniBank's account storage to the Java Collections Framework using HashMap, provide balance sorting via Comparator, implement Comparable for natural identity ordering, and ensure thread safety with ConcurrentHashMap.</w:t>
      </w:r>
    </w:p>
    <w:p>
      <w:pPr>
        <w:spacing w:before="80" w:after="4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Micro Project Milestone 12: </w:t>
      </w:r>
      <w:r>
        <w:rPr>
          <w:rFonts w:ascii="Times New Roman" w:hAnsi="Times New Roman"/>
          <w:color w:val="000000"/>
          <w:sz w:val="24"/>
        </w:rPr>
        <w:t>Account Store, Dynamic Transactions &amp; Thread-Safe Concurrency</w:t>
      </w:r>
    </w:p>
    <w:p>
      <w:pPr>
        <w:spacing w:before="0" w:after="8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Objective: </w:t>
      </w:r>
      <w:r>
        <w:rPr>
          <w:rFonts w:ascii="Times New Roman" w:hAnsi="Times New Roman"/>
          <w:color w:val="000000"/>
          <w:sz w:val="24"/>
        </w:rPr>
        <w:t>Implement AccountStore utilizing HashMap for O(1) account lookups, track audit history in an ArrayList, sort accounts using custom Comparator and Comparable, and process concurrent transactions using ConcurrentHashMap.</w:t>
      </w:r>
    </w:p>
    <w:p>
      <w:pPr>
        <w:spacing w:before="40" w:after="80" w:line="276" w:lineRule="auto"/>
      </w:pPr>
      <w:r>
        <w:rPr>
          <w:rFonts w:ascii="Times New Roman" w:hAnsi="Times New Roman"/>
          <w:b/>
          <w:color w:val="000000"/>
          <w:sz w:val="24"/>
        </w:rPr>
        <w:t>Code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// ============================================================package model;</w:t>
              <w:br/>
              <w:br/>
              <w:t>import java.io.Serial;</w:t>
              <w:br/>
              <w:t>import java.io.Serializable;</w:t>
              <w:br/>
              <w:br/>
              <w:t>public class Customer implements Serializable {</w:t>
              <w:br/>
              <w:t xml:space="preserve">    @Serial</w:t>
              <w:br/>
              <w:t xml:space="preserve">    private static final long serialVersionUID = 101L;</w:t>
              <w:br/>
              <w:br/>
              <w:t xml:space="preserve">    private final String customerId;</w:t>
              <w:br/>
              <w:t xml:space="preserve">    private final String name;</w:t>
              <w:br/>
              <w:t xml:space="preserve">    private final String email;</w:t>
              <w:br/>
              <w:br/>
              <w:t xml:space="preserve">    public Customer(String customerId, String name, String email) {</w:t>
              <w:br/>
              <w:t xml:space="preserve">        this.customerId = customerId;</w:t>
              <w:br/>
              <w:t xml:space="preserve">        this.name = name;</w:t>
              <w:br/>
              <w:t xml:space="preserve">        this.email = email;</w:t>
              <w:br/>
              <w:t xml:space="preserve">    }</w:t>
              <w:br/>
              <w:br/>
              <w:t xml:space="preserve">    public String getCustomerId() { return customerId; }</w:t>
              <w:br/>
              <w:t xml:space="preserve">    public String getName() { return name; }</w:t>
              <w:br/>
              <w:t xml:space="preserve">    public String getEmail() { return email;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"Customer[" + customerId + ", " + name + ", " + email + "]";</w:t>
              <w:br/>
              <w:t xml:space="preserve">    }</w:t>
              <w:br/>
              <w:t>}</w:t>
              <w:br/>
              <w:br/>
              <w:br/>
              <w:t>package model;</w:t>
              <w:br/>
              <w:br/>
              <w:t>import java.io.Serial;</w:t>
              <w:br/>
              <w:t>import java.io.Serializable;</w:t>
              <w:br/>
              <w:t>import java.util.Objects;</w:t>
              <w:br/>
              <w:br/>
              <w:t>public class Account implements Comparable&lt;Account&gt;, Serializable {</w:t>
              <w:br/>
              <w:t xml:space="preserve">    @Serial</w:t>
              <w:br/>
              <w:t xml:space="preserve">    private static final long serialVersionUID = 102L;</w:t>
              <w:br/>
              <w:br/>
              <w:t xml:space="preserve">    private final String accountNumber;</w:t>
              <w:br/>
              <w:t xml:space="preserve">    private final Customer owner;</w:t>
              <w:br/>
              <w:t xml:space="preserve">    private long balance;</w:t>
              <w:br/>
              <w:br/>
              <w:t xml:space="preserve">    public Account(String accountNumber, Customer owner, long balance) {</w:t>
              <w:br/>
              <w:t xml:space="preserve">        this.accountNumber = accountNumber;</w:t>
              <w:br/>
              <w:t xml:space="preserve">        this.owner = owner;</w:t>
              <w:br/>
              <w:t xml:space="preserve">        this.balance = balance;</w:t>
              <w:br/>
              <w:t xml:space="preserve">    }</w:t>
              <w:br/>
              <w:br/>
              <w:t xml:space="preserve">    public String getAccountNumber() { return accountNumber; }</w:t>
              <w:br/>
              <w:t xml:space="preserve">    public Customer getOwner() { return owner; }</w:t>
              <w:br/>
              <w:t xml:space="preserve">    public synchronized long getBalance() { return balance; }</w:t>
              <w:br/>
              <w:br/>
              <w:t xml:space="preserve">    public synchronized void deposit(long amount) {</w:t>
              <w:br/>
              <w:t xml:space="preserve">        if (amount &gt; 0) {</w:t>
              <w:br/>
              <w:t xml:space="preserve">            balance += amount;</w:t>
              <w:br/>
              <w:t xml:space="preserve">        }</w:t>
              <w:br/>
              <w:t xml:space="preserve">    }</w:t>
              <w:br/>
              <w:br/>
              <w:t xml:space="preserve">    public synchronized boolean withdraw(long amount) {</w:t>
              <w:br/>
              <w:t xml:space="preserve">        if (amount &gt; 0 &amp;&amp; balance &gt;= amount) {</w:t>
              <w:br/>
              <w:t xml:space="preserve">            balance -= amount;</w:t>
              <w:br/>
              <w:t xml:space="preserve">            return true;</w:t>
              <w:br/>
              <w:t xml:space="preserve">        }</w:t>
              <w:br/>
              <w:t xml:space="preserve">        return false;</w:t>
              <w:br/>
              <w:t xml:space="preserve">    }</w:t>
              <w:br/>
              <w:br/>
              <w:t xml:space="preserve">    @Override</w:t>
              <w:br/>
              <w:t xml:space="preserve">    public int compareTo(Account other) {</w:t>
              <w:br/>
              <w:t xml:space="preserve">        if (other == null) return 1;</w:t>
              <w:br/>
              <w:t xml:space="preserve">        return this.accountNumber.compareTo(other.accountNumber);</w:t>
              <w:br/>
              <w:t xml:space="preserve">    }</w:t>
              <w:br/>
              <w:br/>
              <w:t xml:space="preserve">    @Override</w:t>
              <w:br/>
              <w:t xml:space="preserve">    public boolean equals(Object o) {</w:t>
              <w:br/>
              <w:t xml:space="preserve">        if (this == o) return true;</w:t>
              <w:br/>
              <w:t xml:space="preserve">        if (o == null || getClass() != o.getClass()) return false;</w:t>
              <w:br/>
              <w:t xml:space="preserve">        Account account = (Account) o;</w:t>
              <w:br/>
              <w:t xml:space="preserve">        return Objects.equals(accountNumber, account.accountNumber);</w:t>
              <w:br/>
              <w:t xml:space="preserve">    }</w:t>
              <w:br/>
              <w:br/>
              <w:t xml:space="preserve">    @Override</w:t>
              <w:br/>
              <w:t xml:space="preserve">    public int hashCode() {</w:t>
              <w:br/>
              <w:t xml:space="preserve">        return Objects.hash(accountNumber);</w:t>
              <w:br/>
              <w:t xml:space="preserve">    }</w:t>
              <w:br/>
              <w:br/>
              <w:t xml:space="preserve">    @Override</w:t>
              <w:br/>
              <w:t xml:space="preserve">    public String toString() {</w:t>
              <w:br/>
              <w:t xml:space="preserve">        return String.format("Account[No: %s, Owner: %-16s, Balance: ₹%d]",</w:t>
              <w:br/>
              <w:t xml:space="preserve">            accountNumber, (owner != null ? owner.getName() : "N/A"), balance);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t>import java.util.*;</w:t>
              <w:br/>
              <w:br/>
              <w:t>public class AccountStore {</w:t>
              <w:br/>
              <w:t xml:space="preserve">    private final Map&lt;String, Account&gt; accounts;</w:t>
              <w:br/>
              <w:t xml:space="preserve">    private final List&lt;String&gt; transactionHistory;</w:t>
              <w:br/>
              <w:br/>
              <w:t xml:space="preserve">    public AccountStore() {</w:t>
              <w:br/>
              <w:t xml:space="preserve">        this.accounts = new HashMap&lt;&gt;();</w:t>
              <w:br/>
              <w:t xml:space="preserve">        this.transactionHistory = new ArrayList&lt;&gt;();</w:t>
              <w:br/>
              <w:t xml:space="preserve">    }</w:t>
              <w:br/>
              <w:br/>
              <w:t xml:space="preserve">    public void add(Account account) {</w:t>
              <w:br/>
              <w:t xml:space="preserve">        if (account != null) {</w:t>
              <w:br/>
              <w:t xml:space="preserve">            accounts.put(account.getAccountNumber(), account);</w:t>
              <w:br/>
              <w:t xml:space="preserve">            logTransaction("ADDED_ACCOUNT: " + account.getAccountNumber() + " initialized with balance ₹" + account.getBalance());</w:t>
              <w:br/>
              <w:t xml:space="preserve">        }</w:t>
              <w:br/>
              <w:t xml:space="preserve">    }</w:t>
              <w:br/>
              <w:br/>
              <w:t xml:space="preserve">    public Account get(String accountNumber) {</w:t>
              <w:br/>
              <w:t xml:space="preserve">        return accounts.get(accountNumber);</w:t>
              <w:br/>
              <w:t xml:space="preserve">    }</w:t>
              <w:br/>
              <w:br/>
              <w:t xml:space="preserve">    public List&lt;Account&gt; getAll() {</w:t>
              <w:br/>
              <w:t xml:space="preserve">        return new ArrayList&lt;&gt;(accounts.values());</w:t>
              <w:br/>
              <w:t xml:space="preserve">    }</w:t>
              <w:br/>
              <w:br/>
              <w:t xml:space="preserve">    public void logTransaction(String entry) {</w:t>
              <w:br/>
              <w:t xml:space="preserve">        transactionHistory.add(String.format("[%tF %&lt;tT] %s", new Date(), entry));</w:t>
              <w:br/>
              <w:t xml:space="preserve">    }</w:t>
              <w:br/>
              <w:br/>
              <w:t xml:space="preserve">    public List&lt;String&gt; getTransactionHistory() {</w:t>
              <w:br/>
              <w:t xml:space="preserve">        return Collections.unmodifiableList(transactionHistory);</w:t>
              <w:br/>
              <w:t xml:space="preserve">    }</w:t>
              <w:br/>
              <w:br/>
              <w:t xml:space="preserve">    public List&lt;Account&gt; sortedByBalance() {</w:t>
              <w:br/>
              <w:t xml:space="preserve">        List&lt;Account&gt; sortedList = new ArrayList&lt;&gt;(accounts.values());</w:t>
              <w:br/>
              <w:t xml:space="preserve">        // Sort descending: highest balance first</w:t>
              <w:br/>
              <w:t xml:space="preserve">        sortedList.sort(Comparator.comparingLong(Account::getBalance).reversed());</w:t>
              <w:br/>
              <w:t xml:space="preserve">        return sortedList;</w:t>
              <w:br/>
              <w:t xml:space="preserve">    }</w:t>
              <w:br/>
              <w:br/>
              <w:t xml:space="preserve">    public List&lt;Account&gt; sortedByAccountNumber() {</w:t>
              <w:br/>
              <w:t xml:space="preserve">        List&lt;Account&gt; sortedList = new ArrayList&lt;&gt;(accounts.values());</w:t>
              <w:br/>
              <w:t xml:space="preserve">        Collections.sort(sortedList); // Natural order using Comparable</w:t>
              <w:br/>
              <w:t xml:space="preserve">        return sortedList;</w:t>
              <w:br/>
              <w:t xml:space="preserve">    }</w:t>
              <w:br/>
              <w:br/>
              <w:t xml:space="preserve">    public List&lt;Account&gt; getAccountsWithBalanceAbove(long threshold) {</w:t>
              <w:br/>
              <w:t xml:space="preserve">        List&lt;Account&gt; result = new ArrayList&lt;&gt;();</w:t>
              <w:br/>
              <w:t xml:space="preserve">        for (Account a : accounts.values()) {</w:t>
              <w:br/>
              <w:t xml:space="preserve">            if (a.getBalance() &gt;= threshold) {</w:t>
              <w:br/>
              <w:t xml:space="preserve">                result.add(a);</w:t>
              <w:br/>
              <w:t xml:space="preserve">            }</w:t>
              <w:br/>
              <w:t xml:space="preserve">        }</w:t>
              <w:br/>
              <w:t xml:space="preserve">        result.sort(Comparator.comparingLong(Account::getBalance).reversed());</w:t>
              <w:br/>
              <w:t xml:space="preserve">        return result;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t>import java.util.concurrent.ConcurrentHashMap;</w:t>
              <w:br/>
              <w:t>import java.util.concurrent.ExecutorService;</w:t>
              <w:br/>
              <w:t>import java.util.concurrent.Executors;</w:t>
              <w:br/>
              <w:t>import java.util.concurrent.TimeUnit;</w:t>
              <w:br/>
              <w:br/>
              <w:t>public class TransactionProcessor {</w:t>
              <w:br/>
              <w:t xml:space="preserve">    private final ConcurrentHashMap&lt;String, Account&gt; sharedAccounts;</w:t>
              <w:br/>
              <w:t xml:space="preserve">    private final ExecutorService executor;</w:t>
              <w:br/>
              <w:br/>
              <w:t xml:space="preserve">    public TransactionProcessor(int threadPoolSize) {</w:t>
              <w:br/>
              <w:t xml:space="preserve">        this.sharedAccounts = new ConcurrentHashMap&lt;&gt;();</w:t>
              <w:br/>
              <w:t xml:space="preserve">        this.executor = Executors.newFixedThreadPool(threadPoolSize);</w:t>
              <w:br/>
              <w:t xml:space="preserve">    }</w:t>
              <w:br/>
              <w:br/>
              <w:t xml:space="preserve">    public void registerAccount(Account account) {</w:t>
              <w:br/>
              <w:t xml:space="preserve">        sharedAccounts.put(account.getAccountNumber(), account);</w:t>
              <w:br/>
              <w:t xml:space="preserve">    }</w:t>
              <w:br/>
              <w:br/>
              <w:t xml:space="preserve">    public Account getAccount(String accountNumber) {</w:t>
              <w:br/>
              <w:t xml:space="preserve">        return sharedAccounts.get(accountNumber);</w:t>
              <w:br/>
              <w:t xml:space="preserve">    }</w:t>
              <w:br/>
              <w:br/>
              <w:t xml:space="preserve">    public ConcurrentHashMap&lt;String, Account&gt; getSharedAccounts() {</w:t>
              <w:br/>
              <w:t xml:space="preserve">        return sharedAccounts;</w:t>
              <w:br/>
              <w:t xml:space="preserve">    }</w:t>
              <w:br/>
              <w:br/>
              <w:t xml:space="preserve">    public void submitDeposit(String accountNumber, long amount) {</w:t>
              <w:br/>
              <w:t xml:space="preserve">        executor.execute(() -&gt; {</w:t>
              <w:br/>
              <w:t xml:space="preserve">            Account acc = sharedAccounts.get(accountNumber);</w:t>
              <w:br/>
              <w:t xml:space="preserve">            if (acc != null) {</w:t>
              <w:br/>
              <w:t xml:space="preserve">                acc.deposit(amount);</w:t>
              <w:br/>
              <w:t xml:space="preserve">            }</w:t>
              <w:br/>
              <w:t xml:space="preserve">        });</w:t>
              <w:br/>
              <w:t xml:space="preserve">    }</w:t>
              <w:br/>
              <w:br/>
              <w:t xml:space="preserve">    public void submitWithdrawal(String accountNumber, long amount) {</w:t>
              <w:br/>
              <w:t xml:space="preserve">        executor.execute(() -&gt; {</w:t>
              <w:br/>
              <w:t xml:space="preserve">            Account acc = sharedAccounts.get(accountNumber);</w:t>
              <w:br/>
              <w:t xml:space="preserve">            if (acc != null) {</w:t>
              <w:br/>
              <w:t xml:space="preserve">                acc.withdraw(amount);</w:t>
              <w:br/>
              <w:t xml:space="preserve">            }</w:t>
              <w:br/>
              <w:t xml:space="preserve">        });</w:t>
              <w:br/>
              <w:t xml:space="preserve">    }</w:t>
              <w:br/>
              <w:br/>
              <w:t xml:space="preserve">    public void submitTransfer(String sourceAcc, String destAcc, long amount) {</w:t>
              <w:br/>
              <w:t xml:space="preserve">        executor.execute(() -&gt; {</w:t>
              <w:br/>
              <w:t xml:space="preserve">            Account src = sharedAccounts.get(sourceAcc);</w:t>
              <w:br/>
              <w:t xml:space="preserve">            Account dst = sharedAccounts.get(destAcc);</w:t>
              <w:br/>
              <w:t xml:space="preserve">            if (src != null &amp;&amp; dst != null) {</w:t>
              <w:br/>
              <w:t xml:space="preserve">                // Prevent deadlock by locking accounts in fixed natural ordering</w:t>
              <w:br/>
              <w:t xml:space="preserve">                Account first = src.compareTo(dst) &lt; 0 ? src : dst;</w:t>
              <w:br/>
              <w:t xml:space="preserve">                Account second = src.compareTo(dst) &lt; 0 ? dst : src;</w:t>
              <w:br/>
              <w:br/>
              <w:t xml:space="preserve">                synchronized (first) {</w:t>
              <w:br/>
              <w:t xml:space="preserve">                    synchronized (second) {</w:t>
              <w:br/>
              <w:t xml:space="preserve">                        if (src.withdraw(amount)) {</w:t>
              <w:br/>
              <w:t xml:space="preserve">                            dst.deposit(amount);</w:t>
              <w:br/>
              <w:t xml:space="preserve">                        }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});</w:t>
              <w:br/>
              <w:t xml:space="preserve">    }</w:t>
              <w:br/>
              <w:br/>
              <w:t xml:space="preserve">    public void shutdown() {</w:t>
              <w:br/>
              <w:t xml:space="preserve">        executor.shutdown();</w:t>
              <w:br/>
              <w:t xml:space="preserve">        try {</w:t>
              <w:br/>
              <w:t xml:space="preserve">            if (!executor.awaitTermination(5, TimeUnit.SECONDS)) {</w:t>
              <w:br/>
              <w:t xml:space="preserve">                executor.shutdownNow();</w:t>
              <w:br/>
              <w:t xml:space="preserve">            }</w:t>
              <w:br/>
              <w:t xml:space="preserve">        } catch (InterruptedException e) {</w:t>
              <w:br/>
              <w:t xml:space="preserve">            executor.shutdownNow();</w:t>
              <w:br/>
              <w:t xml:space="preserve">            Thread.currentThread().interrupt();</w:t>
              <w:br/>
              <w:t xml:space="preserve">        }</w:t>
              <w:br/>
              <w:t xml:space="preserve">    }</w:t>
              <w:br/>
              <w:t>}</w:t>
              <w:br/>
              <w:br/>
              <w:br/>
              <w:t>package service;</w:t>
              <w:br/>
              <w:br/>
              <w:t>import model.Account;</w:t>
              <w:br/>
              <w:t>import model.Customer;</w:t>
              <w:br/>
              <w:t>import java.util.List;</w:t>
              <w:br/>
              <w:br/>
              <w:t>public class MiniBank {</w:t>
              <w:br/>
              <w:t xml:space="preserve">    public static void main(String[] args) {</w:t>
              <w:br/>
              <w:t xml:space="preserve">        System.out.println("==================================================");</w:t>
              <w:br/>
              <w:t xml:space="preserve">        System.out.println("MiniBank Milestone 12: Collections Framework &amp; Store");</w:t>
              <w:br/>
              <w:t xml:space="preserve">        System.out.println("==================================================");</w:t>
              <w:br/>
              <w:br/>
              <w:t xml:space="preserve">        AccountStore store = new AccountStore();</w:t>
              <w:br/>
              <w:br/>
              <w:t xml:space="preserve">        // 1. Create Customers and Accounts</w:t>
              <w:br/>
              <w:t xml:space="preserve">        Customer c1 = new Customer("CUST101", "Vishnu Jariwala", "vishnu@charusat.edu.in");</w:t>
              <w:br/>
              <w:t xml:space="preserve">        Customer c2 = new Customer("CUST102", "Diya Shah", "diya@charusat.edu.in");</w:t>
              <w:br/>
              <w:t xml:space="preserve">        Customer c3 = new Customer("CUST103", "Aarav Patel", "aarav@charusat.edu.in");</w:t>
              <w:br/>
              <w:t xml:space="preserve">        Customer c4 = new Customer("CUST104", "Riya Sharma", "riya@charusat.edu.in");</w:t>
              <w:br/>
              <w:br/>
              <w:t xml:space="preserve">        Account a1 = new Account("AC0001", c1, 5000);</w:t>
              <w:br/>
              <w:t xml:space="preserve">        Account a2 = new Account("AC0002", c2, 2000);</w:t>
              <w:br/>
              <w:t xml:space="preserve">        Account a3 = new Account("AC0003", c3, 9000);</w:t>
              <w:br/>
              <w:t xml:space="preserve">        Account a4 = new Account("AC0004", c4, 7500);</w:t>
              <w:br/>
              <w:br/>
              <w:t xml:space="preserve">        // Add accounts to AccountStore (HashMap storage)</w:t>
              <w:br/>
              <w:t xml:space="preserve">        store.add(a1);</w:t>
              <w:br/>
              <w:t xml:space="preserve">        store.add(a2);</w:t>
              <w:br/>
              <w:t xml:space="preserve">        store.add(a3);</w:t>
              <w:br/>
              <w:t xml:space="preserve">        store.add(a4);</w:t>
              <w:br/>
              <w:br/>
              <w:t xml:space="preserve">        System.out.println("\n[1] Stored Accounts in Map (Size = " + store.getAll().size() + "):");</w:t>
              <w:br/>
              <w:t xml:space="preserve">        for (Account a : store.getAll()) {</w:t>
              <w:br/>
              <w:t xml:space="preserve">            System.out.println("  " + a);</w:t>
              <w:br/>
              <w:t xml:space="preserve">        }</w:t>
              <w:br/>
              <w:br/>
              <w:t xml:space="preserve">        // Fast lookup via get(accountNumber)</w:t>
              <w:br/>
              <w:t xml:space="preserve">        System.out.println("\n[2] Lookup Account 'AC0002' via HashMap Key:");</w:t>
              <w:br/>
              <w:t xml:space="preserve">        Account retrieved = store.get("AC0002");</w:t>
              <w:br/>
              <w:t xml:space="preserve">        System.out.println("  Result: " + retrieved);</w:t>
              <w:br/>
              <w:br/>
              <w:t xml:space="preserve">        // Perform some transactions and log them</w:t>
              <w:br/>
              <w:t xml:space="preserve">        retrieved.deposit(1500);</w:t>
              <w:br/>
              <w:t xml:space="preserve">        store.logTransaction("DEPOSIT: AC0002 credited ₹1500. New balance: ₹" + retrieved.getBalance());</w:t>
              <w:br/>
              <w:t xml:space="preserve">        a1.withdraw(1000);</w:t>
              <w:br/>
              <w:t xml:space="preserve">        store.logTransaction("WITHDRAW: AC0001 debited ₹1000. New balance: ₹" + a1.getBalance());</w:t>
              <w:br/>
              <w:br/>
              <w:t xml:space="preserve">        // Sort accounts by balance (Comparator)</w:t>
              <w:br/>
              <w:t xml:space="preserve">        System.out.println("\n[3] Accounts Sorted by Balance (Descending - Comparator):");</w:t>
              <w:br/>
              <w:t xml:space="preserve">        List&lt;Account&gt; byBalance = store.sortedByBalance();</w:t>
              <w:br/>
              <w:t xml:space="preserve">        for (Account a : byBalance) {</w:t>
              <w:br/>
              <w:t xml:space="preserve">            System.out.println("  " + a);</w:t>
              <w:br/>
              <w:t xml:space="preserve">        }</w:t>
              <w:br/>
              <w:br/>
              <w:t xml:space="preserve">        // Sort accounts by natural order (Comparable - Account Number)</w:t>
              <w:br/>
              <w:t xml:space="preserve">        System.out.println("\n[4] Accounts Sorted by Natural Order (Comparable - Account No):");</w:t>
              <w:br/>
              <w:t xml:space="preserve">        List&lt;Account&gt; byNumber = store.sortedByAccountNumber();</w:t>
              <w:br/>
              <w:t xml:space="preserve">        for (Account a : byNumber) {</w:t>
              <w:br/>
              <w:t xml:space="preserve">            System.out.println("  " + a);</w:t>
              <w:br/>
              <w:t xml:space="preserve">        }</w:t>
              <w:br/>
              <w:br/>
              <w:t xml:space="preserve">        // Supplementary: Filter accounts with balance above threshold</w:t>
              <w:br/>
              <w:t xml:space="preserve">        long threshold = 5000;</w:t>
              <w:br/>
              <w:t xml:space="preserve">        System.out.println("\n[5] Premium Accounts (Balance &gt;= ₹" + threshold + "):");</w:t>
              <w:br/>
              <w:t xml:space="preserve">        for (Account a : store.getAccountsWithBalanceAbove(threshold)) {</w:t>
              <w:br/>
              <w:t xml:space="preserve">            System.out.println("  " + a);</w:t>
              <w:br/>
              <w:t xml:space="preserve">        }</w:t>
              <w:br/>
              <w:br/>
              <w:t xml:space="preserve">        // Transaction History (ArrayList)</w:t>
              <w:br/>
              <w:t xml:space="preserve">        System.out.println("\n[6] Transaction Audit Journal (ArrayList History):");</w:t>
              <w:br/>
              <w:t xml:space="preserve">        for (String tx : store.getTransactionHistory()) {</w:t>
              <w:br/>
              <w:t xml:space="preserve">            System.out.println("  " + tx);</w:t>
              <w:br/>
              <w:t xml:space="preserve">        }</w:t>
              <w:br/>
              <w:br/>
              <w:t xml:space="preserve">        // Multithreaded concurrent testing via ConcurrentHashMap &amp; TransactionProcessor</w:t>
              <w:br/>
              <w:t xml:space="preserve">        System.out.println("\n[7] Concurrent Execution Test via ConcurrentHashMap:");</w:t>
              <w:br/>
              <w:t xml:space="preserve">        TransactionProcessor processor = new TransactionProcessor(4);</w:t>
              <w:br/>
              <w:t xml:space="preserve">        processor.registerAccount(a1);</w:t>
              <w:br/>
              <w:t xml:space="preserve">        processor.registerAccount(a3);</w:t>
              <w:br/>
              <w:br/>
              <w:t xml:space="preserve">        System.out.println("  Submitting 10 concurrent deposits of ₹100 each to AC0001...");</w:t>
              <w:br/>
              <w:t xml:space="preserve">        for (int i = 0; i &lt; 10; i++) {</w:t>
              <w:br/>
              <w:t xml:space="preserve">            processor.submitDeposit("AC0001", 100);</w:t>
              <w:br/>
              <w:t xml:space="preserve">        }</w:t>
              <w:br/>
              <w:br/>
              <w:t xml:space="preserve">        processor.shutdown();</w:t>
              <w:br/>
              <w:t xml:space="preserve">        System.out.println("  Final balance for AC0001 after concurrent updates: ₹" + a1.getBalance());</w:t>
              <w:br/>
              <w:t xml:space="preserve">        System.out.println("==================================================");</w:t>
              <w:br/>
              <w:t xml:space="preserve">    }</w:t>
              <w:br/>
              <w:t>}</w:t>
            </w:r>
          </w:p>
        </w:tc>
      </w:tr>
    </w:tbl>
    <w:p>
      <w:pPr>
        <w:spacing w:before="80" w:after="80" w:line="276" w:lineRule="auto"/>
      </w:pPr>
      <w:r>
        <w:rPr>
          <w:rFonts w:ascii="Times New Roman" w:hAnsi="Times New Roman"/>
          <w:b/>
          <w:color w:val="000000"/>
          <w:sz w:val="24"/>
        </w:rPr>
        <w:t>Output Screenshot: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W w:type="dxa" w:w="1008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00000"/>
                <w:sz w:val="18"/>
              </w:rPr>
              <w:t>==================================================</w:t>
              <w:br/>
              <w:t>MiniBank Milestone 12: Collections Framework &amp; Store</w:t>
              <w:br/>
              <w:t>==================================================</w:t>
              <w:br/>
              <w:br/>
              <w:t>[1] Stored Accounts in Map (Size = 4):</w:t>
              <w:br/>
              <w:t xml:space="preserve">  Account[No: AC0001, Owner: Vishnu Jariwala , Balance: ₹5000]</w:t>
              <w:br/>
              <w:t xml:space="preserve">  Account[No: AC0003, Owner: Aarav Patel     , Balance: ₹9000]</w:t>
              <w:br/>
              <w:t xml:space="preserve">  Account[No: AC0002, Owner: Diya Shah       , Balance: ₹2000]</w:t>
              <w:br/>
              <w:t xml:space="preserve">  Account[No: AC0004, Owner: Riya Sharma     , Balance: ₹7500]</w:t>
              <w:br/>
              <w:br/>
              <w:t>[2] Lookup Account 'AC0002' via HashMap Key:</w:t>
              <w:br/>
              <w:t xml:space="preserve">  Result: Account[No: AC0002, Owner: Diya Shah       , Balance: ₹2000]</w:t>
              <w:br/>
              <w:br/>
              <w:t>[3] Accounts Sorted by Balance (Descending - Comparator):</w:t>
              <w:br/>
              <w:t xml:space="preserve">  Account[No: AC0003, Owner: Aarav Patel     , Balance: ₹9000]</w:t>
              <w:br/>
              <w:t xml:space="preserve">  Account[No: AC0004, Owner: Riya Sharma     , Balance: ₹7500]</w:t>
              <w:br/>
              <w:t xml:space="preserve">  Account[No: AC0001, Owner: Vishnu Jariwala , Balance: ₹4000]</w:t>
              <w:br/>
              <w:t xml:space="preserve">  Account[No: AC0002, Owner: Diya Shah       , Balance: ₹3500]</w:t>
              <w:br/>
              <w:br/>
              <w:t>[4] Accounts Sorted by Natural Order (Comparable - Account No):</w:t>
              <w:br/>
              <w:t xml:space="preserve">  Account[No: AC0001, Owner: Vishnu Jariwala , Balance: ₹4000]</w:t>
              <w:br/>
              <w:t xml:space="preserve">  Account[No: AC0002, Owner: Diya Shah       , Balance: ₹3500]</w:t>
              <w:br/>
              <w:t xml:space="preserve">  Account[No: AC0003, Owner: Aarav Patel     , Balance: ₹9000]</w:t>
              <w:br/>
              <w:t xml:space="preserve">  Account[No: AC0004, Owner: Riya Sharma     , Balance: ₹7500]</w:t>
              <w:br/>
              <w:br/>
              <w:t>[5] Premium Accounts (Balance &gt;= ₹5000):</w:t>
              <w:br/>
              <w:t xml:space="preserve">  Account[No: AC0003, Owner: Aarav Patel     , Balance: ₹9000]</w:t>
              <w:br/>
              <w:t xml:space="preserve">  Account[No: AC0004, Owner: Riya Sharma     , Balance: ₹7500]</w:t>
              <w:br/>
              <w:br/>
              <w:t>[6] Transaction Audit Journal (ArrayList History):</w:t>
              <w:br/>
              <w:t xml:space="preserve">  [2026-10-30 16:01:14] ADDED_ACCOUNT: AC0001 initialized with balance ₹5000</w:t>
              <w:br/>
              <w:t xml:space="preserve">  [2026-10-30 16:01:15] ADDED_ACCOUNT: AC0002 initialized with balance ₹2000</w:t>
              <w:br/>
              <w:t xml:space="preserve">  [2026-10-30 16:01:15] ADDED_ACCOUNT: AC0003 initialized with balance ₹9000</w:t>
              <w:br/>
              <w:t xml:space="preserve">  [2026-10-30 16:01:15] ADDED_ACCOUNT: AC0004 initialized with balance ₹7500</w:t>
              <w:br/>
              <w:t xml:space="preserve">  [2026-10-30 16:01:15] DEPOSIT: AC0002 credited ₹1500. New balance: ₹3500</w:t>
              <w:br/>
              <w:t xml:space="preserve">  [2026-10-30 16:01:15] WITHDRAW: AC0001 debited ₹1000. New balance: ₹4000</w:t>
              <w:br/>
              <w:br/>
              <w:t>[7] Concurrent Execution Test via ConcurrentHashMap:</w:t>
              <w:br/>
              <w:t xml:space="preserve">  Submitting 10 concurrent deposits of ₹100 each to AC0001...</w:t>
              <w:br/>
              <w:t xml:space="preserve">  Final balance for AC0001 after concurrent updates: ₹5000</w:t>
              <w:br/>
              <w:t>==================================================</w:t>
            </w:r>
          </w:p>
        </w:tc>
      </w:tr>
    </w:tbl>
    <w:p>
      <w:pPr>
        <w:spacing w:before="160" w:after="120" w:line="276" w:lineRule="auto"/>
      </w:pPr>
      <w:r>
        <w:rPr>
          <w:rFonts w:ascii="Times New Roman" w:hAnsi="Times New Roman"/>
          <w:b/>
          <w:color w:val="000000"/>
          <w:sz w:val="24"/>
        </w:rPr>
        <w:t xml:space="preserve">Learning Outcome: </w:t>
      </w:r>
      <w:r>
        <w:rPr>
          <w:rFonts w:ascii="Times New Roman" w:hAnsi="Times New Roman"/>
          <w:color w:val="000000"/>
          <w:sz w:val="24"/>
        </w:rPr>
        <w:t>The student can replace fixed array storage with dynamic collections, apply Comparator and Comparable interfaces for multi-attribute sorting, and coordinate multithreaded transactions using ConcurrentHashMap.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Times New Roman" w:hAnsi="Times New Roman"/>
        <w:color w:val="000000"/>
        <w:sz w:val="20"/>
      </w:rPr>
      <w:t>CSPIT K.D. Patel Department of Information Technology</w:t>
      <w:tab/>
      <w:tab/>
      <w:tab/>
      <w:tab/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Times New Roman" w:hAnsi="Times New Roman"/>
        <w:color w:val="000000"/>
        <w:sz w:val="20"/>
      </w:rPr>
      <w:t>CEUE203 - OOP</w:t>
      <w:tab/>
      <w:tab/>
      <w:tab/>
      <w:tab/>
      <w:tab/>
      <w:tab/>
      <w:tab/>
      <w:t>D26IT113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