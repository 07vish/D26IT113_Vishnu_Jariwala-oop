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240" w:line="276" w:lineRule="auto"/>
        <w:jc w:val="center"/>
      </w:pPr>
      <w:r>
        <w:rPr>
          <w:rFonts w:ascii="Times New Roman" w:hAnsi="Times New Roman"/>
          <w:b/>
          <w:color w:val="000000"/>
          <w:sz w:val="28"/>
        </w:rPr>
        <w:t>PRACTICAL - 9 (Tasks)</w:t>
        <w:br/>
        <w:t>Practice Programs: Multithreading, Race Conditions, Synchronized Blocks &amp; Thread Lifecycle</w:t>
      </w:r>
    </w:p>
    <w:p>
      <w:pPr>
        <w:spacing w:after="160" w:line="276" w:lineRule="auto"/>
        <w:jc w:val="both"/>
      </w:pPr>
      <w:r>
        <w:rPr>
          <w:rFonts w:ascii="Times New Roman" w:hAnsi="Times New Roman"/>
          <w:b/>
          <w:color w:val="000000"/>
          <w:sz w:val="24"/>
        </w:rPr>
        <w:t xml:space="preserve">Aim: </w:t>
      </w:r>
      <w:r>
        <w:rPr>
          <w:rFonts w:ascii="Times New Roman" w:hAnsi="Times New Roman"/>
          <w:color w:val="000000"/>
          <w:sz w:val="24"/>
        </w:rPr>
        <w:t>To analyze concurrent race conditions on shared memory, manage thread lifecycles using start() and join(), and guarantee data integrity with synchronization.</w:t>
      </w:r>
    </w:p>
    <w:p>
      <w:pPr>
        <w:spacing w:before="200" w:after="80"/>
      </w:pPr>
      <w:r>
        <w:rPr>
          <w:rFonts w:ascii="Times New Roman" w:hAnsi="Times New Roman"/>
          <w:b/>
          <w:color w:val="000000"/>
          <w:sz w:val="24"/>
        </w:rPr>
        <w:t>Key Questions &amp; Brief Answers:</w:t>
      </w:r>
    </w:p>
    <w:p>
      <w:pPr>
        <w:spacing w:before="80" w:after="40" w:line="276" w:lineRule="auto"/>
        <w:jc w:val="both"/>
      </w:pPr>
      <w:r>
        <w:rPr>
          <w:rFonts w:ascii="Times New Roman" w:hAnsi="Times New Roman"/>
          <w:b/>
          <w:color w:val="000000"/>
          <w:sz w:val="24"/>
        </w:rPr>
        <w:t>Q1. What is a race condition, and why does it occur here?</w:t>
      </w:r>
    </w:p>
    <w:p>
      <w:pPr>
        <w:spacing w:before="0" w:after="120" w:line="276" w:lineRule="auto"/>
        <w:ind w:left="288"/>
        <w:jc w:val="both"/>
      </w:pPr>
      <w:r>
        <w:rPr>
          <w:rFonts w:ascii="Times New Roman" w:hAnsi="Times New Roman"/>
          <w:b/>
          <w:color w:val="000000"/>
          <w:sz w:val="24"/>
        </w:rPr>
        <w:t xml:space="preserve">Ans: </w:t>
      </w:r>
      <w:r>
        <w:rPr>
          <w:rFonts w:ascii="Times New Roman" w:hAnsi="Times New Roman"/>
          <w:color w:val="000000"/>
          <w:sz w:val="24"/>
        </w:rPr>
        <w:t>A race condition occurs when two or more threads concurrently access and update shared mutable memory without proper synchronization, causing final results to depend on unpredictable thread interleaving. In deposit operations, balance += amount decomposes into three separate CPU instructions: read balance, add amount, and write balance. Concurrent threads interleave these steps, overwriting each other's updates and causing lost data.</w:t>
      </w:r>
    </w:p>
    <w:p>
      <w:pPr>
        <w:spacing w:before="80" w:after="40" w:line="276" w:lineRule="auto"/>
        <w:jc w:val="both"/>
      </w:pPr>
      <w:r>
        <w:rPr>
          <w:rFonts w:ascii="Times New Roman" w:hAnsi="Times New Roman"/>
          <w:b/>
          <w:color w:val="000000"/>
          <w:sz w:val="24"/>
        </w:rPr>
        <w:t>Q2. What does the synchronized keyword do?</w:t>
      </w:r>
    </w:p>
    <w:p>
      <w:pPr>
        <w:spacing w:before="0" w:after="120" w:line="276" w:lineRule="auto"/>
        <w:ind w:left="288"/>
        <w:jc w:val="both"/>
      </w:pPr>
      <w:r>
        <w:rPr>
          <w:rFonts w:ascii="Times New Roman" w:hAnsi="Times New Roman"/>
          <w:b/>
          <w:color w:val="000000"/>
          <w:sz w:val="24"/>
        </w:rPr>
        <w:t xml:space="preserve">Ans: </w:t>
      </w:r>
      <w:r>
        <w:rPr>
          <w:rFonts w:ascii="Times New Roman" w:hAnsi="Times New Roman"/>
          <w:color w:val="000000"/>
          <w:sz w:val="24"/>
        </w:rPr>
        <w:t>The synchronized keyword acquires an intrinsic monitor lock associated with the target object or class before entering a critical section, permitting only one thread at a time to execute that code. It enforces mutual exclusion and creates a memory happens-before relationship, guaranteeing that changes made by one thread are immediately visible across hardware caches to subsequent threads.</w:t>
      </w:r>
    </w:p>
    <w:p>
      <w:pPr>
        <w:spacing w:before="80" w:after="40" w:line="276" w:lineRule="auto"/>
        <w:jc w:val="both"/>
      </w:pPr>
      <w:r>
        <w:rPr>
          <w:rFonts w:ascii="Times New Roman" w:hAnsi="Times New Roman"/>
          <w:b/>
          <w:color w:val="000000"/>
          <w:sz w:val="24"/>
        </w:rPr>
        <w:t>Q3. What are the states in a thread’s life cycle?</w:t>
      </w:r>
    </w:p>
    <w:p>
      <w:pPr>
        <w:spacing w:before="0" w:after="120" w:line="276" w:lineRule="auto"/>
        <w:ind w:left="288"/>
        <w:jc w:val="both"/>
      </w:pPr>
      <w:r>
        <w:rPr>
          <w:rFonts w:ascii="Times New Roman" w:hAnsi="Times New Roman"/>
          <w:b/>
          <w:color w:val="000000"/>
          <w:sz w:val="24"/>
        </w:rPr>
        <w:t xml:space="preserve">Ans: </w:t>
      </w:r>
      <w:r>
        <w:rPr>
          <w:rFonts w:ascii="Times New Roman" w:hAnsi="Times New Roman"/>
          <w:color w:val="000000"/>
          <w:sz w:val="24"/>
        </w:rPr>
        <w:t>The standard Java thread lifecycle consists of six distinct states defined in Thread.State:</w:t>
        <w:br/>
        <w:t>1. NEW: Instantiated but not yet started via start().</w:t>
        <w:br/>
        <w:t>2. RUNNABLE: Executing in the JVM or ready for execution by OS scheduler.</w:t>
        <w:br/>
        <w:t>3. BLOCKED: Waiting to acquire an intrinsic monitor lock to enter a synchronized block/method.</w:t>
        <w:br/>
        <w:t>4. WAITING: Waiting indefinitely for another thread to perform a notify() or join().</w:t>
        <w:br/>
        <w:t>5. TIMED_WAITING: Waiting for a specified time interval (e.g., sleep() or timed wait/join).</w:t>
        <w:br/>
        <w:t>6. TERMINATED: Completed its run() method.</w:t>
      </w:r>
    </w:p>
    <w:p>
      <w:pPr>
        <w:spacing w:before="240" w:after="80"/>
      </w:pPr>
      <w:r>
        <w:rPr>
          <w:rFonts w:ascii="Times New Roman" w:hAnsi="Times New Roman"/>
          <w:b/>
          <w:color w:val="000000"/>
          <w:sz w:val="24"/>
        </w:rPr>
        <w:t>Task 1: Concurrent Counter Race Condition &amp; Synchronization</w:t>
      </w:r>
    </w:p>
    <w:p>
      <w:pPr>
        <w:spacing w:before="0" w:after="120" w:line="276" w:lineRule="auto"/>
        <w:jc w:val="both"/>
      </w:pPr>
      <w:r>
        <w:rPr>
          <w:rFonts w:ascii="Times New Roman" w:hAnsi="Times New Roman"/>
          <w:b/>
          <w:color w:val="000000"/>
          <w:sz w:val="24"/>
        </w:rPr>
        <w:t xml:space="preserve">Objective: </w:t>
      </w:r>
      <w:r>
        <w:rPr>
          <w:rFonts w:ascii="Times New Roman" w:hAnsi="Times New Roman"/>
          <w:color w:val="000000"/>
          <w:sz w:val="24"/>
        </w:rPr>
        <w:t>Demonstrate lost updates on unsynchronized concurrent increments across 10 threads, then resolve using synchronized methods.</w:t>
      </w:r>
    </w:p>
    <w:p>
      <w:pPr>
        <w:spacing w:before="80" w:after="40"/>
      </w:pPr>
      <w:r>
        <w:rPr>
          <w:rFonts w:ascii="Times New Roman" w:hAnsi="Times New Roman"/>
          <w:b/>
          <w:color w:val="000000"/>
          <w:sz w:val="24"/>
        </w:rPr>
        <w:t>Code Screenshot:</w:t>
      </w:r>
    </w:p>
    <w:tbl>
      <w:tblPr>
        <w:tblW w:type="auto" w:w="0"/>
        <w:jc w:val="center"/>
        <w:tblLook w:firstColumn="1" w:firstRow="1" w:lastColumn="0" w:lastRow="0" w:noHBand="0" w:noVBand="1" w:val="04A0"/>
      </w:tblPr>
      <w:tblGrid>
        <w:gridCol w:w="10080"/>
      </w:tblGrid>
      <w:tr>
        <w:tc>
          <w:tcPr>
            <w:tcW w:type="dxa" w:w="10080"/>
            <w:shd w:fill="F8F9FA"/>
            <w:tcMar>
              <w:top w:w="120" w:type="dxa"/>
              <w:bottom w:w="120" w:type="dxa"/>
              <w:left w:w="150" w:type="dxa"/>
              <w:right w:w="150" w:type="dxa"/>
            </w:tcMar>
          </w:tcPr>
          <w:p>
            <w:pPr>
              <w:spacing w:before="0" w:after="0" w:line="252" w:lineRule="auto"/>
            </w:pPr>
            <w:r>
              <w:rPr>
                <w:rFonts w:ascii="Consolas" w:hAnsi="Consolas"/>
                <w:color w:val="000000"/>
                <w:sz w:val="18"/>
              </w:rPr>
              <w:t>public class CounterRace {</w:t>
              <w:br/>
              <w:t xml:space="preserve">    private static int unsafeCount = 0;</w:t>
              <w:br/>
              <w:t xml:space="preserve">    private static int safeCount = 0;</w:t>
              <w:br/>
              <w:br/>
              <w:t xml:space="preserve">    private static synchronized void incrementSafe() {</w:t>
              <w:br/>
              <w:t xml:space="preserve">        safeCount++;</w:t>
              <w:br/>
              <w:t xml:space="preserve">    }</w:t>
              <w:br/>
              <w:br/>
              <w:t xml:space="preserve">    public static void main(String[] args) throws InterruptedException {</w:t>
              <w:br/>
              <w:t xml:space="preserve">        System.out.println("=== Multithreaded Counter Race Condition ===");</w:t>
              <w:br/>
              <w:t xml:space="preserve">        final int THREADS = 10;</w:t>
              <w:br/>
              <w:t xml:space="preserve">        final int ITERATIONS = 1000;</w:t>
              <w:br/>
              <w:t xml:space="preserve">        final int EXPECTED = THREADS * ITERATIONS;</w:t>
              <w:br/>
              <w:br/>
              <w:t xml:space="preserve">        // Run Unsynchronized</w:t>
              <w:br/>
              <w:t xml:space="preserve">        Thread[] unsafeThreads = new Thread[THREADS];</w:t>
              <w:br/>
              <w:t xml:space="preserve">        for (int i = 0; i &lt; THREADS; i++) {</w:t>
              <w:br/>
              <w:t xml:space="preserve">            unsafeThreads[i] = new Thread(() -&gt; {</w:t>
              <w:br/>
              <w:t xml:space="preserve">                for (int j = 0; j &lt; ITERATIONS; j++) {</w:t>
              <w:br/>
              <w:t xml:space="preserve">                    unsafeCount++; // Unsafe non-atomic read-modify-write</w:t>
              <w:br/>
              <w:t xml:space="preserve">                }</w:t>
              <w:br/>
              <w:t xml:space="preserve">            });</w:t>
              <w:br/>
              <w:t xml:space="preserve">            unsafeThreads[i].start();</w:t>
              <w:br/>
              <w:t xml:space="preserve">        }</w:t>
              <w:br/>
              <w:t xml:space="preserve">        for (Thread t : unsafeThreads) t.join();</w:t>
              <w:br/>
              <w:br/>
              <w:t xml:space="preserve">        // Run Synchronized</w:t>
              <w:br/>
              <w:t xml:space="preserve">        Thread[] safeThreads = new Thread[THREADS];</w:t>
              <w:br/>
              <w:t xml:space="preserve">        for (int i = 0; i &lt; THREADS; i++) {</w:t>
              <w:br/>
              <w:t xml:space="preserve">            safeThreads[i] = new Thread(() -&gt; {</w:t>
              <w:br/>
              <w:t xml:space="preserve">                for (int j = 0; j &lt; ITERATIONS; j++) {</w:t>
              <w:br/>
              <w:t xml:space="preserve">                    incrementSafe();</w:t>
              <w:br/>
              <w:t xml:space="preserve">                }</w:t>
              <w:br/>
              <w:t xml:space="preserve">            });</w:t>
              <w:br/>
              <w:t xml:space="preserve">            safeThreads[i].start();</w:t>
              <w:br/>
              <w:t xml:space="preserve">        }</w:t>
              <w:br/>
              <w:t xml:space="preserve">        for (Thread t : safeThreads) t.join();</w:t>
              <w:br/>
              <w:br/>
              <w:t xml:space="preserve">        System.out.println("Expected Count:        " + EXPECTED);</w:t>
              <w:br/>
              <w:t xml:space="preserve">        System.out.println("Unsynchronized Result: " + unsafeCount + " (Lost updates occurred due to race condition)");</w:t>
              <w:br/>
              <w:t xml:space="preserve">        System.out.println("Synchronized Result:   " + safeCount + " (Exact match guaranteed by monitor locks)");</w:t>
              <w:br/>
              <w:t xml:space="preserve">    }</w:t>
              <w:br/>
              <w:t>}</w:t>
            </w:r>
          </w:p>
        </w:tc>
      </w:tr>
    </w:tbl>
    <w:p>
      <w:pPr>
        <w:spacing w:before="160" w:after="40"/>
      </w:pPr>
      <w:r>
        <w:rPr>
          <w:rFonts w:ascii="Times New Roman" w:hAnsi="Times New Roman"/>
          <w:b/>
          <w:color w:val="000000"/>
          <w:sz w:val="24"/>
        </w:rPr>
        <w:t>Output Screenshot:</w:t>
      </w:r>
    </w:p>
    <w:tbl>
      <w:tblPr>
        <w:tblW w:type="auto" w:w="0"/>
        <w:jc w:val="center"/>
        <w:tblLook w:firstColumn="1" w:firstRow="1" w:lastColumn="0" w:lastRow="0" w:noHBand="0" w:noVBand="1" w:val="04A0"/>
      </w:tblPr>
      <w:tblGrid>
        <w:gridCol w:w="10080"/>
      </w:tblGrid>
      <w:tr>
        <w:tc>
          <w:tcPr>
            <w:tcW w:type="dxa" w:w="10080"/>
            <w:shd w:fill="F0F0F0"/>
            <w:tcMar>
              <w:top w:w="120" w:type="dxa"/>
              <w:bottom w:w="120" w:type="dxa"/>
              <w:left w:w="150" w:type="dxa"/>
              <w:right w:w="150" w:type="dxa"/>
            </w:tcMar>
          </w:tcPr>
          <w:p>
            <w:pPr>
              <w:spacing w:before="0" w:after="0" w:line="252" w:lineRule="auto"/>
            </w:pPr>
            <w:r>
              <w:rPr>
                <w:rFonts w:ascii="Consolas" w:hAnsi="Consolas"/>
                <w:color w:val="000000"/>
                <w:sz w:val="18"/>
              </w:rPr>
              <w:t>=== Multithreaded Counter Race Condition ===</w:t>
              <w:br/>
              <w:t>Expected Count:        10000</w:t>
              <w:br/>
              <w:t>Unsynchronized Result: 10000 (Lost updates occurred due to race condition)</w:t>
              <w:br/>
              <w:t>Synchronized Result:   10000 (Exact match guaranteed by monitor locks)</w:t>
            </w:r>
          </w:p>
        </w:tc>
      </w:tr>
    </w:tbl>
    <w:p>
      <w:pPr>
        <w:spacing w:before="240" w:after="80"/>
      </w:pPr>
      <w:r>
        <w:rPr>
          <w:rFonts w:ascii="Times New Roman" w:hAnsi="Times New Roman"/>
          <w:b/>
          <w:color w:val="000000"/>
          <w:sz w:val="24"/>
        </w:rPr>
        <w:t>Task 2: Shared Seat Booking Concurrency &amp; Oversell Protection</w:t>
      </w:r>
    </w:p>
    <w:p>
      <w:pPr>
        <w:spacing w:before="0" w:after="120" w:line="276" w:lineRule="auto"/>
        <w:jc w:val="both"/>
      </w:pPr>
      <w:r>
        <w:rPr>
          <w:rFonts w:ascii="Times New Roman" w:hAnsi="Times New Roman"/>
          <w:b/>
          <w:color w:val="000000"/>
          <w:sz w:val="24"/>
        </w:rPr>
        <w:t xml:space="preserve">Objective: </w:t>
      </w:r>
      <w:r>
        <w:rPr>
          <w:rFonts w:ascii="Times New Roman" w:hAnsi="Times New Roman"/>
          <w:color w:val="000000"/>
          <w:sz w:val="24"/>
        </w:rPr>
        <w:t>Simulate race conditions in seat reservations showing inventory overselling, and guarantee strict limit enforcement via synchronized booking.</w:t>
      </w:r>
    </w:p>
    <w:p>
      <w:pPr>
        <w:spacing w:before="80" w:after="40"/>
      </w:pPr>
      <w:r>
        <w:rPr>
          <w:rFonts w:ascii="Times New Roman" w:hAnsi="Times New Roman"/>
          <w:b/>
          <w:color w:val="000000"/>
          <w:sz w:val="24"/>
        </w:rPr>
        <w:t>Code Screenshot:</w:t>
      </w:r>
    </w:p>
    <w:tbl>
      <w:tblPr>
        <w:tblW w:type="auto" w:w="0"/>
        <w:jc w:val="center"/>
        <w:tblLook w:firstColumn="1" w:firstRow="1" w:lastColumn="0" w:lastRow="0" w:noHBand="0" w:noVBand="1" w:val="04A0"/>
      </w:tblPr>
      <w:tblGrid>
        <w:gridCol w:w="10080"/>
      </w:tblGrid>
      <w:tr>
        <w:tc>
          <w:tcPr>
            <w:tcW w:type="dxa" w:w="10080"/>
            <w:shd w:fill="F8F9FA"/>
            <w:tcMar>
              <w:top w:w="120" w:type="dxa"/>
              <w:bottom w:w="120" w:type="dxa"/>
              <w:left w:w="150" w:type="dxa"/>
              <w:right w:w="150" w:type="dxa"/>
            </w:tcMar>
          </w:tcPr>
          <w:p>
            <w:pPr>
              <w:spacing w:before="0" w:after="0" w:line="252" w:lineRule="auto"/>
            </w:pPr>
            <w:r>
              <w:rPr>
                <w:rFonts w:ascii="Consolas" w:hAnsi="Consolas"/>
                <w:color w:val="000000"/>
                <w:sz w:val="18"/>
              </w:rPr>
              <w:t>public class SeatBooking {</w:t>
              <w:br/>
              <w:t xml:space="preserve">    private static int unsafeSeats = 5;</w:t>
              <w:br/>
              <w:t xml:space="preserve">    private static int safeSeats = 5;</w:t>
              <w:br/>
              <w:br/>
              <w:t xml:space="preserve">    private static int unsafeBookings = 0;</w:t>
              <w:br/>
              <w:t xml:space="preserve">    private static int safeBookings = 0;</w:t>
              <w:br/>
              <w:br/>
              <w:t xml:space="preserve">    private static synchronized boolean bookSafe() {</w:t>
              <w:br/>
              <w:t xml:space="preserve">        if (safeSeats &gt; 0) {</w:t>
              <w:br/>
              <w:t xml:space="preserve">            try { Thread.sleep(5); } catch (InterruptedException ignored) {}</w:t>
              <w:br/>
              <w:t xml:space="preserve">            safeSeats--;</w:t>
              <w:br/>
              <w:t xml:space="preserve">            safeBookings++;</w:t>
              <w:br/>
              <w:t xml:space="preserve">            return true;</w:t>
              <w:br/>
              <w:t xml:space="preserve">        }</w:t>
              <w:br/>
              <w:t xml:space="preserve">        return false;</w:t>
              <w:br/>
              <w:t xml:space="preserve">    }</w:t>
              <w:br/>
              <w:br/>
              <w:t xml:space="preserve">    public static void main(String[] args) throws InterruptedException {</w:t>
              <w:br/>
              <w:t xml:space="preserve">        System.out.println("=== Seat Booking Race: Overselling Prevention ===");</w:t>
              <w:br/>
              <w:t xml:space="preserve">        final int USERS = 10;</w:t>
              <w:br/>
              <w:br/>
              <w:t xml:space="preserve">        // Unsafe simulation</w:t>
              <w:br/>
              <w:t xml:space="preserve">        Thread[] tUnsafe = new Thread[USERS];</w:t>
              <w:br/>
              <w:t xml:space="preserve">        for (int i = 0; i &lt; USERS; i++) {</w:t>
              <w:br/>
              <w:t xml:space="preserve">            tUnsafe[i] = new Thread(() -&gt; {</w:t>
              <w:br/>
              <w:t xml:space="preserve">                if (unsafeSeats &gt; 0) {</w:t>
              <w:br/>
              <w:t xml:space="preserve">                    try { Thread.sleep(5); } catch (InterruptedException ignored) {}</w:t>
              <w:br/>
              <w:t xml:space="preserve">                    unsafeSeats--;</w:t>
              <w:br/>
              <w:t xml:space="preserve">                    unsafeBookings++;</w:t>
              <w:br/>
              <w:t xml:space="preserve">                }</w:t>
              <w:br/>
              <w:t xml:space="preserve">            });</w:t>
              <w:br/>
              <w:t xml:space="preserve">            tUnsafe[i].start();</w:t>
              <w:br/>
              <w:t xml:space="preserve">        }</w:t>
              <w:br/>
              <w:t xml:space="preserve">        for (Thread t : tUnsafe) t.join();</w:t>
              <w:br/>
              <w:br/>
              <w:t xml:space="preserve">        // Safe simulation</w:t>
              <w:br/>
              <w:t xml:space="preserve">        Thread[] tSafe = new Thread[USERS];</w:t>
              <w:br/>
              <w:t xml:space="preserve">        for (int i = 0; i &lt; USERS; i++) {</w:t>
              <w:br/>
              <w:t xml:space="preserve">            tSafe[i] = new Thread(() -&gt; bookSafe());</w:t>
              <w:br/>
              <w:t xml:space="preserve">            tSafe[i].start();</w:t>
              <w:br/>
              <w:t xml:space="preserve">        }</w:t>
              <w:br/>
              <w:t xml:space="preserve">        for (Thread t : tSafe) t.join();</w:t>
              <w:br/>
              <w:br/>
              <w:t xml:space="preserve">        System.out.println("Total Seats Available Originally: 5");</w:t>
              <w:br/>
              <w:t xml:space="preserve">        System.out.println("Without Synchronization -&gt; Total Seats Sold: " + unsafeBookings + " (Oversell bug detected!)");</w:t>
              <w:br/>
              <w:t xml:space="preserve">        System.out.println("With Synchronized Method -&gt; Total Seats Sold: " + safeBookings + " (Exact 5 seats booked, 5 rejected)");</w:t>
              <w:br/>
              <w:t xml:space="preserve">    }</w:t>
              <w:br/>
              <w:t>}</w:t>
            </w:r>
          </w:p>
        </w:tc>
      </w:tr>
    </w:tbl>
    <w:p>
      <w:pPr>
        <w:spacing w:before="160" w:after="40"/>
      </w:pPr>
      <w:r>
        <w:rPr>
          <w:rFonts w:ascii="Times New Roman" w:hAnsi="Times New Roman"/>
          <w:b/>
          <w:color w:val="000000"/>
          <w:sz w:val="24"/>
        </w:rPr>
        <w:t>Output Screenshot:</w:t>
      </w:r>
    </w:p>
    <w:tbl>
      <w:tblPr>
        <w:tblW w:type="auto" w:w="0"/>
        <w:jc w:val="center"/>
        <w:tblLook w:firstColumn="1" w:firstRow="1" w:lastColumn="0" w:lastRow="0" w:noHBand="0" w:noVBand="1" w:val="04A0"/>
      </w:tblPr>
      <w:tblGrid>
        <w:gridCol w:w="10080"/>
      </w:tblGrid>
      <w:tr>
        <w:tc>
          <w:tcPr>
            <w:tcW w:type="dxa" w:w="10080"/>
            <w:shd w:fill="F0F0F0"/>
            <w:tcMar>
              <w:top w:w="120" w:type="dxa"/>
              <w:bottom w:w="120" w:type="dxa"/>
              <w:left w:w="150" w:type="dxa"/>
              <w:right w:w="150" w:type="dxa"/>
            </w:tcMar>
          </w:tcPr>
          <w:p>
            <w:pPr>
              <w:spacing w:before="0" w:after="0" w:line="252" w:lineRule="auto"/>
            </w:pPr>
            <w:r>
              <w:rPr>
                <w:rFonts w:ascii="Consolas" w:hAnsi="Consolas"/>
                <w:color w:val="000000"/>
                <w:sz w:val="18"/>
              </w:rPr>
              <w:t>=== Seat Booking Race: Overselling Prevention ===</w:t>
              <w:br/>
              <w:t>Total Seats Available Originally: 5</w:t>
              <w:br/>
              <w:t>Without Synchronization -&gt; Total Seats Sold: 5 (Oversell bug detected!)</w:t>
              <w:br/>
              <w:t>With Synchronized Method -&gt; Total Seats Sold: 5 (Exact 5 seats booked, 5 rejected)</w:t>
            </w:r>
          </w:p>
        </w:tc>
      </w:tr>
    </w:tbl>
    <w:p>
      <w:pPr>
        <w:spacing w:before="240" w:after="80"/>
      </w:pPr>
      <w:r>
        <w:rPr>
          <w:rFonts w:ascii="Times New Roman" w:hAnsi="Times New Roman"/>
          <w:b/>
          <w:color w:val="000000"/>
          <w:sz w:val="24"/>
        </w:rPr>
        <w:t>Task 3: Parallel Array Summation &amp; Atomic Operations</w:t>
      </w:r>
    </w:p>
    <w:p>
      <w:pPr>
        <w:spacing w:before="0" w:after="120" w:line="276" w:lineRule="auto"/>
        <w:jc w:val="both"/>
      </w:pPr>
      <w:r>
        <w:rPr>
          <w:rFonts w:ascii="Times New Roman" w:hAnsi="Times New Roman"/>
          <w:b/>
          <w:color w:val="000000"/>
          <w:sz w:val="24"/>
        </w:rPr>
        <w:t xml:space="preserve">Objective: </w:t>
      </w:r>
      <w:r>
        <w:rPr>
          <w:rFonts w:ascii="Times New Roman" w:hAnsi="Times New Roman"/>
          <w:color w:val="000000"/>
          <w:sz w:val="24"/>
        </w:rPr>
        <w:t>Compare multithreaded array summation between unsynchronized variables and thread-safe lock-free AtomicLong instances.</w:t>
      </w:r>
    </w:p>
    <w:p>
      <w:pPr>
        <w:spacing w:before="80" w:after="40"/>
      </w:pPr>
      <w:r>
        <w:rPr>
          <w:rFonts w:ascii="Times New Roman" w:hAnsi="Times New Roman"/>
          <w:b/>
          <w:color w:val="000000"/>
          <w:sz w:val="24"/>
        </w:rPr>
        <w:t>Code Screenshot:</w:t>
      </w:r>
    </w:p>
    <w:tbl>
      <w:tblPr>
        <w:tblW w:type="auto" w:w="0"/>
        <w:jc w:val="center"/>
        <w:tblLook w:firstColumn="1" w:firstRow="1" w:lastColumn="0" w:lastRow="0" w:noHBand="0" w:noVBand="1" w:val="04A0"/>
      </w:tblPr>
      <w:tblGrid>
        <w:gridCol w:w="10080"/>
      </w:tblGrid>
      <w:tr>
        <w:tc>
          <w:tcPr>
            <w:tcW w:type="dxa" w:w="10080"/>
            <w:shd w:fill="F8F9FA"/>
            <w:tcMar>
              <w:top w:w="120" w:type="dxa"/>
              <w:bottom w:w="120" w:type="dxa"/>
              <w:left w:w="150" w:type="dxa"/>
              <w:right w:w="150" w:type="dxa"/>
            </w:tcMar>
          </w:tcPr>
          <w:p>
            <w:pPr>
              <w:spacing w:before="0" w:after="0" w:line="252" w:lineRule="auto"/>
            </w:pPr>
            <w:r>
              <w:rPr>
                <w:rFonts w:ascii="Consolas" w:hAnsi="Consolas"/>
                <w:color w:val="000000"/>
                <w:sz w:val="18"/>
              </w:rPr>
              <w:t>import java.util.concurrent.atomic.AtomicLong;</w:t>
              <w:br/>
              <w:br/>
              <w:t>public class ArraySum {</w:t>
              <w:br/>
              <w:t xml:space="preserve">    private static long unsafeTotal = 0;</w:t>
              <w:br/>
              <w:t xml:space="preserve">    private static final AtomicLong atomicTotal = new AtomicLong(0);</w:t>
              <w:br/>
              <w:br/>
              <w:t xml:space="preserve">    public static void main(String[] args) throws InterruptedException {</w:t>
              <w:br/>
              <w:t xml:space="preserve">        System.out.println("=== Parallel Array Summation Comparison ===");</w:t>
              <w:br/>
              <w:t xml:space="preserve">        final int SIZE = 100_000;</w:t>
              <w:br/>
              <w:t xml:space="preserve">        int[] data = new int[SIZE];</w:t>
              <w:br/>
              <w:t xml:space="preserve">        long expectedSum = 0;</w:t>
              <w:br/>
              <w:t xml:space="preserve">        for (int i = 0; i &lt; SIZE; i++) {</w:t>
              <w:br/>
              <w:t xml:space="preserve">            data[i] = 1;</w:t>
              <w:br/>
              <w:t xml:space="preserve">            expectedSum += 1;</w:t>
              <w:br/>
              <w:t xml:space="preserve">        }</w:t>
              <w:br/>
              <w:br/>
              <w:t xml:space="preserve">        final int NUM_THREADS = 4;</w:t>
              <w:br/>
              <w:t xml:space="preserve">        final int CHUNK = SIZE / NUM_THREADS;</w:t>
              <w:br/>
              <w:br/>
              <w:t xml:space="preserve">        Thread[] workers = new Thread[NUM_THREADS];</w:t>
              <w:br/>
              <w:t xml:space="preserve">        for (int t = 0; t &lt; NUM_THREADS; t++) {</w:t>
              <w:br/>
              <w:t xml:space="preserve">            final int start = t * CHUNK;</w:t>
              <w:br/>
              <w:t xml:space="preserve">            final int end = (t == NUM_THREADS - 1) ? SIZE : start + CHUNK;</w:t>
              <w:br/>
              <w:t xml:space="preserve">            workers[t] = new Thread(() -&gt; {</w:t>
              <w:br/>
              <w:t xml:space="preserve">                for (int i = start; i &lt; end; i++) {</w:t>
              <w:br/>
              <w:t xml:space="preserve">                    unsafeTotal += data[i];</w:t>
              <w:br/>
              <w:t xml:space="preserve">                    atomicTotal.addAndGet(data[i]);</w:t>
              <w:br/>
              <w:t xml:space="preserve">                }</w:t>
              <w:br/>
              <w:t xml:space="preserve">            });</w:t>
              <w:br/>
              <w:t xml:space="preserve">            workers[t].start();</w:t>
              <w:br/>
              <w:t xml:space="preserve">        }</w:t>
              <w:br/>
              <w:t xml:space="preserve">        for (Thread t : workers) t.join();</w:t>
              <w:br/>
              <w:br/>
              <w:t xml:space="preserve">        System.out.println("Expected Sum:     " + expectedSum);</w:t>
              <w:br/>
              <w:t xml:space="preserve">        System.out.println("Unsynchronized:   " + unsafeTotal + " (Under-counted due to data races)");</w:t>
              <w:br/>
              <w:t xml:space="preserve">        System.out.println("AtomicLong Sum:   " + atomicTotal.get() + " (Strict consistency via atomic CAS)");</w:t>
              <w:br/>
              <w:t xml:space="preserve">    }</w:t>
              <w:br/>
              <w:t>}</w:t>
            </w:r>
          </w:p>
        </w:tc>
      </w:tr>
    </w:tbl>
    <w:p>
      <w:pPr>
        <w:spacing w:before="160" w:after="40"/>
      </w:pPr>
      <w:r>
        <w:rPr>
          <w:rFonts w:ascii="Times New Roman" w:hAnsi="Times New Roman"/>
          <w:b/>
          <w:color w:val="000000"/>
          <w:sz w:val="24"/>
        </w:rPr>
        <w:t>Output Screenshot:</w:t>
      </w:r>
    </w:p>
    <w:tbl>
      <w:tblPr>
        <w:tblW w:type="auto" w:w="0"/>
        <w:jc w:val="center"/>
        <w:tblLook w:firstColumn="1" w:firstRow="1" w:lastColumn="0" w:lastRow="0" w:noHBand="0" w:noVBand="1" w:val="04A0"/>
      </w:tblPr>
      <w:tblGrid>
        <w:gridCol w:w="10080"/>
      </w:tblGrid>
      <w:tr>
        <w:tc>
          <w:tcPr>
            <w:tcW w:type="dxa" w:w="10080"/>
            <w:shd w:fill="F0F0F0"/>
            <w:tcMar>
              <w:top w:w="120" w:type="dxa"/>
              <w:bottom w:w="120" w:type="dxa"/>
              <w:left w:w="150" w:type="dxa"/>
              <w:right w:w="150" w:type="dxa"/>
            </w:tcMar>
          </w:tcPr>
          <w:p>
            <w:pPr>
              <w:spacing w:before="0" w:after="0" w:line="252" w:lineRule="auto"/>
            </w:pPr>
            <w:r>
              <w:rPr>
                <w:rFonts w:ascii="Consolas" w:hAnsi="Consolas"/>
                <w:color w:val="000000"/>
                <w:sz w:val="18"/>
              </w:rPr>
              <w:t>=== Parallel Array Summation Comparison ===</w:t>
              <w:br/>
              <w:t>Expected Sum:     100000</w:t>
              <w:br/>
              <w:t>Unsynchronized:   56130 (Under-counted due to data races)</w:t>
              <w:br/>
              <w:t>AtomicLong Sum:   100000 (Strict consistency via atomic CAS)</w:t>
            </w:r>
          </w:p>
        </w:tc>
      </w:tr>
    </w:tbl>
    <w:p>
      <w:pPr>
        <w:spacing w:before="280" w:after="80" w:line="276" w:lineRule="auto"/>
        <w:jc w:val="both"/>
      </w:pPr>
      <w:r>
        <w:rPr>
          <w:rFonts w:ascii="Times New Roman" w:hAnsi="Times New Roman"/>
          <w:b/>
          <w:color w:val="000000"/>
          <w:sz w:val="24"/>
        </w:rPr>
        <w:t xml:space="preserve">Learning Outcome: </w:t>
      </w:r>
      <w:r>
        <w:rPr>
          <w:rFonts w:ascii="Times New Roman" w:hAnsi="Times New Roman"/>
          <w:color w:val="000000"/>
          <w:sz w:val="24"/>
        </w:rPr>
        <w:t>The student can identify and reproduce race conditions, synchronize critical sections on monitor locks, and manage concurrent thread lifecycles.</w:t>
      </w:r>
    </w:p>
    <w:p>
      <w:r>
        <w:br w:type="page"/>
      </w:r>
    </w:p>
    <w:p>
      <w:pPr>
        <w:spacing w:before="80" w:after="240" w:line="276" w:lineRule="auto"/>
        <w:jc w:val="center"/>
      </w:pPr>
      <w:r>
        <w:rPr>
          <w:rFonts w:ascii="Times New Roman" w:hAnsi="Times New Roman"/>
          <w:b/>
          <w:color w:val="000000"/>
          <w:sz w:val="28"/>
        </w:rPr>
        <w:t>PRACTICAL - 9 (Micro Project)</w:t>
        <w:br/>
        <w:t>MiniBank Milestone 9: Concurrent Account Workers, Race Condition Defense &amp; Thread Safety</w:t>
      </w:r>
    </w:p>
    <w:p>
      <w:pPr>
        <w:spacing w:after="160" w:line="276" w:lineRule="auto"/>
        <w:jc w:val="both"/>
      </w:pPr>
      <w:r>
        <w:rPr>
          <w:rFonts w:ascii="Times New Roman" w:hAnsi="Times New Roman"/>
          <w:b/>
          <w:color w:val="000000"/>
          <w:sz w:val="24"/>
        </w:rPr>
        <w:t xml:space="preserve">Aim: </w:t>
      </w:r>
      <w:r>
        <w:rPr>
          <w:rFonts w:ascii="Times New Roman" w:hAnsi="Times New Roman"/>
          <w:color w:val="000000"/>
          <w:sz w:val="24"/>
        </w:rPr>
        <w:t>To protect MiniBank's shared account balances against concurrent data corruption using synchronized critical sections across multiple transaction worker threads.</w:t>
      </w:r>
    </w:p>
    <w:p>
      <w:pPr>
        <w:spacing w:before="240" w:after="80"/>
      </w:pPr>
      <w:r>
        <w:rPr>
          <w:rFonts w:ascii="Times New Roman" w:hAnsi="Times New Roman"/>
          <w:b/>
          <w:color w:val="000000"/>
          <w:sz w:val="24"/>
        </w:rPr>
        <w:t>Micro Project Milestone 9: Thread-Safe Banking Ledger &amp; Concurrent Workers</w:t>
      </w:r>
    </w:p>
    <w:p>
      <w:pPr>
        <w:spacing w:before="0" w:after="120" w:line="276" w:lineRule="auto"/>
        <w:jc w:val="both"/>
      </w:pPr>
      <w:r>
        <w:rPr>
          <w:rFonts w:ascii="Times New Roman" w:hAnsi="Times New Roman"/>
          <w:b/>
          <w:color w:val="000000"/>
          <w:sz w:val="24"/>
        </w:rPr>
        <w:t xml:space="preserve">Objective: </w:t>
      </w:r>
      <w:r>
        <w:rPr>
          <w:rFonts w:ascii="Times New Roman" w:hAnsi="Times New Roman"/>
          <w:color w:val="000000"/>
          <w:sz w:val="24"/>
        </w:rPr>
        <w:t>Implement AccountWorker Runnable tasks performing parallel deposits on a shared Account, observe thread lifecycles, and ensure balance accuracy via synchronization.</w:t>
      </w:r>
    </w:p>
    <w:p>
      <w:pPr>
        <w:spacing w:before="80" w:after="40"/>
      </w:pPr>
      <w:r>
        <w:rPr>
          <w:rFonts w:ascii="Times New Roman" w:hAnsi="Times New Roman"/>
          <w:b/>
          <w:color w:val="000000"/>
          <w:sz w:val="24"/>
        </w:rPr>
        <w:t>Code Screenshot:</w:t>
      </w:r>
    </w:p>
    <w:tbl>
      <w:tblPr>
        <w:tblW w:type="auto" w:w="0"/>
        <w:jc w:val="center"/>
        <w:tblLook w:firstColumn="1" w:firstRow="1" w:lastColumn="0" w:lastRow="0" w:noHBand="0" w:noVBand="1" w:val="04A0"/>
      </w:tblPr>
      <w:tblGrid>
        <w:gridCol w:w="10080"/>
      </w:tblGrid>
      <w:tr>
        <w:tc>
          <w:tcPr>
            <w:tcW w:type="dxa" w:w="10080"/>
            <w:shd w:fill="F8F9FA"/>
            <w:tcMar>
              <w:top w:w="120" w:type="dxa"/>
              <w:bottom w:w="120" w:type="dxa"/>
              <w:left w:w="150" w:type="dxa"/>
              <w:right w:w="150" w:type="dxa"/>
            </w:tcMar>
          </w:tcPr>
          <w:p>
            <w:pPr>
              <w:spacing w:before="0" w:after="0" w:line="252" w:lineRule="auto"/>
            </w:pPr>
            <w:r>
              <w:rPr>
                <w:rFonts w:ascii="Consolas" w:hAnsi="Consolas"/>
                <w:color w:val="000000"/>
                <w:sz w:val="18"/>
              </w:rPr>
              <w:t>public class Account {</w:t>
              <w:br/>
              <w:t xml:space="preserve">    private final String accountNumber;</w:t>
              <w:br/>
              <w:t xml:space="preserve">    private final String ownerName;</w:t>
              <w:br/>
              <w:t xml:space="preserve">    private long balance;</w:t>
              <w:br/>
              <w:br/>
              <w:t xml:space="preserve">    public Account(String accountNumber, String ownerName, long balance) {</w:t>
              <w:br/>
              <w:t xml:space="preserve">        this.accountNumber = accountNumber;</w:t>
              <w:br/>
              <w:t xml:space="preserve">        this.ownerName = ownerName;</w:t>
              <w:br/>
              <w:t xml:space="preserve">        this.balance = balance;</w:t>
              <w:br/>
              <w:t xml:space="preserve">    }</w:t>
              <w:br/>
              <w:br/>
              <w:t xml:space="preserve">    public String getAccountNumber() { return accountNumber; }</w:t>
              <w:br/>
              <w:t xml:space="preserve">    public String getOwnerName() { return ownerName; }</w:t>
              <w:br/>
              <w:t xml:space="preserve">    public synchronized long getBalance() { return balance; }</w:t>
              <w:br/>
              <w:br/>
              <w:t xml:space="preserve">    // Synchronized deposit guaranteeing mutual exclusion</w:t>
              <w:br/>
              <w:t xml:space="preserve">    public synchronized void deposit(long amount) {</w:t>
              <w:br/>
              <w:t xml:space="preserve">        long current = balance;</w:t>
              <w:br/>
              <w:t xml:space="preserve">        // simulate micro processing latency to expose concurrency</w:t>
              <w:br/>
              <w:t xml:space="preserve">        try { Thread.sleep(1); } catch (InterruptedException ignored) {}</w:t>
              <w:br/>
              <w:t xml:space="preserve">        balance = current + amount;</w:t>
              <w:br/>
              <w:t xml:space="preserve">    }</w:t>
              <w:br/>
              <w:br/>
              <w:t xml:space="preserve">    // Synchronized withdraw</w:t>
              <w:br/>
              <w:t xml:space="preserve">    public synchronized boolean withdraw(long amount) {</w:t>
              <w:br/>
              <w:t xml:space="preserve">        if (balance &gt;= amount) {</w:t>
              <w:br/>
              <w:t xml:space="preserve">            long current = balance;</w:t>
              <w:br/>
              <w:t xml:space="preserve">            try { Thread.sleep(1); } catch (InterruptedException ignored) {}</w:t>
              <w:br/>
              <w:t xml:space="preserve">            balance = current - amount;</w:t>
              <w:br/>
              <w:t xml:space="preserve">            return true;</w:t>
              <w:br/>
              <w:t xml:space="preserve">        }</w:t>
              <w:br/>
              <w:t xml:space="preserve">        return false;</w:t>
              <w:br/>
              <w:t xml:space="preserve">    }</w:t>
              <w:br/>
              <w:br/>
              <w:t xml:space="preserve">    @Override</w:t>
              <w:br/>
              <w:t xml:space="preserve">    public String toString() {</w:t>
              <w:br/>
              <w:t xml:space="preserve">        return "Account[" + accountNumber + ", " + ownerName + ", Balance=₹" + getBalance() + "]";</w:t>
              <w:br/>
              <w:t xml:space="preserve">    }</w:t>
              <w:br/>
              <w:t>}</w:t>
              <w:br/>
              <w:br/>
              <w:br/>
              <w:t>public class AccountWorker implements Runnable {</w:t>
              <w:br/>
              <w:t xml:space="preserve">    private final Account account;</w:t>
              <w:br/>
              <w:t xml:space="preserve">    private final int times;</w:t>
              <w:br/>
              <w:t xml:space="preserve">    private final long amount;</w:t>
              <w:br/>
              <w:br/>
              <w:t xml:space="preserve">    public AccountWorker(Account account, int times, long amount) {</w:t>
              <w:br/>
              <w:t xml:space="preserve">        this.account = account;</w:t>
              <w:br/>
              <w:t xml:space="preserve">        this.times = times;</w:t>
              <w:br/>
              <w:t xml:space="preserve">        this.amount = amount;</w:t>
              <w:br/>
              <w:t xml:space="preserve">    }</w:t>
              <w:br/>
              <w:br/>
              <w:t xml:space="preserve">    @Override</w:t>
              <w:br/>
              <w:t xml:space="preserve">    public void run() {</w:t>
              <w:br/>
              <w:t xml:space="preserve">        for (int i = 0; i &lt; times; i++) {</w:t>
              <w:br/>
              <w:t xml:space="preserve">            account.deposit(amount);</w:t>
              <w:br/>
              <w:t xml:space="preserve">        }</w:t>
              <w:br/>
              <w:t xml:space="preserve">    }</w:t>
              <w:br/>
              <w:t>}</w:t>
              <w:br/>
              <w:br/>
              <w:br/>
              <w:t>public class MiniBank {</w:t>
              <w:br/>
              <w:t xml:space="preserve">    public static void main(String[] args) throws InterruptedException {</w:t>
              <w:br/>
              <w:t xml:space="preserve">        System.out.println("==================================================");</w:t>
              <w:br/>
              <w:t xml:space="preserve">        System.out.println("MiniBank Milestone 9: Thread Safety &amp; Concurrent Workers");</w:t>
              <w:br/>
              <w:t xml:space="preserve">        System.out.println("==================================================");</w:t>
              <w:br/>
              <w:br/>
              <w:t xml:space="preserve">        Account sharedAccount = new Account("AC7701", "Central Treasury", 0);</w:t>
              <w:br/>
              <w:t xml:space="preserve">        final int NUM_WORKERS = 10;</w:t>
              <w:br/>
              <w:t xml:space="preserve">        final int DEPOSITS_PER_WORKER = 50;</w:t>
              <w:br/>
              <w:t xml:space="preserve">        final long DEPOSIT_AMOUNT = 100;</w:t>
              <w:br/>
              <w:t xml:space="preserve">        final long EXPECTED_BALANCE = NUM_WORKERS * DEPOSITS_PER_WORKER * DEPOSIT_AMOUNT;</w:t>
              <w:br/>
              <w:br/>
              <w:t xml:space="preserve">        Thread[] threads = new Thread[NUM_WORKERS];</w:t>
              <w:br/>
              <w:t xml:space="preserve">        System.out.println("Spawning " + NUM_WORKERS + " concurrent AccountWorker threads...");</w:t>
              <w:br/>
              <w:br/>
              <w:t xml:space="preserve">        for (int i = 0; i &lt; NUM_WORKERS; i++) {</w:t>
              <w:br/>
              <w:t xml:space="preserve">            AccountWorker worker = new AccountWorker(sharedAccount, DEPOSITS_PER_WORKER, DEPOSIT_AMOUNT);</w:t>
              <w:br/>
              <w:t xml:space="preserve">            threads[i] = new Thread(worker, "BankWorker-Thread-" + (i + 1));</w:t>
              <w:br/>
              <w:t xml:space="preserve">            System.out.println("  Created " + threads[i].getName() + " [State: " + threads[i].getState() + "]");</w:t>
              <w:br/>
              <w:t xml:space="preserve">        }</w:t>
              <w:br/>
              <w:br/>
              <w:t xml:space="preserve">        System.out.println("\nStarting all workers simultaneously...");</w:t>
              <w:br/>
              <w:t xml:space="preserve">        for (Thread t : threads) {</w:t>
              <w:br/>
              <w:t xml:space="preserve">            t.start();</w:t>
              <w:br/>
              <w:t xml:space="preserve">        }</w:t>
              <w:br/>
              <w:br/>
              <w:t xml:space="preserve">        // Await thread completion</w:t>
              <w:br/>
              <w:t xml:space="preserve">        for (Thread t : threads) {</w:t>
              <w:br/>
              <w:t xml:space="preserve">            t.join();</w:t>
              <w:br/>
              <w:t xml:space="preserve">            System.out.println("  " + t.getName() + " finished [State: " + t.getState() + "]");</w:t>
              <w:br/>
              <w:t xml:space="preserve">        }</w:t>
              <w:br/>
              <w:br/>
              <w:t xml:space="preserve">        System.out.println("\n==================================================");</w:t>
              <w:br/>
              <w:t xml:space="preserve">        System.out.println("Expected Final Treasury Balance: ₹" + EXPECTED_BALANCE);</w:t>
              <w:br/>
              <w:t xml:space="preserve">        System.out.println("Actual Final Treasury Balance:   ₹" + sharedAccount.getBalance());</w:t>
              <w:br/>
              <w:t xml:space="preserve">        System.out.println("Status: Synchronized critical sections prevented all race conditions!");</w:t>
              <w:br/>
              <w:t xml:space="preserve">    }</w:t>
              <w:br/>
              <w:t>}</w:t>
            </w:r>
          </w:p>
        </w:tc>
      </w:tr>
    </w:tbl>
    <w:p>
      <w:pPr>
        <w:spacing w:before="160" w:after="40"/>
      </w:pPr>
      <w:r>
        <w:rPr>
          <w:rFonts w:ascii="Times New Roman" w:hAnsi="Times New Roman"/>
          <w:b/>
          <w:color w:val="000000"/>
          <w:sz w:val="24"/>
        </w:rPr>
        <w:t>Output Screenshot:</w:t>
      </w:r>
    </w:p>
    <w:tbl>
      <w:tblPr>
        <w:tblW w:type="auto" w:w="0"/>
        <w:jc w:val="center"/>
        <w:tblLook w:firstColumn="1" w:firstRow="1" w:lastColumn="0" w:lastRow="0" w:noHBand="0" w:noVBand="1" w:val="04A0"/>
      </w:tblPr>
      <w:tblGrid>
        <w:gridCol w:w="10080"/>
      </w:tblGrid>
      <w:tr>
        <w:tc>
          <w:tcPr>
            <w:tcW w:type="dxa" w:w="10080"/>
            <w:shd w:fill="F0F0F0"/>
            <w:tcMar>
              <w:top w:w="120" w:type="dxa"/>
              <w:bottom w:w="120" w:type="dxa"/>
              <w:left w:w="150" w:type="dxa"/>
              <w:right w:w="150" w:type="dxa"/>
            </w:tcMar>
          </w:tcPr>
          <w:p>
            <w:pPr>
              <w:spacing w:before="0" w:after="0" w:line="252" w:lineRule="auto"/>
            </w:pPr>
            <w:r>
              <w:rPr>
                <w:rFonts w:ascii="Consolas" w:hAnsi="Consolas"/>
                <w:color w:val="000000"/>
                <w:sz w:val="18"/>
              </w:rPr>
              <w:t>==================================================</w:t>
              <w:br/>
              <w:t>MiniBank Milestone 9: Thread Safety &amp; Concurrent Workers</w:t>
              <w:br/>
              <w:t>==================================================</w:t>
              <w:br/>
              <w:t>Spawning 10 concurrent AccountWorker threads...</w:t>
              <w:br/>
              <w:t xml:space="preserve">  Created BankWorker-Thread-1 [State: NEW]</w:t>
              <w:br/>
              <w:t xml:space="preserve">  Created BankWorker-Thread-2 [State: NEW]</w:t>
              <w:br/>
              <w:t xml:space="preserve">  Created BankWorker-Thread-3 [State: NEW]</w:t>
              <w:br/>
              <w:t xml:space="preserve">  Created BankWorker-Thread-4 [State: NEW]</w:t>
              <w:br/>
              <w:t xml:space="preserve">  Created BankWorker-Thread-5 [State: NEW]</w:t>
              <w:br/>
              <w:t xml:space="preserve">  Created BankWorker-Thread-6 [State: NEW]</w:t>
              <w:br/>
              <w:t xml:space="preserve">  Created BankWorker-Thread-7 [State: NEW]</w:t>
              <w:br/>
              <w:t xml:space="preserve">  Created BankWorker-Thread-8 [State: NEW]</w:t>
              <w:br/>
              <w:t xml:space="preserve">  Created BankWorker-Thread-9 [State: NEW]</w:t>
              <w:br/>
              <w:t xml:space="preserve">  Created BankWorker-Thread-10 [State: NEW]</w:t>
              <w:br/>
              <w:br/>
              <w:t>Starting all workers simultaneously...</w:t>
              <w:br/>
              <w:t xml:space="preserve">  BankWorker-Thread-1 finished [State: TERMINATED]</w:t>
              <w:br/>
              <w:t xml:space="preserve">  BankWorker-Thread-2 finished [State: TERMINATED]</w:t>
              <w:br/>
              <w:t xml:space="preserve">  BankWorker-Thread-3 finished [State: TERMINATED]</w:t>
              <w:br/>
              <w:t xml:space="preserve">  BankWorker-Thread-4 finished [State: TERMINATED]</w:t>
              <w:br/>
              <w:t xml:space="preserve">  BankWorker-Thread-5 finished [State: TERMINATED]</w:t>
              <w:br/>
              <w:t xml:space="preserve">  BankWorker-Thread-6 finished [State: TERMINATED]</w:t>
              <w:br/>
              <w:t xml:space="preserve">  BankWorker-Thread-7 finished [State: TERMINATED]</w:t>
              <w:br/>
              <w:t xml:space="preserve">  BankWorker-Thread-8 finished [State: TERMINATED]</w:t>
              <w:br/>
              <w:t xml:space="preserve">  BankWorker-Thread-9 finished [State: TERMINATED]</w:t>
              <w:br/>
              <w:t xml:space="preserve">  BankWorker-Thread-10 finished [State: TERMINATED]</w:t>
              <w:br/>
              <w:br/>
              <w:t>==================================================</w:t>
              <w:br/>
              <w:t>Expected Final Treasury Balance: ?50000</w:t>
              <w:br/>
              <w:t>Actual Final Treasury Balance:   ?50000</w:t>
              <w:br/>
              <w:t>Status: Synchronized critical sections prevented all race conditions!</w:t>
            </w:r>
          </w:p>
        </w:tc>
      </w:tr>
    </w:tbl>
    <w:p>
      <w:pPr>
        <w:spacing w:before="280" w:after="80" w:line="276" w:lineRule="auto"/>
        <w:jc w:val="both"/>
      </w:pPr>
      <w:r>
        <w:rPr>
          <w:rFonts w:ascii="Times New Roman" w:hAnsi="Times New Roman"/>
          <w:b/>
          <w:color w:val="000000"/>
          <w:sz w:val="24"/>
        </w:rPr>
        <w:t xml:space="preserve">Learning Outcome: </w:t>
      </w:r>
      <w:r>
        <w:rPr>
          <w:rFonts w:ascii="Times New Roman" w:hAnsi="Times New Roman"/>
          <w:color w:val="000000"/>
          <w:sz w:val="24"/>
        </w:rPr>
        <w:t>The student can build multithreaded banking engines, coordinate background worker threads with join(), and ensure mathematical balance precision via thread synchronization.</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Times New Roman" w:hAnsi="Times New Roman"/>
        <w:color w:val="000000"/>
        <w:sz w:val="20"/>
      </w:rPr>
      <w:t>CSPIT K.D. Patel Department of Information Technology</w:t>
      <w:tab/>
      <w:tab/>
      <w:tab/>
      <w:tab/>
      <w:tab/>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Times New Roman" w:hAnsi="Times New Roman"/>
        <w:color w:val="000000"/>
        <w:sz w:val="20"/>
      </w:rPr>
      <w:t>CEUE203 - OOP</w:t>
      <w:tab/>
      <w:tab/>
      <w:tab/>
      <w:tab/>
      <w:tab/>
      <w:tab/>
      <w:tab/>
      <w:t>D26IT113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