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- 9 (Micro Project)</w:t>
        <w:br/>
        <w:t>MiniBank Milestone 9: Concurrent Account Workers, Race Condition Defense &amp; Thread Safety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protect MiniBank's shared account balances against concurrent data corruption using synchronized critical sections across multiple transaction worker threads.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9: Thread-Safe Banking Ledger &amp; Concurrent Workers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AccountWorker Runnable tasks performing parallel deposits on a shared Account, observe thread lifecycles, and ensure balance accuracy via synchronization.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public class Account {</w:t>
              <w:br/>
              <w:t xml:space="preserve">    private final String accountNumber;</w:t>
              <w:br/>
              <w:t xml:space="preserve">    private final String ownerName;</w:t>
              <w:br/>
              <w:t xml:space="preserve">    private long balance;</w:t>
              <w:br/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synchronized long getBalance() { return balance; }</w:t>
              <w:br/>
              <w:br/>
              <w:t xml:space="preserve">    // Synchronized deposit guaranteeing mutual exclusion</w:t>
              <w:br/>
              <w:t xml:space="preserve">    public synchronized void deposit(long amount) {</w:t>
              <w:br/>
              <w:t xml:space="preserve">        long current = balance;</w:t>
              <w:br/>
              <w:t xml:space="preserve">        // simulate micro processing latency to expose concurrency</w:t>
              <w:br/>
              <w:t xml:space="preserve">        try { Thread.sleep(1); } catch (InterruptedException ignored) {}</w:t>
              <w:br/>
              <w:t xml:space="preserve">        balance = current + amount;</w:t>
              <w:br/>
              <w:t xml:space="preserve">    }</w:t>
              <w:br/>
              <w:br/>
              <w:t xml:space="preserve">    // Synchronized withdraw</w:t>
              <w:br/>
              <w:t xml:space="preserve">    public synchronized boolean withdraw(long amount) {</w:t>
              <w:br/>
              <w:t xml:space="preserve">        if (balance &gt;= amount) {</w:t>
              <w:br/>
              <w:t xml:space="preserve">            long current = balance;</w:t>
              <w:br/>
              <w:t xml:space="preserve">            try { Thread.sleep(1); } catch (InterruptedException ignored) {}</w:t>
              <w:br/>
              <w:t xml:space="preserve">            balance = current -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"Account[" + accountNumber + ", " + ownerName + ", Balance=₹" + getBalance() + "]";</w:t>
              <w:br/>
              <w:t xml:space="preserve">    }</w:t>
              <w:br/>
              <w:t>}</w:t>
              <w:br/>
              <w:br/>
              <w:br/>
              <w:t>public class AccountWorker implements Runnable {</w:t>
              <w:br/>
              <w:t xml:space="preserve">    private final Account account;</w:t>
              <w:br/>
              <w:t xml:space="preserve">    private final int times;</w:t>
              <w:br/>
              <w:t xml:space="preserve">    private final long amount;</w:t>
              <w:br/>
              <w:br/>
              <w:t xml:space="preserve">    public AccountWorker(Account account, int times, long amount) {</w:t>
              <w:br/>
              <w:t xml:space="preserve">        this.account = account;</w:t>
              <w:br/>
              <w:t xml:space="preserve">        this.times = times;</w:t>
              <w:br/>
              <w:t xml:space="preserve">        this.amount = amount;</w:t>
              <w:br/>
              <w:t xml:space="preserve">    }</w:t>
              <w:br/>
              <w:br/>
              <w:t xml:space="preserve">    @Override</w:t>
              <w:br/>
              <w:t xml:space="preserve">    public void run() {</w:t>
              <w:br/>
              <w:t xml:space="preserve">        for (int i = 0; i &lt; times; i++) {</w:t>
              <w:br/>
              <w:t xml:space="preserve">            account.deposit(amount);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public class MiniBank {</w:t>
              <w:br/>
              <w:t xml:space="preserve">    public static void main(String[] args) throws InterruptedException {</w:t>
              <w:br/>
              <w:t xml:space="preserve">        System.out.println("==================================================");</w:t>
              <w:br/>
              <w:t xml:space="preserve">        System.out.println("MiniBank Milestone 9: Thread Safety &amp; Concurrent Workers");</w:t>
              <w:br/>
              <w:t xml:space="preserve">        System.out.println("==================================================");</w:t>
              <w:br/>
              <w:br/>
              <w:t xml:space="preserve">        Account sharedAccount = new Account("AC7701", "Central Treasury", 0);</w:t>
              <w:br/>
              <w:t xml:space="preserve">        final int NUM_WORKERS = 10;</w:t>
              <w:br/>
              <w:t xml:space="preserve">        final int DEPOSITS_PER_WORKER = 50;</w:t>
              <w:br/>
              <w:t xml:space="preserve">        final long DEPOSIT_AMOUNT = 100;</w:t>
              <w:br/>
              <w:t xml:space="preserve">        final long EXPECTED_BALANCE = NUM_WORKERS * DEPOSITS_PER_WORKER * DEPOSIT_AMOUNT;</w:t>
              <w:br/>
              <w:br/>
              <w:t xml:space="preserve">        Thread[] threads = new Thread[NUM_WORKERS];</w:t>
              <w:br/>
              <w:t xml:space="preserve">        System.out.println("Spawning " + NUM_WORKERS + " concurrent AccountWorker threads...");</w:t>
              <w:br/>
              <w:br/>
              <w:t xml:space="preserve">        for (int i = 0; i &lt; NUM_WORKERS; i++) {</w:t>
              <w:br/>
              <w:t xml:space="preserve">            AccountWorker worker = new AccountWorker(sharedAccount, DEPOSITS_PER_WORKER, DEPOSIT_AMOUNT);</w:t>
              <w:br/>
              <w:t xml:space="preserve">            threads[i] = new Thread(worker, "BankWorker-Thread-" + (i + 1));</w:t>
              <w:br/>
              <w:t xml:space="preserve">            System.out.println("  Created " + threads[i].getName() + " [State: " + threads[i].getState() + "]");</w:t>
              <w:br/>
              <w:t xml:space="preserve">        }</w:t>
              <w:br/>
              <w:br/>
              <w:t xml:space="preserve">        System.out.println("\nStarting all workers simultaneously...");</w:t>
              <w:br/>
              <w:t xml:space="preserve">        for (Thread t : threads) {</w:t>
              <w:br/>
              <w:t xml:space="preserve">            t.start();</w:t>
              <w:br/>
              <w:t xml:space="preserve">        }</w:t>
              <w:br/>
              <w:br/>
              <w:t xml:space="preserve">        // Await thread completion</w:t>
              <w:br/>
              <w:t xml:space="preserve">        for (Thread t : threads) {</w:t>
              <w:br/>
              <w:t xml:space="preserve">            t.join();</w:t>
              <w:br/>
              <w:t xml:space="preserve">            System.out.println("  " + t.getName() + " finished [State: " + t.getState() + "]");</w:t>
              <w:br/>
              <w:t xml:space="preserve">        }</w:t>
              <w:br/>
              <w:br/>
              <w:t xml:space="preserve">        System.out.println("\n==================================================");</w:t>
              <w:br/>
              <w:t xml:space="preserve">        System.out.println("Expected Final Treasury Balance: ₹" + EXPECTED_BALANCE);</w:t>
              <w:br/>
              <w:t xml:space="preserve">        System.out.println("Actual Final Treasury Balance:   ₹" + sharedAccount.getBalance());</w:t>
              <w:br/>
              <w:t xml:space="preserve">        System.out.println("Status: Synchronized critical sections prevented all race conditions!");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9: Thread Safety &amp; Concurrent Workers</w:t>
              <w:br/>
              <w:t>==================================================</w:t>
              <w:br/>
              <w:t>Spawning 10 concurrent AccountWorker threads...</w:t>
              <w:br/>
              <w:t xml:space="preserve">  Created BankWorker-Thread-1 [State: NEW]</w:t>
              <w:br/>
              <w:t xml:space="preserve">  Created BankWorker-Thread-2 [State: NEW]</w:t>
              <w:br/>
              <w:t xml:space="preserve">  Created BankWorker-Thread-3 [State: NEW]</w:t>
              <w:br/>
              <w:t xml:space="preserve">  Created BankWorker-Thread-4 [State: NEW]</w:t>
              <w:br/>
              <w:t xml:space="preserve">  Created BankWorker-Thread-5 [State: NEW]</w:t>
              <w:br/>
              <w:t xml:space="preserve">  Created BankWorker-Thread-6 [State: NEW]</w:t>
              <w:br/>
              <w:t xml:space="preserve">  Created BankWorker-Thread-7 [State: NEW]</w:t>
              <w:br/>
              <w:t xml:space="preserve">  Created BankWorker-Thread-8 [State: NEW]</w:t>
              <w:br/>
              <w:t xml:space="preserve">  Created BankWorker-Thread-9 [State: NEW]</w:t>
              <w:br/>
              <w:t xml:space="preserve">  Created BankWorker-Thread-10 [State: NEW]</w:t>
              <w:br/>
              <w:br/>
              <w:t>Starting all workers simultaneously...</w:t>
              <w:br/>
              <w:t xml:space="preserve">  BankWorker-Thread-1 finished [State: TERMINATED]</w:t>
              <w:br/>
              <w:t xml:space="preserve">  BankWorker-Thread-2 finished [State: TERMINATED]</w:t>
              <w:br/>
              <w:t xml:space="preserve">  BankWorker-Thread-3 finished [State: TERMINATED]</w:t>
              <w:br/>
              <w:t xml:space="preserve">  BankWorker-Thread-4 finished [State: TERMINATED]</w:t>
              <w:br/>
              <w:t xml:space="preserve">  BankWorker-Thread-5 finished [State: TERMINATED]</w:t>
              <w:br/>
              <w:t xml:space="preserve">  BankWorker-Thread-6 finished [State: TERMINATED]</w:t>
              <w:br/>
              <w:t xml:space="preserve">  BankWorker-Thread-7 finished [State: TERMINATED]</w:t>
              <w:br/>
              <w:t xml:space="preserve">  BankWorker-Thread-8 finished [State: TERMINATED]</w:t>
              <w:br/>
              <w:t xml:space="preserve">  BankWorker-Thread-9 finished [State: TERMINATED]</w:t>
              <w:br/>
              <w:t xml:space="preserve">  BankWorker-Thread-10 finished [State: TERMINATED]</w:t>
              <w:br/>
              <w:br/>
              <w:t>==================================================</w:t>
              <w:br/>
              <w:t>Expected Final Treasury Balance: ?50000</w:t>
              <w:br/>
              <w:t>Actual Final Treasury Balance:   ?50000</w:t>
              <w:br/>
              <w:t>Status: Synchronized critical sections prevented all race conditions!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build multithreaded banking engines, coordinate background worker threads with join(), and ensure mathematical balance precision via thread synchronization.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