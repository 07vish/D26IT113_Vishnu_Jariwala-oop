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- 10 (Tasks)</w:t>
        <w:br/>
        <w:t>Practice Programs: Thread Pools, ExecutorService, Inter-Thread Communication &amp; Deadlock Avoidance</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execute tasks concurrently using thread pools, synchronize inter-thread communication via wait/notify, and eliminate deadlocks using consistent lock ordering.</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Why is a thread pool better than creating a new thread per task?</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Creating a new operating system thread per task incurs significant CPU and memory allocation overhead (stack size per thread, context-switch penalties). Under high load, unbounded thread creation quickly causes OutOfMemoryError and system thrashing. A thread pool recycles a controlled, bounded number of worker threads, queues excess workload, and maximizes throughput while protecting system stability.</w:t>
      </w:r>
    </w:p>
    <w:p>
      <w:pPr>
        <w:spacing w:before="80" w:after="40" w:line="276" w:lineRule="auto"/>
        <w:jc w:val="both"/>
      </w:pPr>
      <w:r>
        <w:rPr>
          <w:rFonts w:ascii="Times New Roman" w:hAnsi="Times New Roman"/>
          <w:b/>
          <w:color w:val="000000"/>
          <w:sz w:val="24"/>
        </w:rPr>
        <w:t>Q2. How do wait() and notify() coordinate two threads?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wait() and notify() must be called inside synchronized blocks. Calling wait() causes the current thread to release its held monitor lock and enter the WAITING state. The thread stays dormant until another thread holding that same monitor invokes notify() (or notifyAll()), signaling that shared state conditions have changed and awakening the waiting thread to re-acquire the lock.</w:t>
      </w:r>
    </w:p>
    <w:p>
      <w:pPr>
        <w:spacing w:before="80" w:after="40" w:line="276" w:lineRule="auto"/>
        <w:jc w:val="both"/>
      </w:pPr>
      <w:r>
        <w:rPr>
          <w:rFonts w:ascii="Times New Roman" w:hAnsi="Times New Roman"/>
          <w:b/>
          <w:color w:val="000000"/>
          <w:sz w:val="24"/>
        </w:rPr>
        <w:t>Q3. What causes a deadlock, and how does consistent lock ordering prevent it?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Deadlock occurs when two or more threads are permanently blocked waiting for locks held by each other, forming a cyclic dependency (Coffman's circular wait). By enforcing a global consistent lock acquisition order across all threads (such as sorting accounts lexicographically by account number prior to locking), circular wait graphs are fundamentally prevented, eliminating deadlocks.</w:t>
      </w:r>
    </w:p>
    <w:p>
      <w:pPr>
        <w:spacing w:before="240" w:after="80"/>
      </w:pPr>
      <w:r>
        <w:rPr>
          <w:rFonts w:ascii="Times New Roman" w:hAnsi="Times New Roman"/>
          <w:b/>
          <w:color w:val="000000"/>
          <w:sz w:val="24"/>
        </w:rPr>
        <w:t>Task 1: Managed ExecutorService Thread Pool Runner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Submit 10 tasks to a fixed thread pool of 3 workers, demonstrating thread reuse, clean shutdown, and awaitTermination.</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java.util.concurrent.ExecutorService;</w:t>
              <w:br/>
              <w:t>import java.util.concurrent.Executors;</w:t>
              <w:br/>
              <w:t>import java.util.concurrent.TimeUnit;</w:t>
              <w:br/>
              <w:br/>
              <w:t>public class ThreadPoolRunner {</w:t>
              <w:br/>
              <w:t xml:space="preserve">    public static void main(String[] args) throws InterruptedException {</w:t>
              <w:br/>
              <w:t xml:space="preserve">        System.out.println("=== Fixed Thread Pool Task Execution ===");</w:t>
              <w:br/>
              <w:t xml:space="preserve">        final int POOL_SIZE = 3;</w:t>
              <w:br/>
              <w:t xml:space="preserve">        final int TOTAL_TASKS = 10;</w:t>
              <w:br/>
              <w:t xml:space="preserve">        ExecutorService pool = Executors.newFixedThreadPool(POOL_SIZE);</w:t>
              <w:br/>
              <w:br/>
              <w:t xml:space="preserve">        System.out.println("Initialized thread pool of fixed size: " + POOL_SIZE);</w:t>
              <w:br/>
              <w:br/>
              <w:t xml:space="preserve">        for (int i = 1; i &lt;= TOTAL_TASKS; i++) {</w:t>
              <w:br/>
              <w:t xml:space="preserve">            final int taskId = i;</w:t>
              <w:br/>
              <w:t xml:space="preserve">            pool.submit(() -&gt; {</w:t>
              <w:br/>
              <w:t xml:space="preserve">                String threadName = Thread.currentThread().getName();</w:t>
              <w:br/>
              <w:t xml:space="preserve">                System.out.println("Task #" + taskId + " running on worker: " + threadName);</w:t>
              <w:br/>
              <w:t xml:space="preserve">                try {</w:t>
              <w:br/>
              <w:t xml:space="preserve">                    Thread.sleep(20);</w:t>
              <w:br/>
              <w:t xml:space="preserve">                } catch (InterruptedException ignored) {}</w:t>
              <w:br/>
              <w:t xml:space="preserve">                System.out.println("Task #" + taskId + " completed by:  " + threadName);</w:t>
              <w:br/>
              <w:t xml:space="preserve">            });</w:t>
              <w:br/>
              <w:t xml:space="preserve">        }</w:t>
              <w:br/>
              <w:br/>
              <w:t xml:space="preserve">        pool.shutdown();</w:t>
              <w:br/>
              <w:t xml:space="preserve">        boolean finished = pool.awaitTermination(5, TimeUnit.SECONDS);</w:t>
              <w:br/>
              <w:t xml:space="preserve">        System.out.println("----------------------------------------");</w:t>
              <w:br/>
              <w:t xml:space="preserve">        System.out.println("All tasks finished successfully? " + finished);</w:t>
              <w:br/>
              <w:t xml:space="preserve">        System.out.println("Observed: Only 3 worker threads efficiently executed and recycled all 10 tasks!");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Fixed Thread Pool Task Execution ===</w:t>
              <w:br/>
              <w:t>Initialized thread pool of fixed size: 3</w:t>
              <w:br/>
              <w:t>Task #2 running on worker: pool-1-thread-2</w:t>
              <w:br/>
              <w:t>Task #1 running on worker: pool-1-thread-1</w:t>
              <w:br/>
              <w:t>Task #3 running on worker: pool-1-thread-3</w:t>
              <w:br/>
              <w:t>Task #3 completed by:  pool-1-thread-3</w:t>
              <w:br/>
              <w:t>Task #2 completed by:  pool-1-thread-2</w:t>
              <w:br/>
              <w:t>Task #1 completed by:  pool-1-thread-1</w:t>
              <w:br/>
              <w:t>Task #4 running on worker: pool-1-thread-1</w:t>
              <w:br/>
              <w:t>Task #5 running on worker: pool-1-thread-2</w:t>
              <w:br/>
              <w:t>Task #6 running on worker: pool-1-thread-3</w:t>
              <w:br/>
              <w:t>Task #5 completed by:  pool-1-thread-2</w:t>
              <w:br/>
              <w:t>Task #6 completed by:  pool-1-thread-3</w:t>
              <w:br/>
              <w:t>Task #4 completed by:  pool-1-thread-1</w:t>
              <w:br/>
              <w:t>Task #7 running on worker: pool-1-thread-2</w:t>
              <w:br/>
              <w:t>Task #8 running on worker: pool-1-thread-3</w:t>
              <w:br/>
              <w:t>Task #9 running on worker: pool-1-thread-1</w:t>
              <w:br/>
              <w:t>Task #9 completed by:  pool-1-thread-1</w:t>
              <w:br/>
              <w:t>Task #7 completed by:  pool-1-thread-2</w:t>
              <w:br/>
              <w:t>Task #10 running on worker: pool-1-thread-1</w:t>
              <w:br/>
              <w:t>Task #8 completed by:  pool-1-thread-3</w:t>
              <w:br/>
              <w:t>Task #10 completed by:  pool-1-thread-1</w:t>
              <w:br/>
              <w:t>----------------------------------------</w:t>
              <w:br/>
              <w:t>All tasks finished successfully? true</w:t>
              <w:br/>
              <w:t>Observed: Only 3 worker threads efficiently executed and recycled all 10 tasks!</w:t>
            </w:r>
          </w:p>
        </w:tc>
      </w:tr>
    </w:tbl>
    <w:p>
      <w:pPr>
        <w:spacing w:before="240" w:after="80"/>
      </w:pPr>
      <w:r>
        <w:rPr>
          <w:rFonts w:ascii="Times New Roman" w:hAnsi="Times New Roman"/>
          <w:b/>
          <w:color w:val="000000"/>
          <w:sz w:val="24"/>
        </w:rPr>
        <w:t>Task 2: Thread Coordination via wait() and notify()</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bounded queue producer-consumer pattern utilizing monitor wait/notify signals inside synchronized critical blocks.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java.util.LinkedList;</w:t>
              <w:br/>
              <w:t>import java.util.Queue;</w:t>
              <w:br/>
              <w:br/>
              <w:t>public class ProducerConsumer {</w:t>
              <w:br/>
              <w:t xml:space="preserve">    private static final int CAPACITY = 3;</w:t>
              <w:br/>
              <w:t xml:space="preserve">    private static final Queue&lt;Integer&gt; buffer = new LinkedList&lt;&gt;();</w:t>
              <w:br/>
              <w:t xml:space="preserve">    private static final Object lock = new Object();</w:t>
              <w:br/>
              <w:br/>
              <w:t xml:space="preserve">    public static void main(String[] args) throws InterruptedException {</w:t>
              <w:br/>
              <w:t xml:space="preserve">        System.out.println("=== Producer-Consumer via wait() and notify() ===");</w:t>
              <w:br/>
              <w:t xml:space="preserve">        final int TOTAL_ITEMS = 6;</w:t>
              <w:br/>
              <w:br/>
              <w:t xml:space="preserve">        Thread producer = new Thread(() -&gt; {</w:t>
              <w:br/>
              <w:t xml:space="preserve">            for (int i = 1; i &lt;= TOTAL_ITEMS; i++) {</w:t>
              <w:br/>
              <w:t xml:space="preserve">                synchronized (lock) {</w:t>
              <w:br/>
              <w:t xml:space="preserve">                    while (buffer.size() == CAPACITY) {</w:t>
              <w:br/>
              <w:t xml:space="preserve">                        try {</w:t>
              <w:br/>
              <w:t xml:space="preserve">                            lock.wait();</w:t>
              <w:br/>
              <w:t xml:space="preserve">                        } catch (InterruptedException ignored) {}</w:t>
              <w:br/>
              <w:t xml:space="preserve">                    }</w:t>
              <w:br/>
              <w:t xml:space="preserve">                    buffer.add(i);</w:t>
              <w:br/>
              <w:t xml:space="preserve">                    System.out.println("[PRODUCER] Produced item: " + i + " | Buffer size: " + buffer.size());</w:t>
              <w:br/>
              <w:t xml:space="preserve">                    lock.notify();</w:t>
              <w:br/>
              <w:t xml:space="preserve">                }</w:t>
              <w:br/>
              <w:t xml:space="preserve">                try { Thread.sleep(10); } catch (InterruptedException ignored) {}</w:t>
              <w:br/>
              <w:t xml:space="preserve">            }</w:t>
              <w:br/>
              <w:t xml:space="preserve">        });</w:t>
              <w:br/>
              <w:br/>
              <w:t xml:space="preserve">        Thread consumer = new Thread(() -&gt; {</w:t>
              <w:br/>
              <w:t xml:space="preserve">            for (int i = 1; i &lt;= TOTAL_ITEMS; i++) {</w:t>
              <w:br/>
              <w:t xml:space="preserve">                synchronized (lock) {</w:t>
              <w:br/>
              <w:t xml:space="preserve">                    while (buffer.isEmpty()) {</w:t>
              <w:br/>
              <w:t xml:space="preserve">                        try {</w:t>
              <w:br/>
              <w:t xml:space="preserve">                            lock.wait();</w:t>
              <w:br/>
              <w:t xml:space="preserve">                        } catch (InterruptedException ignored) {}</w:t>
              <w:br/>
              <w:t xml:space="preserve">                    }</w:t>
              <w:br/>
              <w:t xml:space="preserve">                    int item = buffer.poll();</w:t>
              <w:br/>
              <w:t xml:space="preserve">                    System.out.println("  [CONSUMER] Consumed item: " + item + " | Buffer size: " + buffer.size());</w:t>
              <w:br/>
              <w:t xml:space="preserve">                    lock.notify();</w:t>
              <w:br/>
              <w:t xml:space="preserve">                }</w:t>
              <w:br/>
              <w:t xml:space="preserve">                try { Thread.sleep(15); } catch (InterruptedException ignored) {}</w:t>
              <w:br/>
              <w:t xml:space="preserve">            }</w:t>
              <w:br/>
              <w:t xml:space="preserve">        });</w:t>
              <w:br/>
              <w:br/>
              <w:t xml:space="preserve">        producer.start();</w:t>
              <w:br/>
              <w:t xml:space="preserve">        consumer.start();</w:t>
              <w:br/>
              <w:br/>
              <w:t xml:space="preserve">        producer.join();</w:t>
              <w:br/>
              <w:t xml:space="preserve">        consumer.join();</w:t>
              <w:br/>
              <w:br/>
              <w:t xml:space="preserve">        System.out.println("----------------------------------------");</w:t>
              <w:br/>
              <w:t xml:space="preserve">        System.out.println("All " + TOTAL_ITEMS + " items produced and consumed in strict order without data loss.");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Producer-Consumer via wait() and notify() ===</w:t>
              <w:br/>
              <w:t>[PRODUCER] Produced item: 1 | Buffer size: 1</w:t>
              <w:br/>
              <w:t xml:space="preserve">  [CONSUMER] Consumed item: 1 | Buffer size: 0</w:t>
              <w:br/>
              <w:t>[PRODUCER] Produced item: 2 | Buffer size: 1</w:t>
              <w:br/>
              <w:t xml:space="preserve">  [CONSUMER] Consumed item: 2 | Buffer size: 0</w:t>
              <w:br/>
              <w:t>[PRODUCER] Produced item: 3 | Buffer size: 1</w:t>
              <w:br/>
              <w:t xml:space="preserve">  [CONSUMER] Consumed item: 3 | Buffer size: 0</w:t>
              <w:br/>
              <w:t>[PRODUCER] Produced item: 4 | Buffer size: 1</w:t>
              <w:br/>
              <w:t>[PRODUCER] Produced item: 5 | Buffer size: 2</w:t>
              <w:br/>
              <w:t xml:space="preserve">  [CONSUMER] Consumed item: 4 | Buffer size: 1</w:t>
              <w:br/>
              <w:t>[PRODUCER] Produced item: 6 | Buffer size: 2</w:t>
              <w:br/>
              <w:t xml:space="preserve">  [CONSUMER] Consumed item: 5 | Buffer size: 1</w:t>
              <w:br/>
              <w:t xml:space="preserve">  [CONSUMER] Consumed item: 6 | Buffer size: 0</w:t>
              <w:br/>
              <w:t>----------------------------------------</w:t>
              <w:br/>
              <w:t>All 6 items produced and consumed in strict order without data loss.</w:t>
            </w:r>
          </w:p>
        </w:tc>
      </w:tr>
    </w:tbl>
    <w:p>
      <w:pPr>
        <w:spacing w:before="240" w:after="80"/>
      </w:pPr>
      <w:r>
        <w:rPr>
          <w:rFonts w:ascii="Times New Roman" w:hAnsi="Times New Roman"/>
          <w:b/>
          <w:color w:val="000000"/>
          <w:sz w:val="24"/>
        </w:rPr>
        <w:t>Task 3: Deadlock Prevention via Global Lock Ordering</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Demonstrate the cause of deadlocks and establish a guaranteed resolution by imposing strict, consistent lock acquisition ordering.</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DeadlockDemo {</w:t>
              <w:br/>
              <w:t xml:space="preserve">    private static final Object ResourceA = "ResourceA_Lock";</w:t>
              <w:br/>
              <w:t xml:space="preserve">    private static final Object ResourceB = "ResourceB_Lock";</w:t>
              <w:br/>
              <w:br/>
              <w:t xml:space="preserve">    public static void main(String[] args) throws InterruptedException {</w:t>
              <w:br/>
              <w:t xml:space="preserve">        System.out.println("=== Deadlock Prevention via Global Lock Ordering ===");</w:t>
              <w:br/>
              <w:br/>
              <w:t xml:space="preserve">        // In a vulnerable scenario:</w:t>
              <w:br/>
              <w:t xml:space="preserve">        // Thread 1 locks A then B</w:t>
              <w:br/>
              <w:t xml:space="preserve">        // Thread 2 locks B then A -&gt; creates circular dependency</w:t>
              <w:br/>
              <w:br/>
              <w:t xml:space="preserve">        // Fixed scenario: Both threads always acquire ResourceA before ResourceB</w:t>
              <w:br/>
              <w:t xml:space="preserve">        Thread t1 = new Thread(() -&gt; {</w:t>
              <w:br/>
              <w:t xml:space="preserve">            synchronized (ResourceA) {</w:t>
              <w:br/>
              <w:t xml:space="preserve">                System.out.println("Thread 1: Holding ResourceA...");</w:t>
              <w:br/>
              <w:t xml:space="preserve">                try { Thread.sleep(10); } catch (InterruptedException ignored) {}</w:t>
              <w:br/>
              <w:t xml:space="preserve">                System.out.println("Thread 1: Waiting for ResourceB...");</w:t>
              <w:br/>
              <w:t xml:space="preserve">                synchronized (ResourceB) {</w:t>
              <w:br/>
              <w:t xml:space="preserve">                    System.out.println("Thread 1: Acquired both ResourceA and ResourceB successfully!");</w:t>
              <w:br/>
              <w:t xml:space="preserve">                }</w:t>
              <w:br/>
              <w:t xml:space="preserve">            }</w:t>
              <w:br/>
              <w:t xml:space="preserve">        }, "Thread-1");</w:t>
              <w:br/>
              <w:br/>
              <w:t xml:space="preserve">        Thread t2 = new Thread(() -&gt; {</w:t>
              <w:br/>
              <w:t xml:space="preserve">            // FIXED LOCK ORDER: Lock A first, then B (matches Thread 1)</w:t>
              <w:br/>
              <w:t xml:space="preserve">            synchronized (ResourceA) {</w:t>
              <w:br/>
              <w:t xml:space="preserve">                System.out.println("Thread 2: Holding ResourceA...");</w:t>
              <w:br/>
              <w:t xml:space="preserve">                try { Thread.sleep(10); } catch (InterruptedException ignored) {}</w:t>
              <w:br/>
              <w:t xml:space="preserve">                System.out.println("Thread 2: Waiting for ResourceB...");</w:t>
              <w:br/>
              <w:t xml:space="preserve">                synchronized (ResourceB) {</w:t>
              <w:br/>
              <w:t xml:space="preserve">                    System.out.println("Thread 2: Acquired both ResourceA and ResourceB successfully!");</w:t>
              <w:br/>
              <w:t xml:space="preserve">                }</w:t>
              <w:br/>
              <w:t xml:space="preserve">            }</w:t>
              <w:br/>
              <w:t xml:space="preserve">        }, "Thread-2");</w:t>
              <w:br/>
              <w:br/>
              <w:t xml:space="preserve">        t1.start();</w:t>
              <w:br/>
              <w:t xml:space="preserve">        t2.start();</w:t>
              <w:br/>
              <w:br/>
              <w:t xml:space="preserve">        t1.join();</w:t>
              <w:br/>
              <w:t xml:space="preserve">        t2.join();</w:t>
              <w:br/>
              <w:br/>
              <w:t xml:space="preserve">        System.out.println("----------------------------------------");</w:t>
              <w:br/>
              <w:t xml:space="preserve">        System.out.println("Deadlock prevented: Ordered lock acquisition guarantees circular wait cannot occur.");</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Deadlock Prevention via Global Lock Ordering ===</w:t>
              <w:br/>
              <w:t>Thread 1: Holding ResourceA...</w:t>
              <w:br/>
              <w:t>Thread 1: Waiting for ResourceB...</w:t>
              <w:br/>
              <w:t>Thread 1: Acquired both ResourceA and ResourceB successfully!</w:t>
              <w:br/>
              <w:t>Thread 2: Holding ResourceA...</w:t>
              <w:br/>
              <w:t>Thread 2: Waiting for ResourceB...</w:t>
              <w:br/>
              <w:t>Thread 2: Acquired both ResourceA and ResourceB successfully!</w:t>
              <w:br/>
              <w:t>----------------------------------------</w:t>
              <w:br/>
              <w:t>Deadlock prevented: Ordered lock acquisition guarantees circular wait cannot occur.</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manage concurrent execution with thread pools, coordinate threads via wait() and notify(), and design deadlock-free multi-lock algorithms.</w:t>
      </w:r>
    </w:p>
    <w:p>
      <w:r>
        <w:br w:type="page"/>
      </w:r>
    </w:p>
    <w:p>
      <w:pPr>
        <w:spacing w:before="80" w:after="240" w:line="276" w:lineRule="auto"/>
        <w:jc w:val="center"/>
      </w:pPr>
      <w:r>
        <w:rPr>
          <w:rFonts w:ascii="Times New Roman" w:hAnsi="Times New Roman"/>
          <w:b/>
          <w:color w:val="000000"/>
          <w:sz w:val="28"/>
        </w:rPr>
        <w:t>PRACTICAL - 10 (Micro Project)</w:t>
        <w:br/>
        <w:t>MiniBank Milestone 10: Transaction Engine, Thread Pool &amp; Deadlock-Free Inter-Account Transfers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equip MiniBank with an industrial transaction engine utilizing managed thread pools and ensuring deadlock-free concurrent inter-account balance transfers.</w:t>
      </w:r>
    </w:p>
    <w:p>
      <w:pPr>
        <w:spacing w:before="240" w:after="80"/>
      </w:pPr>
      <w:r>
        <w:rPr>
          <w:rFonts w:ascii="Times New Roman" w:hAnsi="Times New Roman"/>
          <w:b/>
          <w:color w:val="000000"/>
          <w:sz w:val="24"/>
        </w:rPr>
        <w:t>Micro Project Milestone 10: Asynchronous Transaction Engine &amp; Deadlock-Free Transfers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TransactionProcessor with a 4-thread pool, execute safe batch transactions, and eliminate transfer deadlocks using sorted lock ordering.</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package service;</w:t>
              <w:br/>
              <w:br/>
              <w:t>import java.util.concurrent.ExecutorService;</w:t>
              <w:br/>
              <w:t>import java.util.concurrent.Executors;</w:t>
              <w:br/>
              <w:t>import java.util.concurrent.TimeUnit;</w:t>
              <w:br/>
              <w:br/>
              <w:t>public class TransactionProcessor {</w:t>
              <w:br/>
              <w:t xml:space="preserve">    private final ExecutorService executor;</w:t>
              <w:br/>
              <w:br/>
              <w:t xml:space="preserve">    public TransactionProcessor(int poolSize) {</w:t>
              <w:br/>
              <w:t xml:space="preserve">        this.executor = Executors.newFixedThreadPool(poolSize);</w:t>
              <w:br/>
              <w:t xml:space="preserve">    }</w:t>
              <w:br/>
              <w:br/>
              <w:t xml:space="preserve">    public void submit(Runnable task) {</w:t>
              <w:br/>
              <w:t xml:space="preserve">        executor.execute(task);</w:t>
              <w:br/>
              <w:t xml:space="preserve">    }</w:t>
              <w:br/>
              <w:br/>
              <w:t xml:space="preserve">    public void stop() {</w:t>
              <w:br/>
              <w:t xml:space="preserve">        executor.shutdown();</w:t>
              <w:br/>
              <w:t xml:space="preserve">        try {</w:t>
              <w:br/>
              <w:t xml:space="preserve">            if (!executor.awaitTermination(5, TimeUnit.SECONDS)) {</w:t>
              <w:br/>
              <w:t xml:space="preserve">                executor.shutdownNow();</w:t>
              <w:br/>
              <w:t xml:space="preserve">            }</w:t>
              <w:br/>
              <w:t xml:space="preserve">        } catch (InterruptedException e) {</w:t>
              <w:br/>
              <w:t xml:space="preserve">            executor.shutdownNow();</w:t>
              <w:br/>
              <w:t xml:space="preserve">            Thread.currentThread().interrupt();</w:t>
              <w:br/>
              <w:t xml:space="preserve">        }</w:t>
              <w:br/>
              <w:t xml:space="preserve">    }</w:t>
              <w:br/>
              <w:t>}</w:t>
              <w:br/>
              <w:br/>
              <w:br/>
              <w:t>package model;</w:t>
              <w:br/>
              <w:br/>
              <w:t>public class Account {</w:t>
              <w:br/>
              <w:t xml:space="preserve">    private final String accountNumber;</w:t>
              <w:br/>
              <w:t xml:space="preserve">    private final String ownerName;</w:t>
              <w:br/>
              <w:t xml:space="preserve">    private long balance;</w:t>
              <w:br/>
              <w:br/>
              <w:t xml:space="preserve">    public Account(String accountNumber, String ownerName, long balance) {</w:t>
              <w:br/>
              <w:t xml:space="preserve">        this.accountNumber = accountNumber;</w:t>
              <w:br/>
              <w:t xml:space="preserve">        this.ownerName = ownerName;</w:t>
              <w:br/>
              <w:t xml:space="preserve">        this.balance = balance;</w:t>
              <w:br/>
              <w:t xml:space="preserve">    }</w:t>
              <w:br/>
              <w:br/>
              <w:t xml:space="preserve">    public String getAccountNumber() { return accountNumber; }</w:t>
              <w:br/>
              <w:t xml:space="preserve">    public String getOwnerName() { return ownerName; }</w:t>
              <w:br/>
              <w:t xml:space="preserve">    public synchronized long getBalance() { return balance; }</w:t>
              <w:br/>
              <w:br/>
              <w:t xml:space="preserve">    public synchronized void deposit(long amount) {</w:t>
              <w:br/>
              <w:t xml:space="preserve">        if (amount &gt; 0) balance += amount;</w:t>
              <w:br/>
              <w:t xml:space="preserve">    }</w:t>
              <w:br/>
              <w:br/>
              <w:t xml:space="preserve">    public synchronized boolean withdraw(long amount) {</w:t>
              <w:br/>
              <w:t xml:space="preserve">        if (amount &gt; 0 &amp;&amp; balance &gt;= amount) {</w:t>
              <w:br/>
              <w:t xml:space="preserve">            balance -= amount;</w:t>
              <w:br/>
              <w:t xml:space="preserve">            return true;</w:t>
              <w:br/>
              <w:t xml:space="preserve">        }</w:t>
              <w:br/>
              <w:t xml:space="preserve">        return false;</w:t>
              <w:br/>
              <w:t xml:space="preserve">    }</w:t>
              <w:br/>
              <w:br/>
              <w:t xml:space="preserve">    // Deadlock-free safe transfer enforcing consistent lock ordering based on accountNumber</w:t>
              <w:br/>
              <w:t xml:space="preserve">    public static boolean safeTransfer(Account from, Account to, long amount) {</w:t>
              <w:br/>
              <w:t xml:space="preserve">        if (from == null || to == null || from.equals(to)) return false;</w:t>
              <w:br/>
              <w:br/>
              <w:t xml:space="preserve">        // Determine deterministic lock order</w:t>
              <w:br/>
              <w:t xml:space="preserve">        Account firstLock = from.accountNumber.compareTo(to.accountNumber) &lt; 0 ? from : to;</w:t>
              <w:br/>
              <w:t xml:space="preserve">        Account secondLock = from.accountNumber.compareTo(to.accountNumber) &lt; 0 ? to : from;</w:t>
              <w:br/>
              <w:br/>
              <w:t xml:space="preserve">        synchronized (firstLock) {</w:t>
              <w:br/>
              <w:t xml:space="preserve">            synchronized (secondLock) {</w:t>
              <w:br/>
              <w:t xml:space="preserve">                if (from.withdraw(amount)) {</w:t>
              <w:br/>
              <w:t xml:space="preserve">                    to.deposit(amount);</w:t>
              <w:br/>
              <w:t xml:space="preserve">                    return true;</w:t>
              <w:br/>
              <w:t xml:space="preserve">                }</w:t>
              <w:br/>
              <w:t xml:space="preserve">                return false;</w:t>
              <w:br/>
              <w:t xml:space="preserve">            }</w:t>
              <w:br/>
              <w:t xml:space="preserve">        }</w:t>
              <w:br/>
              <w:t xml:space="preserve">    }</w:t>
              <w:br/>
              <w:br/>
              <w:t xml:space="preserve">    @Override</w:t>
              <w:br/>
              <w:t xml:space="preserve">    public String toString() {</w:t>
              <w:br/>
              <w:t xml:space="preserve">        return "Account[" + accountNumber + ", " + ownerName + ", Balance=₹" + getBalance() + "]";</w:t>
              <w:br/>
              <w:t xml:space="preserve">    }</w:t>
              <w:br/>
              <w:t>}</w:t>
              <w:br/>
              <w:br/>
              <w:br/>
              <w:t>package service;</w:t>
              <w:br/>
              <w:br/>
              <w:t>import model.Account;</w:t>
              <w:br/>
              <w:br/>
              <w:t>public class MiniBank {</w:t>
              <w:br/>
              <w:t xml:space="preserve">    public static void main(String[] args) throws InterruptedException {</w:t>
              <w:br/>
              <w:t xml:space="preserve">        System.out.println("==================================================");</w:t>
              <w:br/>
              <w:t xml:space="preserve">        System.out.println("MiniBank Milestone 10: Managed Thread Pool &amp; Safe Transfers");</w:t>
              <w:br/>
              <w:t xml:space="preserve">        System.out.println("==================================================");</w:t>
              <w:br/>
              <w:br/>
              <w:t xml:space="preserve">        Account a1 = new Account("AC1001", "Rohan Patel", 50000);</w:t>
              <w:br/>
              <w:t xml:space="preserve">        Account a2 = new Account("AC2002", "Diya Shah", 30000);</w:t>
              <w:br/>
              <w:br/>
              <w:t xml:space="preserve">        System.out.println("Initial Accounts:\n  " + a1 + "\n  " + a2);</w:t>
              <w:br/>
              <w:br/>
              <w:t xml:space="preserve">        // 1. TransactionProcessor Thread Pool</w:t>
              <w:br/>
              <w:t xml:space="preserve">        System.out.println("\n--- Batch Processing on Fixed Thread Pool (4 Workers) ---");</w:t>
              <w:br/>
              <w:t xml:space="preserve">        TransactionProcessor processor = new TransactionProcessor(4);</w:t>
              <w:br/>
              <w:br/>
              <w:t xml:space="preserve">        for (int i = 1; i &lt;= 6; i++) {</w:t>
              <w:br/>
              <w:t xml:space="preserve">            final int id = i;</w:t>
              <w:br/>
              <w:t xml:space="preserve">            processor.submit(() -&gt; {</w:t>
              <w:br/>
              <w:t xml:space="preserve">                a1.deposit(500);</w:t>
              <w:br/>
              <w:t xml:space="preserve">                System.out.println("Batch Deposit #" + id + " executed on: " + Thread.currentThread().getName());</w:t>
              <w:br/>
              <w:t xml:space="preserve">            });</w:t>
              <w:br/>
              <w:t xml:space="preserve">        }</w:t>
              <w:br/>
              <w:t xml:space="preserve">        processor.stop();</w:t>
              <w:br/>
              <w:t xml:space="preserve">        System.out.println("Batch transaction engine stopped. A1 Balance: ₹" + a1.getBalance());</w:t>
              <w:br/>
              <w:br/>
              <w:t xml:space="preserve">        // 2. Deadlock-free concurrent bi-directional transfers</w:t>
              <w:br/>
              <w:t xml:space="preserve">        System.out.println("\n--- Concurrent Bi-Directional Transfers (Safe Lock Ordering) ---");</w:t>
              <w:br/>
              <w:t xml:space="preserve">        Thread t1 = new Thread(() -&gt; {</w:t>
              <w:br/>
              <w:t xml:space="preserve">            for (int i = 0; i &lt; 5; i++) {</w:t>
              <w:br/>
              <w:t xml:space="preserve">                boolean ok = Account.safeTransfer(a1, a2, 1000);</w:t>
              <w:br/>
              <w:t xml:space="preserve">                System.out.println("Transfer A1 -&gt; A2 (₹1000): " + ok);</w:t>
              <w:br/>
              <w:t xml:space="preserve">            }</w:t>
              <w:br/>
              <w:t xml:space="preserve">        }, "Transfer-Thread-1");</w:t>
              <w:br/>
              <w:br/>
              <w:t xml:space="preserve">        Thread t2 = new Thread(() -&gt; {</w:t>
              <w:br/>
              <w:t xml:space="preserve">            for (int i = 0; i &lt; 5; i++) {</w:t>
              <w:br/>
              <w:t xml:space="preserve">                boolean ok = Account.safeTransfer(a2, a1, 1000);</w:t>
              <w:br/>
              <w:t xml:space="preserve">                System.out.println("Transfer A2 -&gt; A1 (₹1000): " + ok);</w:t>
              <w:br/>
              <w:t xml:space="preserve">            }</w:t>
              <w:br/>
              <w:t xml:space="preserve">        }, "Transfer-Thread-2");</w:t>
              <w:br/>
              <w:br/>
              <w:t xml:space="preserve">        t1.start();</w:t>
              <w:br/>
              <w:t xml:space="preserve">        t2.start();</w:t>
              <w:br/>
              <w:br/>
              <w:t xml:space="preserve">        t1.join();</w:t>
              <w:br/>
              <w:t xml:space="preserve">        t2.join();</w:t>
              <w:br/>
              <w:br/>
              <w:t xml:space="preserve">        System.out.println("\nFinal Accounts after Transfers:\n  " + a1 + "\n  " + a2);</w:t>
              <w:br/>
              <w:t xml:space="preserve">        System.out.println("No deadlocks occurred despite opposing transfer directions!");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w:t>
              <w:br/>
              <w:t>MiniBank Milestone 10: Managed Thread Pool &amp; Safe Transfers</w:t>
              <w:br/>
              <w:t>==================================================</w:t>
              <w:br/>
              <w:t>Initial Accounts:</w:t>
              <w:br/>
              <w:t xml:space="preserve">  Account[AC1001, Rohan Patel, Balance=?50000]</w:t>
              <w:br/>
              <w:t xml:space="preserve">  Account[AC2002, Diya Shah, Balance=?30000]</w:t>
              <w:br/>
              <w:br/>
              <w:t>--- Batch Processing on Fixed Thread Pool (4 Workers) ---</w:t>
              <w:br/>
              <w:t>Batch Deposit #2 executed on: pool-1-thread-2</w:t>
              <w:br/>
              <w:t>Batch Deposit #5 executed on: pool-1-thread-2</w:t>
              <w:br/>
              <w:t>Batch Deposit #6 executed on: pool-1-thread-2</w:t>
              <w:br/>
              <w:t>Batch Deposit #4 executed on: pool-1-thread-4</w:t>
              <w:br/>
              <w:t>Batch Deposit #1 executed on: pool-1-thread-1</w:t>
              <w:br/>
              <w:t>Batch Deposit #3 executed on: pool-1-thread-3</w:t>
              <w:br/>
              <w:t>Batch transaction engine stopped. A1 Balance: ?53000</w:t>
              <w:br/>
              <w:br/>
              <w:t>--- Concurrent Bi-Directional Transfers (Safe Lock Ordering) ---</w:t>
              <w:br/>
              <w:t>Transfer A2 -&gt; A1 (?1000): true</w:t>
              <w:br/>
              <w:t>Transfer A1 -&gt; A2 (?1000): true</w:t>
              <w:br/>
              <w:t>Transfer A1 -&gt; A2 (?1000): true</w:t>
              <w:br/>
              <w:t>Transfer A1 -&gt; A2 (?1000): true</w:t>
              <w:br/>
              <w:t>Transfer A2 -&gt; A1 (?1000): true</w:t>
              <w:br/>
              <w:t>Transfer A1 -&gt; A2 (?1000): true</w:t>
              <w:br/>
              <w:t>Transfer A2 -&gt; A1 (?1000): true</w:t>
              <w:br/>
              <w:t>Transfer A2 -&gt; A1 (?1000): true</w:t>
              <w:br/>
              <w:t>Transfer A2 -&gt; A1 (?1000): true</w:t>
              <w:br/>
              <w:t>Transfer A1 -&gt; A2 (?1000): true</w:t>
              <w:br/>
              <w:br/>
              <w:t>Final Accounts after Transfers:</w:t>
              <w:br/>
              <w:t xml:space="preserve">  Account[AC1001, Rohan Patel, Balance=?53000]</w:t>
              <w:br/>
              <w:t xml:space="preserve">  Account[AC2002, Diya Shah, Balance=?30000]</w:t>
              <w:br/>
              <w:t>No deadlocks occurred despite opposing transfer directions!</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process asynchronous financial workloads using thread pools and coordinate multi-party asset transfers without deadlock risk.</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000000"/>
        <w:sz w:val="20"/>
      </w:rPr>
      <w:t>CSPIT K.D. Patel Department of Information Technology</w:t>
      <w:tab/>
      <w:tab/>
      <w:tab/>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000000"/>
        <w:sz w:val="20"/>
      </w:rPr>
      <w:t>CEUE203 - OOP</w:t>
      <w:tab/>
      <w:tab/>
      <w:tab/>
      <w:tab/>
      <w:tab/>
      <w:tab/>
      <w:tab/>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