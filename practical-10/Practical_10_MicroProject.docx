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- 10 (Micro Project)</w:t>
        <w:br/>
        <w:t>MiniBank Milestone 10: Transaction Engine, Thread Pool &amp; Deadlock-Free Inter-Account Transfers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equip MiniBank with an industrial transaction engine utilizing managed thread pools and ensuring deadlock-free concurrent inter-account balance transfers.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10: Asynchronous Transaction Engine &amp; Deadlock-Free Transfers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TransactionProcessor with a 4-thread pool, execute safe batch transactions, and eliminate transfer deadlocks using sorted lock ordering.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service;</w:t>
              <w:br/>
              <w:br/>
              <w:t>import java.util.concurrent.ExecutorService;</w:t>
              <w:br/>
              <w:t>import java.util.concurrent.Executors;</w:t>
              <w:br/>
              <w:t>import java.util.concurrent.TimeUnit;</w:t>
              <w:br/>
              <w:br/>
              <w:t>public class TransactionProcessor {</w:t>
              <w:br/>
              <w:t xml:space="preserve">    private final ExecutorService executor;</w:t>
              <w:br/>
              <w:br/>
              <w:t xml:space="preserve">    public TransactionProcessor(int poolSize) {</w:t>
              <w:br/>
              <w:t xml:space="preserve">        this.executor = Executors.newFixedThreadPool(poolSize);</w:t>
              <w:br/>
              <w:t xml:space="preserve">    }</w:t>
              <w:br/>
              <w:br/>
              <w:t xml:space="preserve">    public void submit(Runnable task) {</w:t>
              <w:br/>
              <w:t xml:space="preserve">        executor.execute(task);</w:t>
              <w:br/>
              <w:t xml:space="preserve">    }</w:t>
              <w:br/>
              <w:br/>
              <w:t xml:space="preserve">    public void stop() {</w:t>
              <w:br/>
              <w:t xml:space="preserve">        executor.shutdown();</w:t>
              <w:br/>
              <w:t xml:space="preserve">        try {</w:t>
              <w:br/>
              <w:t xml:space="preserve">            if (!executor.awaitTermination(5, TimeUnit.SECONDS)) {</w:t>
              <w:br/>
              <w:t xml:space="preserve">                executor.shutdownNow();</w:t>
              <w:br/>
              <w:t xml:space="preserve">            }</w:t>
              <w:br/>
              <w:t xml:space="preserve">        } catch (InterruptedException e) {</w:t>
              <w:br/>
              <w:t xml:space="preserve">            executor.shutdownNow();</w:t>
              <w:br/>
              <w:t xml:space="preserve">            Thread.currentThread().interrupt();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public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synchronized long getBalance() { return balance; }</w:t>
              <w:br/>
              <w:br/>
              <w:t xml:space="preserve">    public synchronized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public synchronized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// Deadlock-free safe transfer enforcing consistent lock ordering based on accountNumber</w:t>
              <w:br/>
              <w:t xml:space="preserve">    public static boolean safeTransfer(Account from, Account to, long amount) {</w:t>
              <w:br/>
              <w:t xml:space="preserve">        if (from == null || to == null || from.equals(to)) return false;</w:t>
              <w:br/>
              <w:br/>
              <w:t xml:space="preserve">        // Determine deterministic lock order</w:t>
              <w:br/>
              <w:t xml:space="preserve">        Account firstLock = from.accountNumber.compareTo(to.accountNumber) &lt; 0 ? from : to;</w:t>
              <w:br/>
              <w:t xml:space="preserve">        Account secondLock = from.accountNumber.compareTo(to.accountNumber) &lt; 0 ? to : from;</w:t>
              <w:br/>
              <w:br/>
              <w:t xml:space="preserve">        synchronized (firstLock) {</w:t>
              <w:br/>
              <w:t xml:space="preserve">            synchronized (secondLock) {</w:t>
              <w:br/>
              <w:t xml:space="preserve">                if (from.withdraw(amount)) {</w:t>
              <w:br/>
              <w:t xml:space="preserve">                    to.deposit(amount);</w:t>
              <w:br/>
              <w:t xml:space="preserve">                    return true;</w:t>
              <w:br/>
              <w:t xml:space="preserve">                }</w:t>
              <w:br/>
              <w:t xml:space="preserve">                return false;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Balance=₹" + getBalance() + "]";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br/>
              <w:t>public class MiniBank {</w:t>
              <w:br/>
              <w:t xml:space="preserve">    public static void main(String[] args) throws InterruptedException {</w:t>
              <w:br/>
              <w:t xml:space="preserve">        System.out.println("==================================================");</w:t>
              <w:br/>
              <w:t xml:space="preserve">        System.out.println("MiniBank Milestone 10: Managed Thread Pool &amp; Safe Transfers");</w:t>
              <w:br/>
              <w:t xml:space="preserve">        System.out.println("==================================================");</w:t>
              <w:br/>
              <w:br/>
              <w:t xml:space="preserve">        Account a1 = new Account("AC1001", "Rohan Patel", 50000);</w:t>
              <w:br/>
              <w:t xml:space="preserve">        Account a2 = new Account("AC2002", "Diya Shah", 30000);</w:t>
              <w:br/>
              <w:br/>
              <w:t xml:space="preserve">        System.out.println("Initial Accounts:\n  " + a1 + "\n  " + a2);</w:t>
              <w:br/>
              <w:br/>
              <w:t xml:space="preserve">        // 1. TransactionProcessor Thread Pool</w:t>
              <w:br/>
              <w:t xml:space="preserve">        System.out.println("\n--- Batch Processing on Fixed Thread Pool (4 Workers) ---");</w:t>
              <w:br/>
              <w:t xml:space="preserve">        TransactionProcessor processor = new TransactionProcessor(4);</w:t>
              <w:br/>
              <w:br/>
              <w:t xml:space="preserve">        for (int i = 1; i &lt;= 6; i++) {</w:t>
              <w:br/>
              <w:t xml:space="preserve">            final int id = i;</w:t>
              <w:br/>
              <w:t xml:space="preserve">            processor.submit(() -&gt; {</w:t>
              <w:br/>
              <w:t xml:space="preserve">                a1.deposit(500);</w:t>
              <w:br/>
              <w:t xml:space="preserve">                System.out.println("Batch Deposit #" + id + " executed on: " + Thread.currentThread().getName());</w:t>
              <w:br/>
              <w:t xml:space="preserve">            });</w:t>
              <w:br/>
              <w:t xml:space="preserve">        }</w:t>
              <w:br/>
              <w:t xml:space="preserve">        processor.stop();</w:t>
              <w:br/>
              <w:t xml:space="preserve">        System.out.println("Batch transaction engine stopped. A1 Balance: ₹" + a1.getBalance());</w:t>
              <w:br/>
              <w:br/>
              <w:t xml:space="preserve">        // 2. Deadlock-free concurrent bi-directional transfers</w:t>
              <w:br/>
              <w:t xml:space="preserve">        System.out.println("\n--- Concurrent Bi-Directional Transfers (Safe Lock Ordering) ---");</w:t>
              <w:br/>
              <w:t xml:space="preserve">        Thread t1 = new Thread(() -&gt; {</w:t>
              <w:br/>
              <w:t xml:space="preserve">            for (int i = 0; i &lt; 5; i++) {</w:t>
              <w:br/>
              <w:t xml:space="preserve">                boolean ok = Account.safeTransfer(a1, a2, 1000);</w:t>
              <w:br/>
              <w:t xml:space="preserve">                System.out.println("Transfer A1 -&gt; A2 (₹1000): " + ok);</w:t>
              <w:br/>
              <w:t xml:space="preserve">            }</w:t>
              <w:br/>
              <w:t xml:space="preserve">        }, "Transfer-Thread-1");</w:t>
              <w:br/>
              <w:br/>
              <w:t xml:space="preserve">        Thread t2 = new Thread(() -&gt; {</w:t>
              <w:br/>
              <w:t xml:space="preserve">            for (int i = 0; i &lt; 5; i++) {</w:t>
              <w:br/>
              <w:t xml:space="preserve">                boolean ok = Account.safeTransfer(a2, a1, 1000);</w:t>
              <w:br/>
              <w:t xml:space="preserve">                System.out.println("Transfer A2 -&gt; A1 (₹1000): " + ok);</w:t>
              <w:br/>
              <w:t xml:space="preserve">            }</w:t>
              <w:br/>
              <w:t xml:space="preserve">        }, "Transfer-Thread-2");</w:t>
              <w:br/>
              <w:br/>
              <w:t xml:space="preserve">        t1.start();</w:t>
              <w:br/>
              <w:t xml:space="preserve">        t2.start();</w:t>
              <w:br/>
              <w:br/>
              <w:t xml:space="preserve">        t1.join();</w:t>
              <w:br/>
              <w:t xml:space="preserve">        t2.join();</w:t>
              <w:br/>
              <w:br/>
              <w:t xml:space="preserve">        System.out.println("\nFinal Accounts after Transfers:\n  " + a1 + "\n  " + a2);</w:t>
              <w:br/>
              <w:t xml:space="preserve">        System.out.println("No deadlocks occurred despite opposing transfer directions!");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10: Managed Thread Pool &amp; Safe Transfers</w:t>
              <w:br/>
              <w:t>==================================================</w:t>
              <w:br/>
              <w:t>Initial Accounts:</w:t>
              <w:br/>
              <w:t xml:space="preserve">  Account[AC1001, Rohan Patel, Balance=?50000]</w:t>
              <w:br/>
              <w:t xml:space="preserve">  Account[AC2002, Diya Shah, Balance=?30000]</w:t>
              <w:br/>
              <w:br/>
              <w:t>--- Batch Processing on Fixed Thread Pool (4 Workers) ---</w:t>
              <w:br/>
              <w:t>Batch Deposit #2 executed on: pool-1-thread-2</w:t>
              <w:br/>
              <w:t>Batch Deposit #5 executed on: pool-1-thread-2</w:t>
              <w:br/>
              <w:t>Batch Deposit #6 executed on: pool-1-thread-2</w:t>
              <w:br/>
              <w:t>Batch Deposit #4 executed on: pool-1-thread-4</w:t>
              <w:br/>
              <w:t>Batch Deposit #1 executed on: pool-1-thread-1</w:t>
              <w:br/>
              <w:t>Batch Deposit #3 executed on: pool-1-thread-3</w:t>
              <w:br/>
              <w:t>Batch transaction engine stopped. A1 Balance: ?53000</w:t>
              <w:br/>
              <w:br/>
              <w:t>--- Concurrent Bi-Directional Transfers (Safe Lock Ordering) ---</w:t>
              <w:br/>
              <w:t>Transfer A2 -&gt; A1 (?1000): true</w:t>
              <w:br/>
              <w:t>Transfer A1 -&gt; A2 (?1000): true</w:t>
              <w:br/>
              <w:t>Transfer A1 -&gt; A2 (?1000): true</w:t>
              <w:br/>
              <w:t>Transfer A1 -&gt; A2 (?1000): true</w:t>
              <w:br/>
              <w:t>Transfer A2 -&gt; A1 (?1000): true</w:t>
              <w:br/>
              <w:t>Transfer A1 -&gt; A2 (?1000): true</w:t>
              <w:br/>
              <w:t>Transfer A2 -&gt; A1 (?1000): true</w:t>
              <w:br/>
              <w:t>Transfer A2 -&gt; A1 (?1000): true</w:t>
              <w:br/>
              <w:t>Transfer A2 -&gt; A1 (?1000): true</w:t>
              <w:br/>
              <w:t>Transfer A1 -&gt; A2 (?1000): true</w:t>
              <w:br/>
              <w:br/>
              <w:t>Final Accounts after Transfers:</w:t>
              <w:br/>
              <w:t xml:space="preserve">  Account[AC1001, Rohan Patel, Balance=?53000]</w:t>
              <w:br/>
              <w:t xml:space="preserve">  Account[AC2002, Diya Shah, Balance=?30000]</w:t>
              <w:br/>
              <w:t>No deadlocks occurred despite opposing transfer directions!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process asynchronous financial workloads using thread pools and coordinate multi-party asset transfers without deadlock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