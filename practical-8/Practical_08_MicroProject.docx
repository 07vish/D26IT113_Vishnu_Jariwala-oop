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- 8 (Micro Project)</w:t>
        <w:br/>
        <w:t>MiniBank Milestone 8: Custom Exception Architecture, Safe Transfers &amp; Resource Lifecycle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equip MiniBank with custom domain exceptions, provide explicit failure reporting with shortfall data, and guarantee audit session cleanup via try-with-resources.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8: Resilient Banking Exception Hierarchy &amp; Audited Transfers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BankException, InsufficientFundsException with shortfall tracking, and InvalidAmountException; safeguard transfers and manage sessions with AutoCloseable.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package exception;</w:t>
              <w:br/>
              <w:br/>
              <w:t>public class BankException extends Exception {</w:t>
              <w:br/>
              <w:t xml:space="preserve">    public BankException(String message) {</w:t>
              <w:br/>
              <w:t xml:space="preserve">        super(message);</w:t>
              <w:br/>
              <w:t xml:space="preserve">    }</w:t>
              <w:br/>
              <w:t>}</w:t>
              <w:br/>
              <w:br/>
              <w:br/>
              <w:t>package exception;</w:t>
              <w:br/>
              <w:br/>
              <w:t>public class InsufficientFundsException extends BankException {</w:t>
              <w:br/>
              <w:t xml:space="preserve">    private final long shortfall;</w:t>
              <w:br/>
              <w:br/>
              <w:t xml:space="preserve">    public InsufficientFundsException(long shortfall, String message) {</w:t>
              <w:br/>
              <w:t xml:space="preserve">        super(message);</w:t>
              <w:br/>
              <w:t xml:space="preserve">        this.shortfall = shortfall;</w:t>
              <w:br/>
              <w:t xml:space="preserve">    }</w:t>
              <w:br/>
              <w:br/>
              <w:t xml:space="preserve">    public long getShortfall() {</w:t>
              <w:br/>
              <w:t xml:space="preserve">        return shortfall;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exception.InsufficientFundsException;</w:t>
              <w:br/>
              <w:t>import exception.InvalidAmountException;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final String ownerName;</w:t>
              <w:br/>
              <w:t xml:space="preserve">    private long balance;</w:t>
              <w:br/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br/>
              <w:t xml:space="preserve">    public void deposit(long amount) throws InvalidAmountException {</w:t>
              <w:br/>
              <w:t xml:space="preserve">        if (amount &lt;= 0) {</w:t>
              <w:br/>
              <w:t xml:space="preserve">            throw new InvalidAmountException("Deposit amount must be strictly greater than 0. Received: ₹" + amount);</w:t>
              <w:br/>
              <w:t xml:space="preserve">        }</w:t>
              <w:br/>
              <w:t xml:space="preserve">        balance += amount;</w:t>
              <w:br/>
              <w:t xml:space="preserve">    }</w:t>
              <w:br/>
              <w:br/>
              <w:t xml:space="preserve">    public void withdraw(long amount) throws InsufficientFundsException, InvalidAmountException {</w:t>
              <w:br/>
              <w:t xml:space="preserve">        if (amount &lt;= 0) {</w:t>
              <w:br/>
              <w:t xml:space="preserve">            throw new InvalidAmountException("Withdrawal amount must be strictly positive. Received: ₹" + amount);</w:t>
              <w:br/>
              <w:t xml:space="preserve">        }</w:t>
              <w:br/>
              <w:t xml:space="preserve">        if (balance &lt; amount) {</w:t>
              <w:br/>
              <w:t xml:space="preserve">            long shortfall = amount - balance;</w:t>
              <w:br/>
              <w:t xml:space="preserve">            throw new InsufficientFundsException(shortfall, "Withdrawal denied on " + accountNumber + ". Shortfall: ₹" + shortfall);</w:t>
              <w:br/>
              <w:t xml:space="preserve">        }</w:t>
              <w:br/>
              <w:t xml:space="preserve">        balance -= amount;</w:t>
              <w:br/>
              <w:t xml:space="preserve">    }</w:t>
              <w:br/>
              <w:br/>
              <w:t xml:space="preserve">    public void transfer(Account target, long amount) throws InsufficientFundsException, InvalidAmountException {</w:t>
              <w:br/>
              <w:t xml:space="preserve">        System.out.println("Attempting transfer of ₹" + amount + " from " + accountNumber + " to " + target.getAccountNumber());</w:t>
              <w:br/>
              <w:t xml:space="preserve">        try {</w:t>
              <w:br/>
              <w:t xml:space="preserve">            this.withdraw(amount);</w:t>
              <w:br/>
              <w:t xml:space="preserve">            target.deposit(amount);</w:t>
              <w:br/>
              <w:t xml:space="preserve">            System.out.println("Transfer successful!");</w:t>
              <w:br/>
              <w:t xml:space="preserve">        } catch (InsufficientFundsException | InvalidAmountException e) {</w:t>
              <w:br/>
              <w:t xml:space="preserve">            System.out.println("Transfer failed inside transaction: " + e.getMessage());</w:t>
              <w:br/>
              <w:t xml:space="preserve">            throw e;</w:t>
              <w:br/>
              <w:t xml:space="preserve">        } finally {</w:t>
              <w:br/>
              <w:t xml:space="preserve">            System.out.println("Transfer audit trail logged for transaction between " + accountNumber + " and " + target.getAccountNumber());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"Account[" + accountNumber + ", " + ownerName + ", Balance=₹" + balance + "]";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public class BankSession implements AutoCloseable {</w:t>
              <w:br/>
              <w:t xml:space="preserve">    private final String operator;</w:t>
              <w:br/>
              <w:br/>
              <w:t xml:space="preserve">    public BankSession(String operator) {</w:t>
              <w:br/>
              <w:t xml:space="preserve">        this.operator = operator;</w:t>
              <w:br/>
              <w:t xml:space="preserve">        System.out.println("Session opened for security audit operator: " + operator);</w:t>
              <w:br/>
              <w:t xml:space="preserve">    }</w:t>
              <w:br/>
              <w:br/>
              <w:t xml:space="preserve">    @Override</w:t>
              <w:br/>
              <w:t xml:space="preserve">    public void close() {</w:t>
              <w:br/>
              <w:t xml:space="preserve">        System.out.println("Session closed and audit trail flushed for: " + operator);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exception.BankException;</w:t>
              <w:br/>
              <w:t>import exception.InsufficientFundsException;</w:t>
              <w:br/>
              <w:t>import exception.InvalidAmountException;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8: Fault-Tolerant Exception Hierarchy");</w:t>
              <w:br/>
              <w:t xml:space="preserve">        System.out.println("==================================================");</w:t>
              <w:br/>
              <w:br/>
              <w:t xml:space="preserve">        Account a1 = new Account("AC1001", "Rohan Patel", 10000);</w:t>
              <w:br/>
              <w:t xml:space="preserve">        Account a2 = new Account("AC1002", "Diya Shah", 5000);</w:t>
              <w:br/>
              <w:br/>
              <w:t xml:space="preserve">        System.out.println("Initial Accounts:\n  " + a1 + "\n  " + a2 + "\n");</w:t>
              <w:br/>
              <w:br/>
              <w:t xml:space="preserve">        // Try-with-resources with AutoCloseable BankSession</w:t>
              <w:br/>
              <w:t xml:space="preserve">        try (BankSession session = new BankSession("BranchManager_Admin")) {</w:t>
              <w:br/>
              <w:t xml:space="preserve">            System.out.println("\n--- Case 1: Negative Amount Deposit ---");</w:t>
              <w:br/>
              <w:t xml:space="preserve">            try {</w:t>
              <w:br/>
              <w:t xml:space="preserve">                a1.deposit(-1500);</w:t>
              <w:br/>
              <w:t xml:space="preserve">            } catch (InvalidAmountException e) {</w:t>
              <w:br/>
              <w:t xml:space="preserve">                System.out.println("Handled Exception: " + e.getMessage());</w:t>
              <w:br/>
              <w:t xml:space="preserve">            }</w:t>
              <w:br/>
              <w:br/>
              <w:t xml:space="preserve">            System.out.println("\n--- Case 2: Excessive Withdrawal (Insufficient Funds) ---");</w:t>
              <w:br/>
              <w:t xml:space="preserve">            try {</w:t>
              <w:br/>
              <w:t xml:space="preserve">                a1.withdraw(16000);</w:t>
              <w:br/>
              <w:t xml:space="preserve">            } catch (InsufficientFundsException e) {</w:t>
              <w:br/>
              <w:t xml:space="preserve">                System.out.println("Handled Insufficient Funds: Shortfall is ₹" + e.getShortfall());</w:t>
              <w:br/>
              <w:t xml:space="preserve">            } catch (BankException e) {</w:t>
              <w:br/>
              <w:t xml:space="preserve">                System.out.println("General Bank Exception: " + e.getMessage());</w:t>
              <w:br/>
              <w:t xml:space="preserve">            }</w:t>
              <w:br/>
              <w:br/>
              <w:t xml:space="preserve">            System.out.println("\n--- Case 3: Fund Transfer Operation ---");</w:t>
              <w:br/>
              <w:t xml:space="preserve">            try {</w:t>
              <w:br/>
              <w:t xml:space="preserve">                a1.transfer(a2, 4000);</w:t>
              <w:br/>
              <w:t xml:space="preserve">            } catch (BankException e) {</w:t>
              <w:br/>
              <w:t xml:space="preserve">                System.out.println("Transfer error: " + e.getMessage());</w:t>
              <w:br/>
              <w:t xml:space="preserve">            }</w:t>
              <w:br/>
              <w:br/>
              <w:t xml:space="preserve">            System.out.println("\nFinal Status:\n  " + a1 + "\n  " + a2);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8: Fault-Tolerant Exception Hierarchy</w:t>
              <w:br/>
              <w:t>==================================================</w:t>
              <w:br/>
              <w:t>Initial Accounts:</w:t>
              <w:br/>
              <w:t xml:space="preserve">  Account[AC1001, Rohan Patel, Balance=?10000]</w:t>
              <w:br/>
              <w:t xml:space="preserve">  Account[AC1002, Diya Shah, Balance=?5000]</w:t>
              <w:br/>
              <w:br/>
              <w:t>Session opened for security audit operator: BranchManager_Admin</w:t>
              <w:br/>
              <w:br/>
              <w:t>--- Case 1: Negative Amount Deposit ---</w:t>
              <w:br/>
              <w:t>Handled Exception: Deposit amount must be strictly greater than 0. Received: ?-1500</w:t>
              <w:br/>
              <w:br/>
              <w:t>--- Case 2: Excessive Withdrawal (Insufficient Funds) ---</w:t>
              <w:br/>
              <w:t>Handled Insufficient Funds: Shortfall is ?6000</w:t>
              <w:br/>
              <w:br/>
              <w:t>--- Case 3: Fund Transfer Operation ---</w:t>
              <w:br/>
              <w:t>Attempting transfer of ?4000 from AC1001 to AC1002</w:t>
              <w:br/>
              <w:t>Transfer successful!</w:t>
              <w:br/>
              <w:t>Transfer audit trail logged for transaction between AC1001 and AC1002</w:t>
              <w:br/>
              <w:br/>
              <w:t>Final Status:</w:t>
              <w:br/>
              <w:t xml:space="preserve">  Account[AC1001, Rohan Patel, Balance=?6000]</w:t>
              <w:br/>
              <w:t xml:space="preserve">  Account[AC1002, Diya Shah, Balance=?9000]</w:t>
              <w:br/>
              <w:t>Session closed and audit trail flushed for: BranchManager_Admin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design fault-tolerant financial transactions, replace error flags with typed exceptions, and secure multi-account fund transfers.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Times New Roman" w:hAnsi="Times New Roman"/>
        <w:color w:val="000000"/>
        <w:sz w:val="20"/>
      </w:rPr>
      <w:t>CSPIT K.D. Patel Department of Information Technology</w:t>
    </w:r>
    <w:r>
      <w:tab/>
      <w:tab/>
      <w:tab/>
      <w:tab/>
      <w:tab/>
    </w:r>
    <w:r>
      <w:rPr>
        <w:rFonts w:ascii="Times New Roman" w:hAnsi="Times New Roman"/>
        <w:color w:val="000000"/>
        <w:sz w:val="20"/>
      </w:rPr>
      <w:t xml:space="preserve">Page </w:t>
    </w: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color w:val="000000"/>
        <w:sz w:val="22"/>
      </w:rPr>
      <w:t>CEUE203 - OOP</w:t>
    </w:r>
    <w:r>
      <w:tab/>
      <w:tab/>
      <w:tab/>
      <w:tab/>
      <w:tab/>
      <w:tab/>
      <w:tab/>
    </w:r>
    <w:r>
      <w:rPr>
        <w:rFonts w:ascii="Times New Roman" w:hAnsi="Times New Roman"/>
        <w:b/>
        <w:color w:val="000000"/>
        <w:sz w:val="22"/>
      </w:rPr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