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- 8 (Tasks)</w:t>
        <w:br/>
        <w:t>Practice Programs: Exception Handling, Custom Checked Exceptions, finally &amp; Try-With-Resources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implement custom exception hierarchies, handle checked and unchecked exceptions gracefully, and manage resources safely with try-with-resources.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a checked and an unchecked exception?</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Checked exceptions extend java.lang.Exception (excluding RuntimeException) and represent recoverable conditions that must be declared in method signatures via throws or caught in try-catch at compile-time. Unchecked exceptions extend java.lang.RuntimeException or Error and represent logical defects or severe system issues where the compiler does not mandate explicit handling.</w:t>
      </w:r>
    </w:p>
    <w:p>
      <w:pPr>
        <w:spacing w:before="80" w:after="40" w:line="276" w:lineRule="auto"/>
        <w:jc w:val="both"/>
      </w:pPr>
      <w:r>
        <w:rPr>
          <w:rFonts w:ascii="Times New Roman" w:hAnsi="Times New Roman"/>
          <w:b/>
          <w:color w:val="000000"/>
          <w:sz w:val="24"/>
        </w:rPr>
        <w:t>Q2. What is the purpose of the finally block, and when does it run?</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finally block ensures deterministic execution of cleanup logic (closing handles, database connections, unlocking mutexes). It executes unconditionally after try and catch blocks, whether an exception was raised, handled, or even when control transfers out through return or break statements.</w:t>
      </w:r>
    </w:p>
    <w:p>
      <w:pPr>
        <w:spacing w:before="80" w:after="40" w:line="276" w:lineRule="auto"/>
        <w:jc w:val="both"/>
      </w:pPr>
      <w:r>
        <w:rPr>
          <w:rFonts w:ascii="Times New Roman" w:hAnsi="Times New Roman"/>
          <w:b/>
          <w:color w:val="000000"/>
          <w:sz w:val="24"/>
        </w:rPr>
        <w:t>Q3. How does try-with-resources guarantee a resource is closed?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Try-with-resources requires classes to implement java.lang.AutoCloseable. The Java compiler generates implicit finally blocks invoking close() on all declared resources in reverse order of initialization, suppressing secondary closing exceptions so original business exceptions are preserved and surfaced.</w:t>
      </w:r>
    </w:p>
    <w:p>
      <w:pPr>
        <w:spacing w:before="240" w:after="80"/>
      </w:pPr>
      <w:r>
        <w:rPr>
          <w:rFonts w:ascii="Times New Roman" w:hAnsi="Times New Roman"/>
          <w:b/>
          <w:color w:val="000000"/>
          <w:sz w:val="24"/>
        </w:rPr>
        <w:t>Task 1: Guarded Arithmetic Calculator with Custom Exceptions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calculator throwing DivideByZeroException, catching malformed input, and utilizing finally blocks to audit every calculation attempt.</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DivideByZeroException extends Exception {</w:t>
              <w:br/>
              <w:t xml:space="preserve">    public DivideByZeroException(String message) {</w:t>
              <w:br/>
              <w:t xml:space="preserve">        super(message);</w:t>
              <w:br/>
              <w:t xml:space="preserve">    }</w:t>
              <w:br/>
              <w:t>}</w:t>
              <w:br/>
              <w:br/>
              <w:br/>
              <w:t>import java.util.Scanner;</w:t>
              <w:br/>
              <w:br/>
              <w:t>public class GuardedCalculator {</w:t>
              <w:br/>
              <w:t xml:space="preserve">    public static double compute(double a, double b, String op) throws DivideByZeroException {</w:t>
              <w:br/>
              <w:t xml:space="preserve">        return switch (op) {</w:t>
              <w:br/>
              <w:t xml:space="preserve">            case "+" -&gt; a + b;</w:t>
              <w:br/>
              <w:t xml:space="preserve">            case "-" -&gt; a - b;</w:t>
              <w:br/>
              <w:t xml:space="preserve">            case "*" -&gt; a * b;</w:t>
              <w:br/>
              <w:t xml:space="preserve">            case "/" -&gt; {</w:t>
              <w:br/>
              <w:t xml:space="preserve">                if (Math.abs(b) &lt; 1e-9) {</w:t>
              <w:br/>
              <w:t xml:space="preserve">                    throw new DivideByZeroException("Cannot divide by zero.");</w:t>
              <w:br/>
              <w:t xml:space="preserve">                }</w:t>
              <w:br/>
              <w:t xml:space="preserve">                yield a / b;</w:t>
              <w:br/>
              <w:t xml:space="preserve">            }</w:t>
              <w:br/>
              <w:t xml:space="preserve">            default -&gt; throw new IllegalArgumentException("Unsupported arithmetic operator: " + op);</w:t>
              <w:br/>
              <w:t xml:space="preserve">        };</w:t>
              <w:br/>
              <w:t xml:space="preserve">    }</w:t>
              <w:br/>
              <w:br/>
              <w:t xml:space="preserve">    public static void main(String[] args) {</w:t>
              <w:br/>
              <w:t xml:space="preserve">        System.out.println("=== Robust Guarded Calculator ===");</w:t>
              <w:br/>
              <w:t xml:space="preserve">        Scanner scanner = new Scanner(System.in);</w:t>
              <w:br/>
              <w:t xml:space="preserve">        boolean success = false;</w:t>
              <w:br/>
              <w:t xml:space="preserve">        int attempt = 0;</w:t>
              <w:br/>
              <w:br/>
              <w:t xml:space="preserve">        while (!success &amp;&amp; scanner.hasNext()) {</w:t>
              <w:br/>
              <w:t xml:space="preserve">            attempt++;</w:t>
              <w:br/>
              <w:t xml:space="preserve">            System.out.println("\n--- Calculation Attempt #" + attempt + " ---");</w:t>
              <w:br/>
              <w:t xml:space="preserve">            try {</w:t>
              <w:br/>
              <w:t xml:space="preserve">                System.out.print("Enter first operand: ");</w:t>
              <w:br/>
              <w:t xml:space="preserve">                if (!scanner.hasNextDouble()) {</w:t>
              <w:br/>
              <w:t xml:space="preserve">                    System.out.println("Invalid numeric input for first operand!");</w:t>
              <w:br/>
              <w:t xml:space="preserve">                    scanner.next();</w:t>
              <w:br/>
              <w:t xml:space="preserve">                    continue;</w:t>
              <w:br/>
              <w:t xml:space="preserve">                }</w:t>
              <w:br/>
              <w:t xml:space="preserve">                double num1 = scanner.nextDouble();</w:t>
              <w:br/>
              <w:br/>
              <w:t xml:space="preserve">                System.out.print("Enter operator (+, -, *, /): ");</w:t>
              <w:br/>
              <w:t xml:space="preserve">                String op = scanner.next();</w:t>
              <w:br/>
              <w:br/>
              <w:t xml:space="preserve">                System.out.print("Enter second operand: ");</w:t>
              <w:br/>
              <w:t xml:space="preserve">                if (!scanner.hasNextDouble()) {</w:t>
              <w:br/>
              <w:t xml:space="preserve">                    System.out.println("Invalid numeric input for second operand!");</w:t>
              <w:br/>
              <w:t xml:space="preserve">                    scanner.next();</w:t>
              <w:br/>
              <w:t xml:space="preserve">                    continue;</w:t>
              <w:br/>
              <w:t xml:space="preserve">                }</w:t>
              <w:br/>
              <w:t xml:space="preserve">                double num2 = scanner.nextDouble();</w:t>
              <w:br/>
              <w:br/>
              <w:t xml:space="preserve">                double result = compute(num1, num2, op);</w:t>
              <w:br/>
              <w:t xml:space="preserve">                System.out.printf("Result: %.2f %s %.2f = %.2f\n", num1, op, num2, result);</w:t>
              <w:br/>
              <w:t xml:space="preserve">                success = true;</w:t>
              <w:br/>
              <w:t xml:space="preserve">            } catch (DivideByZeroException e) {</w:t>
              <w:br/>
              <w:t xml:space="preserve">                System.out.println("[Handled Arithmetic Error] " + e.getMessage());</w:t>
              <w:br/>
              <w:t xml:space="preserve">            } catch (IllegalArgumentException e) {</w:t>
              <w:br/>
              <w:t xml:space="preserve">                System.out.println("[Handled Input Error] " + e.getMessage());</w:t>
              <w:br/>
              <w:t xml:space="preserve">            } finally {</w:t>
              <w:br/>
              <w:t xml:space="preserve">                System.out.println("Log: Finished processing attempt #" + attempt + " (Success status: " + success + ")");</w:t>
              <w:br/>
              <w:t xml:space="preserve">            }</w:t>
              <w:br/>
              <w:t xml:space="preserve">        }</w:t>
              <w:br/>
              <w:t xml:space="preserve">        scanner.close();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Robust Guarded Calculator ===</w:t>
              <w:br/>
              <w:br/>
              <w:t>--- Calculation Attempt #1 ---</w:t>
              <w:br/>
              <w:t>Enter first operand: Enter operator (+, -, *, /): Enter second operand: [Handled Arithmetic Error] Cannot divide by zero.</w:t>
              <w:br/>
              <w:t>Log: Finished processing attempt #1 (Success status: false)</w:t>
              <w:br/>
              <w:br/>
              <w:t>--- Calculation Attempt #2 ---</w:t>
              <w:br/>
              <w:t>Enter first operand: Enter operator (+, -, *, /): Enter second operand: Result: 10.00 + 20.00 = 30.00</w:t>
              <w:br/>
              <w:t>Log: Finished processing attempt #2 (Success status: true)</w:t>
            </w:r>
          </w:p>
        </w:tc>
      </w:tr>
    </w:tbl>
    <w:p>
      <w:pPr>
        <w:spacing w:before="240" w:after="80"/>
      </w:pPr>
      <w:r>
        <w:rPr>
          <w:rFonts w:ascii="Times New Roman" w:hAnsi="Times New Roman"/>
          <w:b/>
          <w:color w:val="000000"/>
          <w:sz w:val="24"/>
        </w:rPr>
        <w:t>Task 2: Warehouse Inventory Issuance &amp; Shortfall Tracking</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custom OutOfStockException carrying shortfall metrics and InvalidQuantityException, allowing continuous batch processing without system termination.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OutOfStockException extends Exception {</w:t>
              <w:br/>
              <w:t xml:space="preserve">    private final int shortfall;</w:t>
              <w:br/>
              <w:br/>
              <w:t xml:space="preserve">    public OutOfStockException(String item, int requested, int available) {</w:t>
              <w:br/>
              <w:t xml:space="preserve">        super("Insufficient inventory for '" + item + "'. Requested: " + requested + ", Available: " + available);</w:t>
              <w:br/>
              <w:t xml:space="preserve">        this.shortfall = requested - available;</w:t>
              <w:br/>
              <w:t xml:space="preserve">    }</w:t>
              <w:br/>
              <w:br/>
              <w:t xml:space="preserve">    public int getShortfall() {</w:t>
              <w:br/>
              <w:t xml:space="preserve">        return shortfall;</w:t>
              <w:br/>
              <w:t xml:space="preserve">    }</w:t>
              <w:br/>
              <w:t>}</w:t>
              <w:br/>
              <w:br/>
              <w:br/>
              <w:t>public class InvalidQuantityException extends Exception {</w:t>
              <w:br/>
              <w:t xml:space="preserve">    public InvalidQuantityException(String message) {</w:t>
              <w:br/>
              <w:t xml:space="preserve">        super(message);</w:t>
              <w:br/>
              <w:t xml:space="preserve">    }</w:t>
              <w:br/>
              <w:t>}</w:t>
              <w:br/>
              <w:br/>
              <w:br/>
              <w:t>import java.util.HashMap;</w:t>
              <w:br/>
              <w:t>import java.util.Map;</w:t>
              <w:br/>
              <w:br/>
              <w:t>public class Warehouse {</w:t>
              <w:br/>
              <w:t xml:space="preserve">    private final Map&lt;String, Integer&gt; stock = new HashMap&lt;&gt;();</w:t>
              <w:br/>
              <w:br/>
              <w:t xml:space="preserve">    public void addStock(String item, int qty) {</w:t>
              <w:br/>
              <w:t xml:space="preserve">        stock.put(item, stock.getOrDefault(item, 0) + qty);</w:t>
              <w:br/>
              <w:t xml:space="preserve">    }</w:t>
              <w:br/>
              <w:br/>
              <w:t xml:space="preserve">    public void issue(String item, int qty) throws OutOfStockException, InvalidQuantityException {</w:t>
              <w:br/>
              <w:t xml:space="preserve">        if (qty &lt;= 0) {</w:t>
              <w:br/>
              <w:t xml:space="preserve">            throw new InvalidQuantityException("Requested quantity must be positive. Given: " + qty);</w:t>
              <w:br/>
              <w:t xml:space="preserve">        }</w:t>
              <w:br/>
              <w:t xml:space="preserve">        int available = stock.getOrDefault(item, 0);</w:t>
              <w:br/>
              <w:t xml:space="preserve">        if (available &lt; qty) {</w:t>
              <w:br/>
              <w:t xml:space="preserve">            throw new OutOfStockException(item, qty, available);</w:t>
              <w:br/>
              <w:t xml:space="preserve">        }</w:t>
              <w:br/>
              <w:t xml:space="preserve">        stock.put(item, available - qty);</w:t>
              <w:br/>
              <w:t xml:space="preserve">        System.out.println("  Successfully dispatched " + qty + " units of '" + item + "'. Remaining stock: " + (available - qty));</w:t>
              <w:br/>
              <w:t xml:space="preserve">    }</w:t>
              <w:br/>
              <w:t>}</w:t>
              <w:br/>
              <w:br/>
              <w:br/>
              <w:t>public class Driver {</w:t>
              <w:br/>
              <w:t xml:space="preserve">    public static void main(String[] args) {</w:t>
              <w:br/>
              <w:t xml:space="preserve">        System.out.println("=== Warehouse Stock Issue Processing ===");</w:t>
              <w:br/>
              <w:t xml:space="preserve">        Warehouse warehouse = new Warehouse();</w:t>
              <w:br/>
              <w:t xml:space="preserve">        warehouse.addStock("MacBook Pro", 5);</w:t>
              <w:br/>
              <w:t xml:space="preserve">        warehouse.addStock("Dell Monitor", 10);</w:t>
              <w:br/>
              <w:br/>
              <w:t xml:space="preserve">        String[][] requests = {</w:t>
              <w:br/>
              <w:t xml:space="preserve">            { "MacBook Pro", "2" },</w:t>
              <w:br/>
              <w:t xml:space="preserve">            { "Dell Monitor", "-3" }, // Invalid quantity</w:t>
              <w:br/>
              <w:t xml:space="preserve">            { "MacBook Pro", "5" },  // Shortfall: only 3 left</w:t>
              <w:br/>
              <w:t xml:space="preserve">            { "Dell Monitor", "4" }</w:t>
              <w:br/>
              <w:t xml:space="preserve">        };</w:t>
              <w:br/>
              <w:br/>
              <w:t xml:space="preserve">        for (String[] req : requests) {</w:t>
              <w:br/>
              <w:t xml:space="preserve">            String item = req[0];</w:t>
              <w:br/>
              <w:t xml:space="preserve">            int qty = Integer.parseInt(req[1]);</w:t>
              <w:br/>
              <w:t xml:space="preserve">            System.out.println("\nProcessing Order: " + qty + " x " + item);</w:t>
              <w:br/>
              <w:t xml:space="preserve">            try {</w:t>
              <w:br/>
              <w:t xml:space="preserve">                warehouse.issue(item, qty);</w:t>
              <w:br/>
              <w:t xml:space="preserve">            } catch (InvalidQuantityException e) {</w:t>
              <w:br/>
              <w:t xml:space="preserve">                System.out.println("  [REJECTED - INVALID QUANTITY] " + e.getMessage());</w:t>
              <w:br/>
              <w:t xml:space="preserve">            } catch (OutOfStockException e) {</w:t>
              <w:br/>
              <w:t xml:space="preserve">                System.out.println("  [REJECTED - OUT OF STOCK] Shortfall: " + e.getShortfall() + " units -&gt; " + e.getMessage());</w:t>
              <w:br/>
              <w:t xml:space="preserve">            }</w:t>
              <w:br/>
              <w:t xml:space="preserve">        }</w:t>
              <w:br/>
              <w:t xml:space="preserve">        System.out.println("\nOrder batch completed. Warehouse operations continued without crash.");</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Warehouse Stock Issue Processing ===</w:t>
              <w:br/>
              <w:br/>
              <w:t>Processing Order: 2 x MacBook Pro</w:t>
              <w:br/>
              <w:t xml:space="preserve">  Successfully dispatched 2 units of 'MacBook Pro'. Remaining stock: 3</w:t>
              <w:br/>
              <w:br/>
              <w:t>Processing Order: -3 x Dell Monitor</w:t>
              <w:br/>
              <w:t xml:space="preserve">  [REJECTED - INVALID QUANTITY] Requested quantity must be positive. Given: -3</w:t>
              <w:br/>
              <w:br/>
              <w:t>Processing Order: 5 x MacBook Pro</w:t>
              <w:br/>
              <w:t xml:space="preserve">  [REJECTED - OUT OF STOCK] Shortfall: 2 units -&gt; Insufficient inventory for 'MacBook Pro'. Requested: 5, Available: 3</w:t>
              <w:br/>
              <w:br/>
              <w:t>Processing Order: 4 x Dell Monitor</w:t>
              <w:br/>
              <w:t xml:space="preserve">  Successfully dispatched 4 units of 'Dell Monitor'. Remaining stock: 6</w:t>
              <w:br/>
              <w:br/>
              <w:t>Order batch completed. Warehouse operations continued without crash.</w:t>
            </w:r>
          </w:p>
        </w:tc>
      </w:tr>
    </w:tbl>
    <w:p>
      <w:pPr>
        <w:spacing w:before="240" w:after="80"/>
      </w:pPr>
      <w:r>
        <w:rPr>
          <w:rFonts w:ascii="Times New Roman" w:hAnsi="Times New Roman"/>
          <w:b/>
          <w:color w:val="000000"/>
          <w:sz w:val="24"/>
        </w:rPr>
        <w:t>Task 3: AutoCloseable Resource &amp; Try-With-Resources Guarantee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Model an AutoCloseable resource demonstrating automatic, guaranteed closure across standard and exceptional execution paths.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CustomResource implements AutoCloseable {</w:t>
              <w:br/>
              <w:t xml:space="preserve">    private final String resourceName;</w:t>
              <w:br/>
              <w:br/>
              <w:t xml:space="preserve">    public CustomResource(String resourceName) {</w:t>
              <w:br/>
              <w:t xml:space="preserve">        this.resourceName = resourceName;</w:t>
              <w:br/>
              <w:t xml:space="preserve">        System.out.println("Resource [" + resourceName + "] successfully opened.");</w:t>
              <w:br/>
              <w:t xml:space="preserve">    }</w:t>
              <w:br/>
              <w:br/>
              <w:t xml:space="preserve">    public void performAction(boolean throwError) throws Exception {</w:t>
              <w:br/>
              <w:t xml:space="preserve">        if (throwError) {</w:t>
              <w:br/>
              <w:t xml:space="preserve">            throw new IllegalStateException("Critical failure during operation on " + resourceName);</w:t>
              <w:br/>
              <w:t xml:space="preserve">        }</w:t>
              <w:br/>
              <w:t xml:space="preserve">        System.out.println("Resource [" + resourceName + "] performed scheduled task successfully.");</w:t>
              <w:br/>
              <w:t xml:space="preserve">    }</w:t>
              <w:br/>
              <w:br/>
              <w:t xml:space="preserve">    @Override</w:t>
              <w:br/>
              <w:t xml:space="preserve">    public void close() {</w:t>
              <w:br/>
              <w:t xml:space="preserve">        System.out.println("Resource [" + resourceName + "] closed gracefully via try-with-resources.");</w:t>
              <w:br/>
              <w:t xml:space="preserve">    }</w:t>
              <w:br/>
              <w:t>}</w:t>
              <w:br/>
              <w:br/>
              <w:br/>
              <w:t>public class Driver {</w:t>
              <w:br/>
              <w:t xml:space="preserve">    public static void main(String[] args) {</w:t>
              <w:br/>
              <w:t xml:space="preserve">        System.out.println("=== AutoCloseable Try-With-Resources Guarantee ===");</w:t>
              <w:br/>
              <w:br/>
              <w:t xml:space="preserve">        System.out.println("Scenario 1: Normal Execution");</w:t>
              <w:br/>
              <w:t xml:space="preserve">        try (CustomResource r1 = new CustomResource("AuditLogStream")) {</w:t>
              <w:br/>
              <w:t xml:space="preserve">            r1.performAction(false);</w:t>
              <w:br/>
              <w:t xml:space="preserve">        } catch (Exception e) {</w:t>
              <w:br/>
              <w:t xml:space="preserve">            System.out.println("Caught exception: " + e.getMessage());</w:t>
              <w:br/>
              <w:t xml:space="preserve">        }</w:t>
              <w:br/>
              <w:br/>
              <w:t xml:space="preserve">        System.out.println("\nScenario 2: Failure Scenario with Exception");</w:t>
              <w:br/>
              <w:t xml:space="preserve">        try (CustomResource r2 = new CustomResource("SecureTransactionChannel")) {</w:t>
              <w:br/>
              <w:t xml:space="preserve">            r2.performAction(true);</w:t>
              <w:br/>
              <w:t xml:space="preserve">        } catch (Exception e) {</w:t>
              <w:br/>
              <w:t xml:space="preserve">            System.out.println("Caught Expected Exception: " + e.getMessage());</w:t>
              <w:br/>
              <w:t xml:space="preserve">        }</w:t>
              <w:br/>
              <w:t xml:space="preserve">        System.out.println("Verified: Resource closed before exception was caught!");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AutoCloseable Try-With-Resources Guarantee ===</w:t>
              <w:br/>
              <w:t>Scenario 1: Normal Execution</w:t>
              <w:br/>
              <w:t>Resource [AuditLogStream] successfully opened.</w:t>
              <w:br/>
              <w:t>Resource [AuditLogStream] performed scheduled task successfully.</w:t>
              <w:br/>
              <w:t>Resource [AuditLogStream] closed gracefully via try-with-resources.</w:t>
              <w:br/>
              <w:br/>
              <w:t>Scenario 2: Failure Scenario with Exception</w:t>
              <w:br/>
              <w:t>Resource [SecureTransactionChannel] successfully opened.</w:t>
              <w:br/>
              <w:t>Resource [SecureTransactionChannel] closed gracefully via try-with-resources.</w:t>
              <w:br/>
              <w:t>Caught Expected Exception: Critical failure during operation on SecureTransactionChannel</w:t>
              <w:br/>
              <w:t>Verified: Resource closed before exception was caught!</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build custom exception hierarchies carrying diagnostic details, handle runtime faults cleanly, and prevent resource leaks with try-with-resources.</w:t>
      </w:r>
    </w:p>
    <w:p>
      <w:r>
        <w:br w:type="page"/>
      </w:r>
    </w:p>
    <w:p>
      <w:pPr>
        <w:spacing w:before="80" w:after="240" w:line="276" w:lineRule="auto"/>
        <w:jc w:val="center"/>
      </w:pPr>
      <w:r>
        <w:rPr>
          <w:rFonts w:ascii="Times New Roman" w:hAnsi="Times New Roman"/>
          <w:b/>
          <w:color w:val="000000"/>
          <w:sz w:val="28"/>
        </w:rPr>
        <w:t>PRACTICAL - 8 (Micro Project)</w:t>
        <w:br/>
        <w:t>MiniBank Milestone 8: Custom Exception Architecture, Safe Transfers &amp; Resource Lifecycle</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equip MiniBank with custom domain exceptions, provide explicit failure reporting with shortfall data, and guarantee audit session cleanup via try-with-resources.</w:t>
      </w:r>
    </w:p>
    <w:p>
      <w:pPr>
        <w:spacing w:before="240" w:after="80"/>
      </w:pPr>
      <w:r>
        <w:rPr>
          <w:rFonts w:ascii="Times New Roman" w:hAnsi="Times New Roman"/>
          <w:b/>
          <w:color w:val="000000"/>
          <w:sz w:val="24"/>
        </w:rPr>
        <w:t>Micro Project Milestone 8: Resilient Banking Exception Hierarchy &amp; Audited Transfers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BankException, InsufficientFundsException with shortfall tracking, and InvalidAmountException; safeguard transfers and manage sessions with AutoCloseable.</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package exception;</w:t>
              <w:br/>
              <w:br/>
              <w:t>public class BankException extends Exception {</w:t>
              <w:br/>
              <w:t xml:space="preserve">    public BankException(String message) {</w:t>
              <w:br/>
              <w:t xml:space="preserve">        super(message);</w:t>
              <w:br/>
              <w:t xml:space="preserve">    }</w:t>
              <w:br/>
              <w:t>}</w:t>
              <w:br/>
              <w:br/>
              <w:br/>
              <w:t>package exception;</w:t>
              <w:br/>
              <w:br/>
              <w:t>public class InsufficientFundsException extends BankException {</w:t>
              <w:br/>
              <w:t xml:space="preserve">    private final long shortfall;</w:t>
              <w:br/>
              <w:br/>
              <w:t xml:space="preserve">    public InsufficientFundsException(long shortfall, String message) {</w:t>
              <w:br/>
              <w:t xml:space="preserve">        super(message);</w:t>
              <w:br/>
              <w:t xml:space="preserve">        this.shortfall = shortfall;</w:t>
              <w:br/>
              <w:t xml:space="preserve">    }</w:t>
              <w:br/>
              <w:br/>
              <w:t xml:space="preserve">    public long getShortfall() {</w:t>
              <w:br/>
              <w:t xml:space="preserve">        return shortfall;</w:t>
              <w:br/>
              <w:t xml:space="preserve">    }</w:t>
              <w:br/>
              <w:t>}</w:t>
              <w:br/>
              <w:br/>
              <w:br/>
              <w:t>package model;</w:t>
              <w:br/>
              <w:br/>
              <w:t>import exception.InsufficientFundsException;</w:t>
              <w:br/>
              <w:t>import exception.InvalidAmountException;</w:t>
              <w:br/>
              <w:br/>
              <w:t>public class Account {</w:t>
              <w:br/>
              <w:t xml:space="preserve">    private final String accountNumber;</w:t>
              <w:br/>
              <w:t xml:space="preserve">    private final String ownerName;</w:t>
              <w:br/>
              <w:t xml:space="preserve">    private long balance;</w:t>
              <w:br/>
              <w:br/>
              <w:t xml:space="preserve">    public Account(String accountNumber, String ownerName, long balance) {</w:t>
              <w:br/>
              <w:t xml:space="preserve">        this.accountNumber = accountNumber;</w:t>
              <w:br/>
              <w:t xml:space="preserve">        this.ownerName = ownerName;</w:t>
              <w:br/>
              <w:t xml:space="preserve">        this.balance = balance;</w:t>
              <w:br/>
              <w:t xml:space="preserve">    }</w:t>
              <w:br/>
              <w:br/>
              <w:t xml:space="preserve">    public String getAccountNumber() { return accountNumber; }</w:t>
              <w:br/>
              <w:t xml:space="preserve">    public String getOwnerName() { return ownerName; }</w:t>
              <w:br/>
              <w:t xml:space="preserve">    public long getBalance() { return balance; }</w:t>
              <w:br/>
              <w:br/>
              <w:t xml:space="preserve">    public void deposit(long amount) throws InvalidAmountException {</w:t>
              <w:br/>
              <w:t xml:space="preserve">        if (amount &lt;= 0) {</w:t>
              <w:br/>
              <w:t xml:space="preserve">            throw new InvalidAmountException("Deposit amount must be strictly greater than 0. Received: ₹" + amount);</w:t>
              <w:br/>
              <w:t xml:space="preserve">        }</w:t>
              <w:br/>
              <w:t xml:space="preserve">        balance += amount;</w:t>
              <w:br/>
              <w:t xml:space="preserve">    }</w:t>
              <w:br/>
              <w:br/>
              <w:t xml:space="preserve">    public void withdraw(long amount) throws InsufficientFundsException, InvalidAmountException {</w:t>
              <w:br/>
              <w:t xml:space="preserve">        if (amount &lt;= 0) {</w:t>
              <w:br/>
              <w:t xml:space="preserve">            throw new InvalidAmountException("Withdrawal amount must be strictly positive. Received: ₹" + amount);</w:t>
              <w:br/>
              <w:t xml:space="preserve">        }</w:t>
              <w:br/>
              <w:t xml:space="preserve">        if (balance &lt; amount) {</w:t>
              <w:br/>
              <w:t xml:space="preserve">            long shortfall = amount - balance;</w:t>
              <w:br/>
              <w:t xml:space="preserve">            throw new InsufficientFundsException(shortfall, "Withdrawal denied on " + accountNumber + ". Shortfall: ₹" + shortfall);</w:t>
              <w:br/>
              <w:t xml:space="preserve">        }</w:t>
              <w:br/>
              <w:t xml:space="preserve">        balance -= amount;</w:t>
              <w:br/>
              <w:t xml:space="preserve">    }</w:t>
              <w:br/>
              <w:br/>
              <w:t xml:space="preserve">    public void transfer(Account target, long amount) throws InsufficientFundsException, InvalidAmountException {</w:t>
              <w:br/>
              <w:t xml:space="preserve">        System.out.println("Attempting transfer of ₹" + amount + " from " + accountNumber + " to " + target.getAccountNumber());</w:t>
              <w:br/>
              <w:t xml:space="preserve">        try {</w:t>
              <w:br/>
              <w:t xml:space="preserve">            this.withdraw(amount);</w:t>
              <w:br/>
              <w:t xml:space="preserve">            target.deposit(amount);</w:t>
              <w:br/>
              <w:t xml:space="preserve">            System.out.println("Transfer successful!");</w:t>
              <w:br/>
              <w:t xml:space="preserve">        } catch (InsufficientFundsException | InvalidAmountException e) {</w:t>
              <w:br/>
              <w:t xml:space="preserve">            System.out.println("Transfer failed inside transaction: " + e.getMessage());</w:t>
              <w:br/>
              <w:t xml:space="preserve">            throw e;</w:t>
              <w:br/>
              <w:t xml:space="preserve">        } finally {</w:t>
              <w:br/>
              <w:t xml:space="preserve">            System.out.println("Transfer audit trail logged for transaction between " + accountNumber + " and " + target.getAccountNumber());</w:t>
              <w:br/>
              <w:t xml:space="preserve">        }</w:t>
              <w:br/>
              <w:t xml:space="preserve">    }</w:t>
              <w:br/>
              <w:br/>
              <w:t xml:space="preserve">    @Override</w:t>
              <w:br/>
              <w:t xml:space="preserve">    public String toString() {</w:t>
              <w:br/>
              <w:t xml:space="preserve">        return "Account[" + accountNumber + ", " + ownerName + ", Balance=₹" + balance + "]";</w:t>
              <w:br/>
              <w:t xml:space="preserve">    }</w:t>
              <w:br/>
              <w:t>}</w:t>
              <w:br/>
              <w:br/>
              <w:br/>
              <w:t>package service;</w:t>
              <w:br/>
              <w:br/>
              <w:t>public class BankSession implements AutoCloseable {</w:t>
              <w:br/>
              <w:t xml:space="preserve">    private final String operator;</w:t>
              <w:br/>
              <w:br/>
              <w:t xml:space="preserve">    public BankSession(String operator) {</w:t>
              <w:br/>
              <w:t xml:space="preserve">        this.operator = operator;</w:t>
              <w:br/>
              <w:t xml:space="preserve">        System.out.println("Session opened for security audit operator: " + operator);</w:t>
              <w:br/>
              <w:t xml:space="preserve">    }</w:t>
              <w:br/>
              <w:br/>
              <w:t xml:space="preserve">    @Override</w:t>
              <w:br/>
              <w:t xml:space="preserve">    public void close() {</w:t>
              <w:br/>
              <w:t xml:space="preserve">        System.out.println("Session closed and audit trail flushed for: " + operator);</w:t>
              <w:br/>
              <w:t xml:space="preserve">    }</w:t>
              <w:br/>
              <w:t>}</w:t>
              <w:br/>
              <w:br/>
              <w:br/>
              <w:t>package service;</w:t>
              <w:br/>
              <w:br/>
              <w:t>import model.Account;</w:t>
              <w:br/>
              <w:t>import exception.BankException;</w:t>
              <w:br/>
              <w:t>import exception.InsufficientFundsException;</w:t>
              <w:br/>
              <w:t>import exception.InvalidAmountException;</w:t>
              <w:br/>
              <w:br/>
              <w:t>public class MiniBank {</w:t>
              <w:br/>
              <w:t xml:space="preserve">    public static void main(String[] args) {</w:t>
              <w:br/>
              <w:t xml:space="preserve">        System.out.println("==================================================");</w:t>
              <w:br/>
              <w:t xml:space="preserve">        System.out.println("MiniBank Milestone 8: Fault-Tolerant Exception Hierarchy");</w:t>
              <w:br/>
              <w:t xml:space="preserve">        System.out.println("==================================================");</w:t>
              <w:br/>
              <w:br/>
              <w:t xml:space="preserve">        Account a1 = new Account("AC1001", "Rohan Patel", 10000);</w:t>
              <w:br/>
              <w:t xml:space="preserve">        Account a2 = new Account("AC1002", "Diya Shah", 5000);</w:t>
              <w:br/>
              <w:br/>
              <w:t xml:space="preserve">        System.out.println("Initial Accounts:\n  " + a1 + "\n  " + a2 + "\n");</w:t>
              <w:br/>
              <w:br/>
              <w:t xml:space="preserve">        // Try-with-resources with AutoCloseable BankSession</w:t>
              <w:br/>
              <w:t xml:space="preserve">        try (BankSession session = new BankSession("BranchManager_Admin")) {</w:t>
              <w:br/>
              <w:t xml:space="preserve">            System.out.println("\n--- Case 1: Negative Amount Deposit ---");</w:t>
              <w:br/>
              <w:t xml:space="preserve">            try {</w:t>
              <w:br/>
              <w:t xml:space="preserve">                a1.deposit(-1500);</w:t>
              <w:br/>
              <w:t xml:space="preserve">            } catch (InvalidAmountException e) {</w:t>
              <w:br/>
              <w:t xml:space="preserve">                System.out.println("Handled Exception: " + e.getMessage());</w:t>
              <w:br/>
              <w:t xml:space="preserve">            }</w:t>
              <w:br/>
              <w:br/>
              <w:t xml:space="preserve">            System.out.println("\n--- Case 2: Excessive Withdrawal (Insufficient Funds) ---");</w:t>
              <w:br/>
              <w:t xml:space="preserve">            try {</w:t>
              <w:br/>
              <w:t xml:space="preserve">                a1.withdraw(16000);</w:t>
              <w:br/>
              <w:t xml:space="preserve">            } catch (InsufficientFundsException e) {</w:t>
              <w:br/>
              <w:t xml:space="preserve">                System.out.println("Handled Insufficient Funds: Shortfall is ₹" + e.getShortfall());</w:t>
              <w:br/>
              <w:t xml:space="preserve">            } catch (BankException e) {</w:t>
              <w:br/>
              <w:t xml:space="preserve">                System.out.println("General Bank Exception: " + e.getMessage());</w:t>
              <w:br/>
              <w:t xml:space="preserve">            }</w:t>
              <w:br/>
              <w:br/>
              <w:t xml:space="preserve">            System.out.println("\n--- Case 3: Fund Transfer Operation ---");</w:t>
              <w:br/>
              <w:t xml:space="preserve">            try {</w:t>
              <w:br/>
              <w:t xml:space="preserve">                a1.transfer(a2, 4000);</w:t>
              <w:br/>
              <w:t xml:space="preserve">            } catch (BankException e) {</w:t>
              <w:br/>
              <w:t xml:space="preserve">                System.out.println("Transfer error: " + e.getMessage());</w:t>
              <w:br/>
              <w:t xml:space="preserve">            }</w:t>
              <w:br/>
              <w:br/>
              <w:t xml:space="preserve">            System.out.println("\nFinal Status:\n  " + a1 + "\n  " + a2);</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w:t>
              <w:br/>
              <w:t>MiniBank Milestone 8: Fault-Tolerant Exception Hierarchy</w:t>
              <w:br/>
              <w:t>==================================================</w:t>
              <w:br/>
              <w:t>Initial Accounts:</w:t>
              <w:br/>
              <w:t xml:space="preserve">  Account[AC1001, Rohan Patel, Balance=?10000]</w:t>
              <w:br/>
              <w:t xml:space="preserve">  Account[AC1002, Diya Shah, Balance=?5000]</w:t>
              <w:br/>
              <w:br/>
              <w:t>Session opened for security audit operator: BranchManager_Admin</w:t>
              <w:br/>
              <w:br/>
              <w:t>--- Case 1: Negative Amount Deposit ---</w:t>
              <w:br/>
              <w:t>Handled Exception: Deposit amount must be strictly greater than 0. Received: ?-1500</w:t>
              <w:br/>
              <w:br/>
              <w:t>--- Case 2: Excessive Withdrawal (Insufficient Funds) ---</w:t>
              <w:br/>
              <w:t>Handled Insufficient Funds: Shortfall is ?6000</w:t>
              <w:br/>
              <w:br/>
              <w:t>--- Case 3: Fund Transfer Operation ---</w:t>
              <w:br/>
              <w:t>Attempting transfer of ?4000 from AC1001 to AC1002</w:t>
              <w:br/>
              <w:t>Transfer successful!</w:t>
              <w:br/>
              <w:t>Transfer audit trail logged for transaction between AC1001 and AC1002</w:t>
              <w:br/>
              <w:br/>
              <w:t>Final Status:</w:t>
              <w:br/>
              <w:t xml:space="preserve">  Account[AC1001, Rohan Patel, Balance=?6000]</w:t>
              <w:br/>
              <w:t xml:space="preserve">  Account[AC1002, Diya Shah, Balance=?9000]</w:t>
              <w:br/>
              <w:t>Session closed and audit trail flushed for: BranchManager_Admin</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design fault-tolerant financial transactions, replace error flags with typed exceptions, and secure multi-account fund transfers.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