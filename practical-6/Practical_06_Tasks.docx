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line="276" w:lineRule="auto"/>
        <w:jc w:val="center"/>
      </w:pPr>
      <w:r>
        <w:rPr>
          <w:rFonts w:ascii="Times New Roman" w:hAnsi="Times New Roman"/>
          <w:b/>
          <w:color w:val="000000"/>
          <w:sz w:val="28"/>
        </w:rPr>
        <w:t>PRACTICAL - 6 (Tasks)</w:t>
        <w:br/>
        <w:t>Practice Programs: Interfaces, Default Methods, Functional Interfaces, Lambdas &amp; Packages</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design interface-based architectures, leverage default methods, implement marker and functional interfaces, and utilize lambda expressions.</w:t>
      </w:r>
    </w:p>
    <w:p>
      <w:pPr>
        <w:spacing w:before="200" w:after="80"/>
      </w:pPr>
      <w:r>
        <w:rPr>
          <w:rFonts w:ascii="Times New Roman" w:hAnsi="Times New Roman"/>
          <w:b/>
          <w:color w:val="000000"/>
          <w:sz w:val="24"/>
        </w:rPr>
        <w:t>Key Questions &amp; Brief Answers:</w:t>
      </w:r>
    </w:p>
    <w:p>
      <w:pPr>
        <w:spacing w:before="80" w:after="40" w:line="276" w:lineRule="auto"/>
        <w:jc w:val="both"/>
      </w:pPr>
      <w:r>
        <w:rPr>
          <w:rFonts w:ascii="Times New Roman" w:hAnsi="Times New Roman"/>
          <w:b/>
          <w:color w:val="000000"/>
          <w:sz w:val="24"/>
        </w:rPr>
        <w:t>Q1. What is the difference between an interface and an abstract class?</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An interface specifies behavior contracts without holding instance state and supports multiple inheritance of type. An abstract class is part of a single-inheritance hierarchy, can maintain instance state fields, and provides constructors to initialize base state. Interfaces model 'what a class can do', while abstract classes model 'what a class is'.</w:t>
      </w:r>
    </w:p>
    <w:p>
      <w:pPr>
        <w:spacing w:before="80" w:after="40" w:line="276" w:lineRule="auto"/>
        <w:jc w:val="both"/>
      </w:pPr>
      <w:r>
        <w:rPr>
          <w:rFonts w:ascii="Times New Roman" w:hAnsi="Times New Roman"/>
          <w:b/>
          <w:color w:val="000000"/>
          <w:sz w:val="24"/>
        </w:rPr>
        <w:t>Q2. What is a functional interface, and how does a lambda use it?</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A functional interface defines exactly one abstract method (Single Abstract Method). A lambda expression provides an anonymous, inline implementation matching the method signature of that functional interface, bypassing verbose anonymous inner classes and enabling functional programming paradigms.</w:t>
      </w:r>
    </w:p>
    <w:p>
      <w:pPr>
        <w:spacing w:before="80" w:after="40" w:line="276" w:lineRule="auto"/>
        <w:jc w:val="both"/>
      </w:pPr>
      <w:r>
        <w:rPr>
          <w:rFonts w:ascii="Times New Roman" w:hAnsi="Times New Roman"/>
          <w:b/>
          <w:color w:val="000000"/>
          <w:sz w:val="24"/>
        </w:rPr>
        <w:t>Q3. Why is a default method useful in an interface?</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Default methods provide a default implementation directly inside an interface using the default keyword. They allow APIs to evolve with new functionality without breaking existing classes that implement the interface, while reducing redundant boilerplate code across implementations.</w:t>
      </w:r>
    </w:p>
    <w:p>
      <w:pPr>
        <w:spacing w:before="240" w:after="80"/>
      </w:pPr>
      <w:r>
        <w:rPr>
          <w:rFonts w:ascii="Times New Roman" w:hAnsi="Times New Roman"/>
          <w:b/>
          <w:color w:val="000000"/>
          <w:sz w:val="24"/>
        </w:rPr>
        <w:t>Task 1: Smart Home Remote Control &amp; Power Rule Engine</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Implement a Switchable interface with default toggle(), apply to Fan and Light appliances, and evaluate access rules via anonymous classes and lambdas.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interface Switchable {</w:t>
              <w:br/>
              <w:t xml:space="preserve">    void on();</w:t>
              <w:br/>
              <w:t xml:space="preserve">    void off();</w:t>
              <w:br/>
              <w:t xml:space="preserve">    boolean isOn();</w:t>
              <w:br/>
              <w:t xml:space="preserve">    String getName();</w:t>
              <w:br/>
              <w:br/>
              <w:t xml:space="preserve">    default void toggle() {</w:t>
              <w:br/>
              <w:t xml:space="preserve">        if (isOn()) {</w:t>
              <w:br/>
              <w:t xml:space="preserve">            off();</w:t>
              <w:br/>
              <w:t xml:space="preserve">        } else {</w:t>
              <w:br/>
              <w:t xml:space="preserve">            on();</w:t>
              <w:br/>
              <w:t xml:space="preserve">        }</w:t>
              <w:br/>
              <w:t xml:space="preserve">    }</w:t>
              <w:br/>
              <w:t>}</w:t>
              <w:br/>
              <w:br/>
              <w:br/>
              <w:t>public class Fan implements Switchable {</w:t>
              <w:br/>
              <w:t xml:space="preserve">    private boolean state = false;</w:t>
              <w:br/>
              <w:t xml:space="preserve">    @Override public void on() { state = true; System.out.println("Fan switched ON (Oscillating)"); }</w:t>
              <w:br/>
              <w:t xml:space="preserve">    @Override public void off() { state = false; System.out.println("Fan switched OFF"); }</w:t>
              <w:br/>
              <w:t xml:space="preserve">    @Override public boolean isOn() { return state; }</w:t>
              <w:br/>
              <w:t xml:space="preserve">    @Override public String getName() { return "Ceiling Fan"; }</w:t>
              <w:br/>
              <w:t>}</w:t>
              <w:br/>
              <w:br/>
              <w:br/>
              <w:t>public class Light implements Switchable {</w:t>
              <w:br/>
              <w:t xml:space="preserve">    private boolean state = false;</w:t>
              <w:br/>
              <w:t xml:space="preserve">    @Override public void on() { state = true; System.out.println("Light turned ON (Illuminating)"); }</w:t>
              <w:br/>
              <w:t xml:space="preserve">    @Override public void off() { state = false; System.out.println("Light turned OFF"); }</w:t>
              <w:br/>
              <w:t xml:space="preserve">    @Override public boolean isOn() { return state; }</w:t>
              <w:br/>
              <w:t xml:space="preserve">    @Override public String getName() { return "Smart LED Light"; }</w:t>
              <w:br/>
              <w:t>}</w:t>
              <w:br/>
              <w:br/>
              <w:br/>
              <w:t>@FunctionalInterface</w:t>
              <w:br/>
              <w:t>public interface PowerRule {</w:t>
              <w:br/>
              <w:t xml:space="preserve">    boolean allow(Switchable device, int hour);</w:t>
              <w:br/>
              <w:t>}</w:t>
              <w:br/>
              <w:br/>
              <w:br/>
              <w:t>public class Driver {</w:t>
              <w:br/>
              <w:t xml:space="preserve">    public static void main(String[] args) {</w:t>
              <w:br/>
              <w:t xml:space="preserve">        System.out.println("=== Interface Remote Control &amp; Lambdas ===");</w:t>
              <w:br/>
              <w:t xml:space="preserve">        Switchable[] appliances = { new Fan(), new Light() };</w:t>
              <w:br/>
              <w:br/>
              <w:t xml:space="preserve">        System.out.println("--- Toggling Appliances ---");</w:t>
              <w:br/>
              <w:t xml:space="preserve">        for (Switchable s : appliances) {</w:t>
              <w:br/>
              <w:t xml:space="preserve">            System.out.println("Testing " + s.getName() + " initial state: " + (s.isOn() ? "ON" : "OFF"));</w:t>
              <w:br/>
              <w:t xml:space="preserve">            s.toggle();</w:t>
              <w:br/>
              <w:t xml:space="preserve">            System.out.println("State after toggle: " + (s.isOn() ? "ON" : "OFF"));</w:t>
              <w:br/>
              <w:t xml:space="preserve">            s.toggle();</w:t>
              <w:br/>
              <w:t xml:space="preserve">            System.out.println("State after second toggle: " + (s.isOn() ? "ON" : "OFF"));</w:t>
              <w:br/>
              <w:t xml:space="preserve">            System.out.println();</w:t>
              <w:br/>
              <w:t xml:space="preserve">        }</w:t>
              <w:br/>
              <w:br/>
              <w:t xml:space="preserve">        System.out.println("--- Evaluating Power Rules at Hour 23 (11 PM) ---");</w:t>
              <w:br/>
              <w:t xml:space="preserve">        // 1. Anonymous Inner Class</w:t>
              <w:br/>
              <w:t xml:space="preserve">        PowerRule nightRuleAnon = new PowerRule() {</w:t>
              <w:br/>
              <w:t xml:space="preserve">            @Override</w:t>
              <w:br/>
              <w:t xml:space="preserve">            public boolean allow(Switchable device, int hour) {</w:t>
              <w:br/>
              <w:t xml:space="preserve">                // Disallow fans after 10 PM</w:t>
              <w:br/>
              <w:t xml:space="preserve">                return hour &lt; 22 || !(device instanceof Fan);</w:t>
              <w:br/>
              <w:t xml:space="preserve">            }</w:t>
              <w:br/>
              <w:t xml:space="preserve">        };</w:t>
              <w:br/>
              <w:br/>
              <w:t xml:space="preserve">        // 2. Lambda Expression</w:t>
              <w:br/>
              <w:t xml:space="preserve">        PowerRule nightRuleLambda = (device, hour) -&gt; (hour &gt;= 6 &amp;&amp; hour &lt;= 23);</w:t>
              <w:br/>
              <w:br/>
              <w:t xml:space="preserve">        int currentHour = 23;</w:t>
              <w:br/>
              <w:t xml:space="preserve">        for (Switchable dev : appliances) {</w:t>
              <w:br/>
              <w:t xml:space="preserve">            System.out.println(dev.getName() + " allowed by Anonymous Rule? " + nightRuleAnon.allow(dev, currentHour));</w:t>
              <w:br/>
              <w:t xml:space="preserve">            System.out.println(dev.getName() + " allowed by Lambda Rule?    " + nightRuleLambda.allow(dev, currentHour));</w:t>
              <w:br/>
              <w:t xml:space="preserve">        }</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Interface Remote Control &amp; Lambdas ===</w:t>
              <w:br/>
              <w:t>--- Toggling Appliances ---</w:t>
              <w:br/>
              <w:t>Testing Ceiling Fan initial state: OFF</w:t>
              <w:br/>
              <w:t>Fan switched ON (Oscillating)</w:t>
              <w:br/>
              <w:t>State after toggle: ON</w:t>
              <w:br/>
              <w:t>Fan switched OFF</w:t>
              <w:br/>
              <w:t>State after second toggle: OFF</w:t>
              <w:br/>
              <w:br/>
              <w:t>Testing Smart LED Light initial state: OFF</w:t>
              <w:br/>
              <w:t>Light turned ON (Illuminating)</w:t>
              <w:br/>
              <w:t>State after toggle: ON</w:t>
              <w:br/>
              <w:t>Light turned OFF</w:t>
              <w:br/>
              <w:t>State after second toggle: OFF</w:t>
              <w:br/>
              <w:br/>
              <w:t>--- Evaluating Power Rules at Hour 23 (11 PM) ---</w:t>
              <w:br/>
              <w:t>Ceiling Fan allowed by Anonymous Rule? false</w:t>
              <w:br/>
              <w:t>Ceiling Fan allowed by Lambda Rule?    true</w:t>
              <w:br/>
              <w:t>Smart LED Light allowed by Anonymous Rule? true</w:t>
              <w:br/>
              <w:t>Smart LED Light allowed by Lambda Rule?    true</w:t>
            </w:r>
          </w:p>
        </w:tc>
      </w:tr>
    </w:tbl>
    <w:p>
      <w:pPr>
        <w:spacing w:before="240" w:after="80"/>
      </w:pPr>
      <w:r>
        <w:rPr>
          <w:rFonts w:ascii="Times New Roman" w:hAnsi="Times New Roman"/>
          <w:b/>
          <w:color w:val="000000"/>
          <w:sz w:val="24"/>
        </w:rPr>
        <w:t>Task 2: Multi-Channel Notification Broadcaster</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Define a functional Notifier interface, create SMS and Push senders with lambdas, and apply an Urgent marker interface for duplicate priority dispatches.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@FunctionalInterface</w:t>
              <w:br/>
              <w:t>public interface Notifier {</w:t>
              <w:br/>
              <w:t xml:space="preserve">    void send(String message);</w:t>
              <w:br/>
              <w:t>}</w:t>
              <w:br/>
              <w:br/>
              <w:br/>
              <w:t>public interface Urgent {}</w:t>
              <w:br/>
              <w:br/>
              <w:br/>
              <w:t>public class UrgentEmailNotifier implements Notifier, Urgent {</w:t>
              <w:br/>
              <w:t xml:space="preserve">    @Override</w:t>
              <w:br/>
              <w:t xml:space="preserve">    public void send(String message) {</w:t>
              <w:br/>
              <w:t xml:space="preserve">        System.out.println("[URGENT EMAIL DISPATCH] To: dev-ops@charusat.edu.in -&gt; " + message);</w:t>
              <w:br/>
              <w:t xml:space="preserve">    }</w:t>
              <w:br/>
              <w:t>}</w:t>
              <w:br/>
              <w:br/>
              <w:br/>
              <w:t>public class Driver {</w:t>
              <w:br/>
              <w:t xml:space="preserve">    public static void main(String[] args) {</w:t>
              <w:br/>
              <w:t xml:space="preserve">        System.out.println("=== Notification Broadcast &amp; Marker Interfaces ===");</w:t>
              <w:br/>
              <w:br/>
              <w:t xml:space="preserve">        // Lambda standard SMS</w:t>
              <w:br/>
              <w:t xml:space="preserve">        Notifier smsSender = msg -&gt; System.out.println("[SMS ALERT] To: +91-9876543210 -&gt; " + msg);</w:t>
              <w:br/>
              <w:br/>
              <w:t xml:space="preserve">        // Lambda standard Push</w:t>
              <w:br/>
              <w:t xml:space="preserve">        Notifier pushSender = msg -&gt; System.out.println("[APP PUSH] Notification: " + msg);</w:t>
              <w:br/>
              <w:br/>
              <w:t xml:space="preserve">        // Urgent Class instance</w:t>
              <w:br/>
              <w:t xml:space="preserve">        Notifier urgentEmail = new UrgentEmailNotifier();</w:t>
              <w:br/>
              <w:br/>
              <w:t xml:space="preserve">        Notifier[] broadcastChannels = { smsSender, urgentEmail, pushSender };</w:t>
              <w:br/>
              <w:t xml:space="preserve">        String broadcastPayload = "CRITICAL: Database primary node failover in progress!";</w:t>
              <w:br/>
              <w:br/>
              <w:t xml:space="preserve">        System.out.println("Broadcasting Message: \"" + broadcastPayload + "\"\n");</w:t>
              <w:br/>
              <w:t xml:space="preserve">        for (Notifier channel : broadcastChannels) {</w:t>
              <w:br/>
              <w:t xml:space="preserve">            channel.send(broadcastPayload);</w:t>
              <w:br/>
              <w:t xml:space="preserve">            if (channel instanceof Urgent) {</w:t>
              <w:br/>
              <w:t xml:space="preserve">                System.out.println("  -&gt; [Marker: Urgent Detected] Re-sending confirmation payload:");</w:t>
              <w:br/>
              <w:t xml:space="preserve">                channel.send(broadcastPayload);</w:t>
              <w:br/>
              <w:t xml:space="preserve">            }</w:t>
              <w:br/>
              <w:t xml:space="preserve">            System.out.println();</w:t>
              <w:br/>
              <w:t xml:space="preserve">        }</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Notification Broadcast &amp; Marker Interfaces ===</w:t>
              <w:br/>
              <w:t>Broadcasting Message: "CRITICAL: Database primary node failover in progress!"</w:t>
              <w:br/>
              <w:br/>
              <w:t>[SMS ALERT] To: +91-9876543210 -&gt; CRITICAL: Database primary node failover in progress!</w:t>
              <w:br/>
              <w:br/>
              <w:t>[URGENT EMAIL DISPATCH] To: dev-ops@charusat.edu.in -&gt; CRITICAL: Database primary node failover in progress!</w:t>
              <w:br/>
              <w:t xml:space="preserve">  -&gt; [Marker: Urgent Detected] Re-sending confirmation payload:</w:t>
              <w:br/>
              <w:t>[URGENT EMAIL DISPATCH] To: dev-ops@charusat.edu.in -&gt; CRITICAL: Database primary node failover in progress!</w:t>
              <w:br/>
              <w:br/>
              <w:t>[APP PUSH] Notification: CRITICAL: Database primary node failover in progress!</w:t>
            </w:r>
          </w:p>
        </w:tc>
      </w:tr>
    </w:tbl>
    <w:p>
      <w:pPr>
        <w:spacing w:before="240" w:after="80"/>
      </w:pPr>
      <w:r>
        <w:rPr>
          <w:rFonts w:ascii="Times New Roman" w:hAnsi="Times New Roman"/>
          <w:b/>
          <w:color w:val="000000"/>
          <w:sz w:val="24"/>
        </w:rPr>
        <w:t>Task 3: Dynamic Price Discount Strategy Engine</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Design a functional DiscountRule interface and evaluate dynamic festive and clearance pricing lambdas over shopping carts.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@FunctionalInterface</w:t>
              <w:br/>
              <w:t>public interface DiscountRule {</w:t>
              <w:br/>
              <w:t xml:space="preserve">    double apply(double originalPrice);</w:t>
              <w:br/>
              <w:t>}</w:t>
              <w:br/>
              <w:br/>
              <w:br/>
              <w:t>public class Driver {</w:t>
              <w:br/>
              <w:t xml:space="preserve">    public static void main(String[] args) {</w:t>
              <w:br/>
              <w:t xml:space="preserve">        System.out.println("=== Dynamic Lambda Discount Engine ===");</w:t>
              <w:br/>
              <w:t xml:space="preserve">        double[] cartPrices = { 500.0, 1200.0, 2500.0, 8000.0 };</w:t>
              <w:br/>
              <w:br/>
              <w:t xml:space="preserve">        DiscountRule festiveDiscount = price -&gt; price * 0.85; // 15% discount</w:t>
              <w:br/>
              <w:t xml:space="preserve">        DiscountRule vipClubDiscount = price -&gt; (price &gt; 2000.0) ? (price - 500.0) : price; // Flat ₹500 off</w:t>
              <w:br/>
              <w:t xml:space="preserve">        DiscountRule clearanceDiscount = price -&gt; price * 0.50; // 50% clearance</w:t>
              <w:br/>
              <w:br/>
              <w:t xml:space="preserve">        System.out.println("--- Applying Festive 15% Discount ---");</w:t>
              <w:br/>
              <w:t xml:space="preserve">        for (double p : cartPrices) {</w:t>
              <w:br/>
              <w:t xml:space="preserve">            System.out.printf("Original: ₹%.2f -&gt; Discounted: ₹%.2f\n", p, festiveDiscount.apply(p));</w:t>
              <w:br/>
              <w:t xml:space="preserve">        }</w:t>
              <w:br/>
              <w:br/>
              <w:t xml:space="preserve">        System.out.println("\n--- Applying VIP Club Flat Off ---");</w:t>
              <w:br/>
              <w:t xml:space="preserve">        for (double p : cartPrices) {</w:t>
              <w:br/>
              <w:t xml:space="preserve">            System.out.printf("Original: ₹%.2f -&gt; Discounted: ₹%.2f\n", p, vipClubDiscount.apply(p));</w:t>
              <w:br/>
              <w:t xml:space="preserve">        }</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Dynamic Lambda Discount Engine ===</w:t>
              <w:br/>
              <w:t>--- Applying Festive 15% Discount ---</w:t>
              <w:br/>
              <w:t>Original: ?500.00 -&gt; Discounted: ?425.00</w:t>
              <w:br/>
              <w:t>Original: ?1200.00 -&gt; Discounted: ?1020.00</w:t>
              <w:br/>
              <w:t>Original: ?2500.00 -&gt; Discounted: ?2125.00</w:t>
              <w:br/>
              <w:t>Original: ?8000.00 -&gt; Discounted: ?6800.00</w:t>
              <w:br/>
              <w:br/>
              <w:t>--- Applying VIP Club Flat Off ---</w:t>
              <w:br/>
              <w:t>Original: ?500.00 -&gt; Discounted: ?500.00</w:t>
              <w:br/>
              <w:t>Original: ?1200.00 -&gt; Discounted: ?1200.00</w:t>
              <w:br/>
              <w:t>Original: ?2500.00 -&gt; Discounted: ?2000.00</w:t>
              <w:br/>
              <w:t>Original: ?8000.00 -&gt; Discounted: ?7500.00</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build flexible interface contracts, write concise functional lambdas, leverage default methods, and modularize code into packages.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000000"/>
        <w:sz w:val="20"/>
      </w:rPr>
      <w:t>CSPIT K.D. Patel Department of Information Technology</w:t>
    </w:r>
    <w:r>
      <w:tab/>
      <w:tab/>
      <w:tab/>
      <w:tab/>
      <w:tab/>
    </w:r>
    <w:r>
      <w:rPr>
        <w:rFonts w:ascii="Times New Roman" w:hAnsi="Times New Roman"/>
        <w:color w:val="000000"/>
        <w:sz w:val="20"/>
      </w:rPr>
      <w:t xml:space="preserve">Page </w:t>
    </w:r>
    <w:r>
      <w:rPr>
        <w:rFonts w:ascii="Times New Roman" w:hAnsi="Times New Roman"/>
        <w:color w:val="000000"/>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color w:val="000000"/>
        <w:sz w:val="22"/>
      </w:rPr>
      <w:t>CEUE203 - OOP</w:t>
    </w:r>
    <w:r>
      <w:tab/>
      <w:tab/>
      <w:tab/>
      <w:tab/>
      <w:tab/>
      <w:tab/>
      <w:tab/>
    </w:r>
    <w:r>
      <w:rPr>
        <w:rFonts w:ascii="Times New Roman" w:hAnsi="Times New Roman"/>
        <w:b/>
        <w:color w:val="000000"/>
        <w:sz w:val="22"/>
      </w:rPr>
      <w:t>D26IT113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