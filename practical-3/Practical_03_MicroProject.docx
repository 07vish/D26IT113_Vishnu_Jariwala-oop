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- 3 (Micro Project)</w:t>
        <w:br/>
        <w:t>MiniBank Milestone 3: Object Behavior, Identity Contracts &amp; Deep Cloning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align MiniBank entities with standard Java object contracts, enabling readable logging via toString(), account lookup via equals()/hashCode(), and object replication via clone().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3: Object Identity, Static Nested Address &amp; Cloning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Integrate robust toString(), equals(), and hashCode() into Account, add a static nested Address class to Customer, and implement Cloneable for object copying in MiniBank.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Customer implements Cloneable {</w:t>
              <w:br/>
              <w:t xml:space="preserve">    private String name;</w:t>
              <w:br/>
              <w:t xml:space="preserve">    private String email;</w:t>
              <w:br/>
              <w:t xml:space="preserve">    private String mobile;</w:t>
              <w:br/>
              <w:t xml:space="preserve">    private final String customerId;</w:t>
              <w:br/>
              <w:t xml:space="preserve">    private Address address;</w:t>
              <w:br/>
              <w:t xml:space="preserve">    private static long customerCounter = 100;</w:t>
              <w:br/>
              <w:br/>
              <w:t xml:space="preserve">    public static class Address {</w:t>
              <w:br/>
              <w:t xml:space="preserve">        private final String line;</w:t>
              <w:br/>
              <w:t xml:space="preserve">        private final String city;</w:t>
              <w:br/>
              <w:t xml:space="preserve">        private final String pincode;</w:t>
              <w:br/>
              <w:br/>
              <w:t xml:space="preserve">        public Address(String line, String city, String pincode) {</w:t>
              <w:br/>
              <w:t xml:space="preserve">            this.line = line;</w:t>
              <w:br/>
              <w:t xml:space="preserve">            this.city = city;</w:t>
              <w:br/>
              <w:t xml:space="preserve">            this.pincode = pincode;</w:t>
              <w:br/>
              <w:t xml:space="preserve">        }</w:t>
              <w:br/>
              <w:br/>
              <w:t xml:space="preserve">        public String getLine() { return line; }</w:t>
              <w:br/>
              <w:t xml:space="preserve">        public String getCity() { return city; }</w:t>
              <w:br/>
              <w:t xml:space="preserve">        public String getPincode() { return pincode; }</w:t>
              <w:br/>
              <w:br/>
              <w:t xml:space="preserve">        @Override</w:t>
              <w:br/>
              <w:t xml:space="preserve">        public String toString() {</w:t>
              <w:br/>
              <w:t xml:space="preserve">            return line + ", " + city + " - " + pincode;</w:t>
              <w:br/>
              <w:t xml:space="preserve">        }</w:t>
              <w:br/>
              <w:t xml:space="preserve">    }</w:t>
              <w:br/>
              <w:br/>
              <w:t xml:space="preserve">    public Customer(String name, String email, String mobile, Address address) {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    this.address = address;</w:t>
              <w:br/>
              <w:t xml:space="preserve">        this.customerId = generateCustomerId();</w:t>
              <w:br/>
              <w:t xml:space="preserve">    }</w:t>
              <w:br/>
              <w:br/>
              <w:t xml:space="preserve">    private static synchronized String generateCustomerId() {</w:t>
              <w:br/>
              <w:t xml:space="preserve">        customerCounter++;</w:t>
              <w:br/>
              <w:t xml:space="preserve">        return "CUST" + customerCounter;</w:t>
              <w:br/>
              <w:t xml:space="preserve">    }</w:t>
              <w:br/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t xml:space="preserve">    public String getCustomerId() { return customerId; }</w:t>
              <w:br/>
              <w:t xml:space="preserve">    public Address getAddress() { return address; }</w:t>
              <w:br/>
              <w:t xml:space="preserve">    public void setAddress(Address address) { this.address = address; }</w:t>
              <w:br/>
              <w:br/>
              <w:t xml:space="preserve">    @Override</w:t>
              <w:br/>
              <w:t xml:space="preserve">    public Customer clone() {</w:t>
              <w:br/>
              <w:t xml:space="preserve">        try {</w:t>
              <w:br/>
              <w:t xml:space="preserve">            Customer copy = (Customer) super.clone();</w:t>
              <w:br/>
              <w:t xml:space="preserve">            if (this.address != null) {</w:t>
              <w:br/>
              <w:t xml:space="preserve">                copy.address = new Address(this.address.line, this.address.city, this.address.pincode);</w:t>
              <w:br/>
              <w:t xml:space="preserve">            }</w:t>
              <w:br/>
              <w:t xml:space="preserve">            return copy;</w:t>
              <w:br/>
              <w:t xml:space="preserve">        } catch (CloneNotSupportedException e) {</w:t>
              <w:br/>
              <w:t xml:space="preserve">            throw new AssertionError("Cloning not supported", e);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"Customer[ID=" + customerId + ", Name=" + name + ", Address=(" + address + ")]";</w:t>
              <w:br/>
              <w:t xml:space="preserve">    }</w:t>
              <w:br/>
              <w:t>}</w:t>
              <w:br/>
              <w:br/>
              <w:br/>
              <w:t>import java.util.Objects;</w:t>
              <w:br/>
              <w:br/>
              <w:t>public class Account {</w:t>
              <w:br/>
              <w:t xml:space="preserve">    private final String accountNumber;</w:t>
              <w:br/>
              <w:t xml:space="preserve">    private String ownerName;</w:t>
              <w:br/>
              <w:t xml:space="preserve">    private long balance;</w:t>
              <w:br/>
              <w:t xml:space="preserve">    private boolean active;</w:t>
              <w:br/>
              <w:t xml:space="preserve">    private static long accountCounter = 0;</w:t>
              <w:br/>
              <w:br/>
              <w:t xml:space="preserve">    public Account(String ownerName, long openingBalance) {</w:t>
              <w:br/>
              <w:t xml:space="preserve">        this.accountNumber = generateAccountNumber();</w:t>
              <w:br/>
              <w:t xml:space="preserve">        this.ownerName = ownerName;</w:t>
              <w:br/>
              <w:t xml:space="preserve">        this.balance = Math.max(0, openingBalance);</w:t>
              <w:br/>
              <w:t xml:space="preserve">        this.active = true;</w:t>
              <w:br/>
              <w:t xml:space="preserve">    }</w:t>
              <w:br/>
              <w:br/>
              <w:t xml:space="preserve">    public Account(String ownerName) {</w:t>
              <w:br/>
              <w:t xml:space="preserve">        this(ownerName, 0);</w:t>
              <w:br/>
              <w:t xml:space="preserve">    }</w:t>
              <w:br/>
              <w:br/>
              <w:t xml:space="preserve">    // Constructor for testing equality with specific account number</w:t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    this.active = true;</w:t>
              <w:br/>
              <w:t xml:space="preserve">    }</w:t>
              <w:br/>
              <w:br/>
              <w:t xml:space="preserve">    private static synchronized String generateAccountNumber() {</w:t>
              <w:br/>
              <w:t xml:space="preserve">        accountCounter++;</w:t>
              <w:br/>
              <w:t xml:space="preserve">        return String.format("AC%04d", accountCounter);</w:t>
              <w:br/>
              <w:t xml:space="preserve">    }</w:t>
              <w:br/>
              <w:br/>
              <w:t xml:space="preserve">    public void deposit(long amount) {</w:t>
              <w:br/>
              <w:t xml:space="preserve">        if (amount &gt; 0 &amp;&amp; active)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active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t xml:space="preserve">    public boolean isActive() { return active;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"Account[No=" + accountNumber + ", Owner=" + ownerName + ", Balance=₹" + balance + ", Active=" + active + "]";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Account other = (Account) obj;</w:t>
              <w:br/>
              <w:t xml:space="preserve">        return Objects.equals(this.accountNumber, other.accountNumber);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3: Object Behaviors &amp; Nested Entities");</w:t>
              <w:br/>
              <w:t xml:space="preserve">        System.out.println("==================================================");</w:t>
              <w:br/>
              <w:br/>
              <w:t xml:space="preserve">        Customer.Address addr1 = new Customer.Address("104 Royal Residency", "Anand", "388001");</w:t>
              <w:br/>
              <w:t xml:space="preserve">        Customer c1 = new Customer("Rohan Patel", "rohan@charusat.edu.in", "9988776655", addr1);</w:t>
              <w:br/>
              <w:t xml:space="preserve">        System.out.println("Original Customer: " + c1);</w:t>
              <w:br/>
              <w:br/>
              <w:t xml:space="preserve">        // Demonstrate clone()</w:t>
              <w:br/>
              <w:t xml:space="preserve">        Customer clonedC1 = c1.clone();</w:t>
              <w:br/>
              <w:t xml:space="preserve">        System.out.println("Cloned Customer:   " + clonedC1);</w:t>
              <w:br/>
              <w:t xml:space="preserve">        System.out.println("Are references equal? " + (c1 == clonedC1));</w:t>
              <w:br/>
              <w:br/>
              <w:t xml:space="preserve">        // Create Accounts</w:t>
              <w:br/>
              <w:t xml:space="preserve">        Account a1 = new Account(c1.getName(), 15000);</w:t>
              <w:br/>
              <w:t xml:space="preserve">        Account a2 = new Account("Ananya Sharma", 25000);</w:t>
              <w:br/>
              <w:t xml:space="preserve">        Account a3 = new Account(a1.getAccountNumber(), "Rohan Patel (Duplicate Key)", 5000);</w:t>
              <w:br/>
              <w:br/>
              <w:t xml:space="preserve">        System.out.println("\n--- Account toString() Demonstrations ---");</w:t>
              <w:br/>
              <w:t xml:space="preserve">        System.out.println("Account 1: " + a1);</w:t>
              <w:br/>
              <w:t xml:space="preserve">        System.out.println("Account 2: " + a2);</w:t>
              <w:br/>
              <w:t xml:space="preserve">        System.out.println("Account 3: " + a3);</w:t>
              <w:br/>
              <w:br/>
              <w:t xml:space="preserve">        System.out.println("\n--- Account equals() and hashCode() Test ---");</w:t>
              <w:br/>
              <w:t xml:space="preserve">        System.out.println("Comparing a1 with a2: " + a1.equals(a2) + " (Different account numbers)");</w:t>
              <w:br/>
              <w:t xml:space="preserve">        System.out.println("Comparing a1 with a3: " + a1.equals(a3) + " (Same account number: " + a1.getAccountNumber() + ")");</w:t>
              <w:br/>
              <w:t xml:space="preserve">        System.out.println("Hash code a1: " + a1.hashCode() + " | Hash code a3: " + a3.hashCode());</w:t>
              <w:br/>
              <w:br/>
              <w:t xml:space="preserve">        System.out.println("\n--- instanceof Type Checking ---");</w:t>
              <w:br/>
              <w:t xml:space="preserve">        Object testObj = a1;</w:t>
              <w:br/>
              <w:t xml:space="preserve">        if (testObj instanceof Account acc) {</w:t>
              <w:br/>
              <w:t xml:space="preserve">            System.out.println("Object is verified as Account instance: Number = " + acc.getAccountNumber());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3: Object Behaviors &amp; Nested Entities</w:t>
              <w:br/>
              <w:t>==================================================</w:t>
              <w:br/>
              <w:t>Original Customer: Customer[ID=CUST101, Name=Rohan Patel, Address=(104 Royal Residency, Anand - 388001)]</w:t>
              <w:br/>
              <w:t>Cloned Customer:   Customer[ID=CUST101, Name=Rohan Patel, Address=(104 Royal Residency, Anand - 388001)]</w:t>
              <w:br/>
              <w:t>Are references equal? false</w:t>
              <w:br/>
              <w:br/>
              <w:t>--- Account toString() Demonstrations ---</w:t>
              <w:br/>
              <w:t>Account 1: Account[No=AC0001, Owner=Rohan Patel, Balance=?15000, Active=true]</w:t>
              <w:br/>
              <w:t>Account 2: Account[No=AC0002, Owner=Ananya Sharma, Balance=?25000, Active=true]</w:t>
              <w:br/>
              <w:t>Account 3: Account[No=AC0001, Owner=Rohan Patel (Duplicate Key), Balance=?5000, Active=true]</w:t>
              <w:br/>
              <w:br/>
              <w:t>--- Account equals() and hashCode() Test ---</w:t>
              <w:br/>
              <w:t>Comparing a1 with a2: false (Different account numbers)</w:t>
              <w:br/>
              <w:t>Comparing a1 with a3: true (Same account number: AC0001)</w:t>
              <w:br/>
              <w:t>Hash code a1: 1924248386 | Hash code a3: 1924248386</w:t>
              <w:br/>
              <w:br/>
              <w:t>--- instanceof Type Checking ---</w:t>
              <w:br/>
              <w:t>Object is verified as Account instance: Number = AC0001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implement reliable object equivalence for collection storage, structure nested address hierarchies, and copy complex objects safely.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