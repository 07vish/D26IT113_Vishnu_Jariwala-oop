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- 3 (Tasks)</w:t>
        <w:br/>
        <w:t>Practice Programs: Overriding toString(), equals(), hashCode() &amp; Nested Classes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master object contracts by correctly overriding toString(), equals(), and hashCode(), and understanding static nested versus inner classes.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4"/>
        </w:rPr>
        <w:t>Key Questions &amp; Brief Answers: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Q1. Why must equals() and hashCode() be overridden together?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The Java specification mandates that equal objects (according to equals()) must produce identical integer hash codes. Failing to override hashCode() when overriding equals() breaks this invariant, resulting in hash-based collections (like HashMap and HashSet) placing equal items into different buckets, rendering key retrieval unreliable and producing subtle bugs.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Q2. What does the default Object.toString() return, and why override it?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The default Object.toString() returns the class name followed by an '@' delimiter and the hexadecimal unsigned hash code (e.g., Point@659e0bfd). Overriding toString() returns a clear, human-readable textual representation of the object's meaningful fields, which is vital for logging, diagnostics, and UI display.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Q3. What is the difference between a static nested class and an inner class?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static nested class is declared with 'static' and does not hold an implicit reference to an instance of the outer enclosing class; it can be instantiated independently and accesses only outer static members. A non-static inner class holds an implicit reference to its enclosing outer instance, requires an outer object for instantiation, and has access to all outer instance fields and methods.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1: Distinct 2D Points Evaluation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 2D Point class overriding equals(), hashCode(), and toString(), and count unique points in an array.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java.util.Objects;</w:t>
              <w:br/>
              <w:br/>
              <w:t>public class Point {</w:t>
              <w:br/>
              <w:t xml:space="preserve">    private final int x;</w:t>
              <w:br/>
              <w:t xml:space="preserve">    private final int y;</w:t>
              <w:br/>
              <w:br/>
              <w:t xml:space="preserve">    public Point(int x, int y) {</w:t>
              <w:br/>
              <w:t xml:space="preserve">        this.x = x;</w:t>
              <w:br/>
              <w:t xml:space="preserve">        this.y = y;</w:t>
              <w:br/>
              <w:t xml:space="preserve">    }</w:t>
              <w:br/>
              <w:br/>
              <w:t xml:space="preserve">    public int getX() { return x; }</w:t>
              <w:br/>
              <w:t xml:space="preserve">    public int getY() { return y;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"(" + x + ", " + y + ")";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obj) {</w:t>
              <w:br/>
              <w:t xml:space="preserve">        if (this == obj) return true;</w:t>
              <w:br/>
              <w:t xml:space="preserve">        if (obj == null || getClass() != obj.getClass()) return false;</w:t>
              <w:br/>
              <w:t xml:space="preserve">        Point other = (Point) obj;</w:t>
              <w:br/>
              <w:t xml:space="preserve">        return this.x == other.x &amp;&amp; this.y == other.y;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Objects.hash(x, y);</w:t>
              <w:br/>
              <w:t xml:space="preserve">    }</w:t>
              <w:br/>
              <w:t>}</w:t>
              <w:br/>
              <w:br/>
              <w:br/>
              <w:t>public class Driver {</w:t>
              <w:br/>
              <w:t xml:space="preserve">    public static void main(String[] args) {</w:t>
              <w:br/>
              <w:t xml:space="preserve">        System.out.println("=== Distinct 2D Points Evaluation ===");</w:t>
              <w:br/>
              <w:t xml:space="preserve">        Point[] points = {</w:t>
              <w:br/>
              <w:t xml:space="preserve">            new Point(3, 4),</w:t>
              <w:br/>
              <w:t xml:space="preserve">            new Point(1, 2),</w:t>
              <w:br/>
              <w:t xml:space="preserve">            new Point(3, 4), // Duplicate of points[0]</w:t>
              <w:br/>
              <w:t xml:space="preserve">            new Point(5, 6),</w:t>
              <w:br/>
              <w:t xml:space="preserve">            new Point(1, 2)  // Duplicate of points[1]</w:t>
              <w:br/>
              <w:t xml:space="preserve">        };</w:t>
              <w:br/>
              <w:br/>
              <w:t xml:space="preserve">        System.out.println("Points Array:");</w:t>
              <w:br/>
              <w:t xml:space="preserve">        for (Point p : points) {</w:t>
              <w:br/>
              <w:t xml:space="preserve">            System.out.print(p + " ");</w:t>
              <w:br/>
              <w:t xml:space="preserve">        }</w:t>
              <w:br/>
              <w:t xml:space="preserve">        System.out.println();</w:t>
              <w:br/>
              <w:br/>
              <w:t xml:space="preserve">        int distinctCount = 0;</w:t>
              <w:br/>
              <w:t xml:space="preserve">        for (int i = 0; i &lt; points.length; i++) {</w:t>
              <w:br/>
              <w:t xml:space="preserve">            boolean isDistinct = true;</w:t>
              <w:br/>
              <w:t xml:space="preserve">            for (int j = 0; j &lt; i; j++) {</w:t>
              <w:br/>
              <w:t xml:space="preserve">                if (points[i].equals(points[j])) {</w:t>
              <w:br/>
              <w:t xml:space="preserve">                    isDistinct = false;</w:t>
              <w:br/>
              <w:t xml:space="preserve">                    break;</w:t>
              <w:br/>
              <w:t xml:space="preserve">                }</w:t>
              <w:br/>
              <w:t xml:space="preserve">            }</w:t>
              <w:br/>
              <w:t xml:space="preserve">            if (isDistinct) {</w:t>
              <w:br/>
              <w:t xml:space="preserve">                distinctCount++;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System.out.println("Total Points: " + points.length);</w:t>
              <w:br/>
              <w:t xml:space="preserve">        System.out.println("Distinct Points Count: " + distinctCount);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Distinct 2D Points Evaluation ===</w:t>
              <w:br/>
              <w:t>Points Array:</w:t>
              <w:br/>
              <w:t xml:space="preserve">(3, 4) (1, 2) (3, 4) (5, 6) (1, 2) </w:t>
              <w:br/>
              <w:t>Total Points: 5</w:t>
              <w:br/>
              <w:t>Distinct Points Count: 3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2: Duplicate Playing Card Detection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 playing Card class with rank and suit, overriding equality methods to detect duplicate cards in a hand.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java.util.Objects;</w:t>
              <w:br/>
              <w:br/>
              <w:t>public class Card {</w:t>
              <w:br/>
              <w:t xml:space="preserve">    private final String rank;</w:t>
              <w:br/>
              <w:t xml:space="preserve">    private final String suit;</w:t>
              <w:br/>
              <w:br/>
              <w:t xml:space="preserve">    public Card(String rank, String suit) {</w:t>
              <w:br/>
              <w:t xml:space="preserve">        this.rank = rank;</w:t>
              <w:br/>
              <w:t xml:space="preserve">        this.suit = suit;</w:t>
              <w:br/>
              <w:t xml:space="preserve">    }</w:t>
              <w:br/>
              <w:br/>
              <w:t xml:space="preserve">    public String getRank() { return rank; }</w:t>
              <w:br/>
              <w:t xml:space="preserve">    public String getSuit() { return suit;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rank + " of " + suit;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obj) {</w:t>
              <w:br/>
              <w:t xml:space="preserve">        if (this == obj) return true;</w:t>
              <w:br/>
              <w:t xml:space="preserve">        if (obj == null || getClass() != obj.getClass()) return false;</w:t>
              <w:br/>
              <w:t xml:space="preserve">        Card card = (Card) obj;</w:t>
              <w:br/>
              <w:t xml:space="preserve">        return Objects.equals(rank, card.rank) &amp;&amp; Objects.equals(suit, card.suit);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Objects.hash(rank, suit);</w:t>
              <w:br/>
              <w:t xml:space="preserve">    }</w:t>
              <w:br/>
              <w:t>}</w:t>
              <w:br/>
              <w:br/>
              <w:br/>
              <w:t>public class Driver {</w:t>
              <w:br/>
              <w:t xml:space="preserve">    public static void main(String[] args) {</w:t>
              <w:br/>
              <w:t xml:space="preserve">        System.out.println("=== Playing Cards Duplicate Verification ===");</w:t>
              <w:br/>
              <w:t xml:space="preserve">        Card[] hand = {</w:t>
              <w:br/>
              <w:t xml:space="preserve">            new Card("Ace", "Spades"),</w:t>
              <w:br/>
              <w:t xml:space="preserve">            new Card("King", "Hearts"),</w:t>
              <w:br/>
              <w:t xml:space="preserve">            new Card("10", "Diamonds"),</w:t>
              <w:br/>
              <w:t xml:space="preserve">            new Card("Ace", "Spades"), // Duplicate</w:t>
              <w:br/>
              <w:t xml:space="preserve">            new Card("Queen", "Clubs")</w:t>
              <w:br/>
              <w:t xml:space="preserve">        };</w:t>
              <w:br/>
              <w:br/>
              <w:t xml:space="preserve">        System.out.println("Hand of Cards:");</w:t>
              <w:br/>
              <w:t xml:space="preserve">        for (int i = 0; i &lt; hand.length; i++) {</w:t>
              <w:br/>
              <w:t xml:space="preserve">            System.out.println("  [" + i + "] " + hand[i]);</w:t>
              <w:br/>
              <w:t xml:space="preserve">        }</w:t>
              <w:br/>
              <w:br/>
              <w:t xml:space="preserve">        boolean foundDuplicate = false;</w:t>
              <w:br/>
              <w:t xml:space="preserve">        for (int i = 0; i &lt; hand.length; i++) {</w:t>
              <w:br/>
              <w:t xml:space="preserve">            for (int j = i + 1; j &lt; hand.length; j++) {</w:t>
              <w:br/>
              <w:t xml:space="preserve">                if (hand[i].equals(hand[j])) {</w:t>
              <w:br/>
              <w:t xml:space="preserve">                    System.out.println("\nDuplicate Card Identified: '" + hand[i] + "' at index " + i + " and " + j);</w:t>
              <w:br/>
              <w:t xml:space="preserve">                    foundDuplicate = true;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if (!foundDuplicate) {</w:t>
              <w:br/>
              <w:t xml:space="preserve">            System.out.println("\nNo duplicates found in hand.");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Playing Cards Duplicate Verification ===</w:t>
              <w:br/>
              <w:t>Hand of Cards:</w:t>
              <w:br/>
              <w:t xml:space="preserve">  [0] Ace of Spades</w:t>
              <w:br/>
              <w:t xml:space="preserve">  [1] King of Hearts</w:t>
              <w:br/>
              <w:t xml:space="preserve">  [2] 10 of Diamonds</w:t>
              <w:br/>
              <w:t xml:space="preserve">  [3] Ace of Spades</w:t>
              <w:br/>
              <w:t xml:space="preserve">  [4] Queen of Clubs</w:t>
              <w:br/>
              <w:br/>
              <w:t>Duplicate Card Identified: 'Ace of Spades' at index 0 and 3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3: Fraction Reduction and Equivalence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Create a Fraction class that automatically simplifies to lowest terms via GCD in the constructor and implements equivalence checking.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java.util.Objects;</w:t>
              <w:br/>
              <w:br/>
              <w:t>public class Fraction {</w:t>
              <w:br/>
              <w:t xml:space="preserve">    private final int num;</w:t>
              <w:br/>
              <w:t xml:space="preserve">    private final int den;</w:t>
              <w:br/>
              <w:br/>
              <w:t xml:space="preserve">    public Fraction(int num, int den) {</w:t>
              <w:br/>
              <w:t xml:space="preserve">        if (den == 0) {</w:t>
              <w:br/>
              <w:t xml:space="preserve">            throw new IllegalArgumentException("Denominator cannot be zero.");</w:t>
              <w:br/>
              <w:t xml:space="preserve">        }</w:t>
              <w:br/>
              <w:t xml:space="preserve">        int g = gcd(Math.abs(num), Math.abs(den));</w:t>
              <w:br/>
              <w:t xml:space="preserve">        int n = num / g;</w:t>
              <w:br/>
              <w:t xml:space="preserve">        int d = den / g;</w:t>
              <w:br/>
              <w:br/>
              <w:t xml:space="preserve">        if (d &lt; 0) {</w:t>
              <w:br/>
              <w:t xml:space="preserve">            n = -n;</w:t>
              <w:br/>
              <w:t xml:space="preserve">            d = -d;</w:t>
              <w:br/>
              <w:t xml:space="preserve">        }</w:t>
              <w:br/>
              <w:t xml:space="preserve">        this.num = n;</w:t>
              <w:br/>
              <w:t xml:space="preserve">        this.den = d;</w:t>
              <w:br/>
              <w:t xml:space="preserve">    }</w:t>
              <w:br/>
              <w:br/>
              <w:t xml:space="preserve">    private static int gcd(int a, int b) {</w:t>
              <w:br/>
              <w:t xml:space="preserve">        while (b != 0) {</w:t>
              <w:br/>
              <w:t xml:space="preserve">            int temp = b;</w:t>
              <w:br/>
              <w:t xml:space="preserve">            b = a % b;</w:t>
              <w:br/>
              <w:t xml:space="preserve">            a = temp;</w:t>
              <w:br/>
              <w:t xml:space="preserve">        }</w:t>
              <w:br/>
              <w:t xml:space="preserve">        return a;</w:t>
              <w:br/>
              <w:t xml:space="preserve">    }</w:t>
              <w:br/>
              <w:br/>
              <w:t xml:space="preserve">    public int getNum() { return num; }</w:t>
              <w:br/>
              <w:t xml:space="preserve">    public int getDen() { return den;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(den == 1) ? String.valueOf(num) : (num + "/" + den);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obj) {</w:t>
              <w:br/>
              <w:t xml:space="preserve">        if (this == obj) return true;</w:t>
              <w:br/>
              <w:t xml:space="preserve">        if (obj == null || getClass() != obj.getClass()) return false;</w:t>
              <w:br/>
              <w:t xml:space="preserve">        Fraction other = (Fraction) obj;</w:t>
              <w:br/>
              <w:t xml:space="preserve">        return this.num == other.num &amp;&amp; this.den == other.den;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Objects.hash(num, den);</w:t>
              <w:br/>
              <w:t xml:space="preserve">    }</w:t>
              <w:br/>
              <w:t>}</w:t>
              <w:br/>
              <w:br/>
              <w:br/>
              <w:t>public class Driver {</w:t>
              <w:br/>
              <w:t xml:space="preserve">    public static void main(String[] args) {</w:t>
              <w:br/>
              <w:t xml:space="preserve">        System.out.println("=== Fraction Simplification &amp; Equality Check ===");</w:t>
              <w:br/>
              <w:t xml:space="preserve">        Fraction f1 = new Fraction(2, 4);</w:t>
              <w:br/>
              <w:t xml:space="preserve">        Fraction f2 = new Fraction(3, 6);</w:t>
              <w:br/>
              <w:t xml:space="preserve">        Fraction f3 = new Fraction(10, -15);</w:t>
              <w:br/>
              <w:t xml:space="preserve">        Fraction f4 = new Fraction(-2, 3);</w:t>
              <w:br/>
              <w:t xml:space="preserve">        Fraction f5 = new Fraction(7, 1);</w:t>
              <w:br/>
              <w:br/>
              <w:t xml:space="preserve">        System.out.println("f1 (2/4) reduced: " + f1);</w:t>
              <w:br/>
              <w:t xml:space="preserve">        System.out.println("f2 (3/6) reduced: " + f2);</w:t>
              <w:br/>
              <w:t xml:space="preserve">        System.out.println("f3 (10/-15) reduced: " + f3);</w:t>
              <w:br/>
              <w:t xml:space="preserve">        System.out.println("f4 (-2/3) reduced: " + f4);</w:t>
              <w:br/>
              <w:t xml:space="preserve">        System.out.println("f5 (7/1) reduced: " + f5);</w:t>
              <w:br/>
              <w:br/>
              <w:t xml:space="preserve">        System.out.println("\nEquality Comparisons:");</w:t>
              <w:br/>
              <w:t xml:space="preserve">        System.out.println("Does f1.equals(f2)? " + f1.equals(f2) + " (Both simplify to 1/2)");</w:t>
              <w:br/>
              <w:t xml:space="preserve">        System.out.println("Does f3.equals(f4)? " + f3.equals(f4) + " (Both simplify to -2/3)");</w:t>
              <w:br/>
              <w:t xml:space="preserve">        System.out.println("Does f1.equals(f3)? " + f1.equals(f3));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Fraction Simplification &amp; Equality Check ===</w:t>
              <w:br/>
              <w:t>f1 (2/4) reduced: 1/2</w:t>
              <w:br/>
              <w:t>f2 (3/6) reduced: 1/2</w:t>
              <w:br/>
              <w:t>f3 (10/-15) reduced: -2/3</w:t>
              <w:br/>
              <w:t>f4 (-2/3) reduced: -2/3</w:t>
              <w:br/>
              <w:t>f5 (7/1) reduced: 7</w:t>
              <w:br/>
              <w:br/>
              <w:t>Equality Comparisons:</w:t>
              <w:br/>
              <w:t>Does f1.equals(f2)? true (Both simplify to 1/2)</w:t>
              <w:br/>
              <w:t>Does f3.equals(f4)? true (Both simplify to -2/3)</w:t>
              <w:br/>
              <w:t>Does f1.equals(f3)? false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enforce Java object contracts by overriding equals() and hashCode() consistently, format object output with toString(), and structure static nested classes.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