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40" w:line="276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PRACTICAL - 11 (Micro Project)</w:t>
        <w:br/>
        <w:t>MiniBank Milestone 11: Binary State Persistence, Transaction Logs &amp; Daily Audit Reporting</w:t>
      </w:r>
    </w:p>
    <w:p>
      <w:pPr>
        <w:spacing w:after="16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Aim: </w:t>
      </w:r>
      <w:r>
        <w:rPr>
          <w:rFonts w:ascii="Times New Roman" w:hAnsi="Times New Roman"/>
          <w:color w:val="000000"/>
          <w:sz w:val="24"/>
        </w:rPr>
        <w:t>To equip MiniBank with permanent disk persistence across sessions using Java serialization, append-only transaction logs, and automated NIO audit reports.</w:t>
      </w:r>
    </w:p>
    <w:p>
      <w:pPr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Micro Project Milestone 11: State Persistence, Append-Only Transaction Logs &amp; NIO Audit Reports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Objective: </w:t>
      </w:r>
      <w:r>
        <w:rPr>
          <w:rFonts w:ascii="Times New Roman" w:hAnsi="Times New Roman"/>
          <w:color w:val="000000"/>
          <w:sz w:val="24"/>
        </w:rPr>
        <w:t>Persist MiniBank account state via StatePersister, record append-only transaction journals with Files.write, and aggregate daily liquidity flow with ReportGenerator.</w:t>
      </w:r>
    </w:p>
    <w:p>
      <w:pPr>
        <w:spacing w:before="80" w:after="40"/>
      </w:pPr>
      <w:r>
        <w:rPr>
          <w:rFonts w:ascii="Times New Roman" w:hAnsi="Times New Roman"/>
          <w:b/>
          <w:color w:val="000000"/>
          <w:sz w:val="24"/>
        </w:rPr>
        <w:t>Code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package model;</w:t>
              <w:br/>
              <w:br/>
              <w:t>import java.io.Serial;</w:t>
              <w:br/>
              <w:t>import java.io.Serializable;</w:t>
              <w:br/>
              <w:br/>
              <w:t>public class Customer implements Serializable {</w:t>
              <w:br/>
              <w:t xml:space="preserve">    @Serial</w:t>
              <w:br/>
              <w:t xml:space="preserve">    private static final long serialVersionUID = 101L;</w:t>
              <w:br/>
              <w:br/>
              <w:t xml:space="preserve">    private final String customerId;</w:t>
              <w:br/>
              <w:t xml:space="preserve">    private final String name;</w:t>
              <w:br/>
              <w:t xml:space="preserve">    private final String email;</w:t>
              <w:br/>
              <w:br/>
              <w:t xml:space="preserve">    public Customer(String customerId, String name, String email) {</w:t>
              <w:br/>
              <w:t xml:space="preserve">        this.customerId = customerId;</w:t>
              <w:br/>
              <w:t xml:space="preserve">        this.name = name;</w:t>
              <w:br/>
              <w:t xml:space="preserve">        this.email = email;</w:t>
              <w:br/>
              <w:t xml:space="preserve">    }</w:t>
              <w:br/>
              <w:br/>
              <w:t xml:space="preserve">    public String getCustomerId() { return customerId; }</w:t>
              <w:br/>
              <w:t xml:space="preserve">    public String getName() { return name; }</w:t>
              <w:br/>
              <w:t xml:space="preserve">    public String getEmail() { return email; }</w:t>
              <w:br/>
              <w:br/>
              <w:t xml:space="preserve">    @Override</w:t>
              <w:br/>
              <w:t xml:space="preserve">    public String toString() {</w:t>
              <w:br/>
              <w:t xml:space="preserve">        return "Customer[" + customerId + ", " + name + "]";</w:t>
              <w:br/>
              <w:t xml:space="preserve">    }</w:t>
              <w:br/>
              <w:t>}</w:t>
              <w:br/>
              <w:br/>
              <w:br/>
              <w:t>package model;</w:t>
              <w:br/>
              <w:br/>
              <w:t>import java.io.Serial;</w:t>
              <w:br/>
              <w:t>import java.io.Serializable;</w:t>
              <w:br/>
              <w:br/>
              <w:t>public class Account implements Serializable {</w:t>
              <w:br/>
              <w:t xml:space="preserve">    @Serial</w:t>
              <w:br/>
              <w:t xml:space="preserve">    private static final long serialVersionUID = 102L;</w:t>
              <w:br/>
              <w:br/>
              <w:t xml:space="preserve">    private final String accountNumber;</w:t>
              <w:br/>
              <w:t xml:space="preserve">    private final Customer owner;</w:t>
              <w:br/>
              <w:t xml:space="preserve">    private long balance;</w:t>
              <w:br/>
              <w:br/>
              <w:t xml:space="preserve">    public Account(String accountNumber, Customer owner, long balance) {</w:t>
              <w:br/>
              <w:t xml:space="preserve">        this.accountNumber = accountNumber;</w:t>
              <w:br/>
              <w:t xml:space="preserve">        this.owner = owner;</w:t>
              <w:br/>
              <w:t xml:space="preserve">        this.balance = balance;</w:t>
              <w:br/>
              <w:t xml:space="preserve">    }</w:t>
              <w:br/>
              <w:br/>
              <w:t xml:space="preserve">    public String getAccountNumber() { return accountNumber; }</w:t>
              <w:br/>
              <w:t xml:space="preserve">    public Customer getOwner() { return owner; }</w:t>
              <w:br/>
              <w:t xml:space="preserve">    public long getBalance() { return balance; }</w:t>
              <w:br/>
              <w:br/>
              <w:t xml:space="preserve">    public void deposit(long amount) {</w:t>
              <w:br/>
              <w:t xml:space="preserve">        if (amount &gt; 0) balance += amount;</w:t>
              <w:br/>
              <w:t xml:space="preserve">    }</w:t>
              <w:br/>
              <w:br/>
              <w:t xml:space="preserve">    public boolean withdraw(long amount) {</w:t>
              <w:br/>
              <w:t xml:space="preserve">        if (amount &gt; 0 &amp;&amp; balance &gt;= amount) {</w:t>
              <w:br/>
              <w:t xml:space="preserve">            balance -= amount;</w:t>
              <w:br/>
              <w:t xml:space="preserve">            return true;</w:t>
              <w:br/>
              <w:t xml:space="preserve">        }</w:t>
              <w:br/>
              <w:t xml:space="preserve">        return false;</w:t>
              <w:br/>
              <w:t xml:space="preserve">    }</w:t>
              <w:br/>
              <w:br/>
              <w:t xml:space="preserve">    @Override</w:t>
              <w:br/>
              <w:t xml:space="preserve">    public String toString() {</w:t>
              <w:br/>
              <w:t xml:space="preserve">        return "Account[" + accountNumber + ", " + owner.getName() + ", Balance=₹" + balance + "]";</w:t>
              <w:br/>
              <w:t xml:space="preserve">    }</w:t>
              <w:br/>
              <w:t>}</w:t>
              <w:br/>
              <w:br/>
              <w:br/>
              <w:t>package service;</w:t>
              <w:br/>
              <w:br/>
              <w:t>import model.Account;</w:t>
              <w:br/>
              <w:t>import java.io.*;</w:t>
              <w:br/>
              <w:t>import java.nio.file.Path;</w:t>
              <w:br/>
              <w:br/>
              <w:t>public class StatePersister {</w:t>
              <w:br/>
              <w:t xml:space="preserve">    public static void save(Account[] accounts, Path file) throws IOException {</w:t>
              <w:br/>
              <w:t xml:space="preserve">        try (ObjectOutputStream oos = new ObjectOutputStream(new FileOutputStream(file.toFile()))) {</w:t>
              <w:br/>
              <w:t xml:space="preserve">            oos.writeObject(accounts);</w:t>
              <w:br/>
              <w:t xml:space="preserve">        }</w:t>
              <w:br/>
              <w:t xml:space="preserve">    }</w:t>
              <w:br/>
              <w:br/>
              <w:t xml:space="preserve">    public static Account[] load(Path file) throws IOException, ClassNotFoundException {</w:t>
              <w:br/>
              <w:t xml:space="preserve">        try (ObjectInputStream ois = new ObjectInputStream(new FileInputStream(file.toFile()))) {</w:t>
              <w:br/>
              <w:t xml:space="preserve">            return (Account[]) ois.readObject();</w:t>
              <w:br/>
              <w:t xml:space="preserve">        }</w:t>
              <w:br/>
              <w:t xml:space="preserve">    }</w:t>
              <w:br/>
              <w:t>}</w:t>
              <w:br/>
              <w:br/>
              <w:br/>
              <w:t>package service;</w:t>
              <w:br/>
              <w:br/>
              <w:t>import java.io.IOException;</w:t>
              <w:br/>
              <w:t>import java.nio.file.Files;</w:t>
              <w:br/>
              <w:t>import java.nio.file.Path;</w:t>
              <w:br/>
              <w:t>import java.nio.file.StandardOpenOption;</w:t>
              <w:br/>
              <w:t>import java.time.LocalDateTime;</w:t>
              <w:br/>
              <w:t>import java.time.format.DateTimeFormatter;</w:t>
              <w:br/>
              <w:t>import java.util.Collections;</w:t>
              <w:br/>
              <w:br/>
              <w:t>public class TransactionLog {</w:t>
              <w:br/>
              <w:t xml:space="preserve">    private static final DateTimeFormatter FMT = DateTimeFormatter.ofPattern("yyyy-MM-dd HH:mm:ss");</w:t>
              <w:br/>
              <w:br/>
              <w:t xml:space="preserve">    public static void append(Path file, String line) throws IOException {</w:t>
              <w:br/>
              <w:t xml:space="preserve">        String timestamped = "[" + LocalDateTime.now().format(FMT) + "] " + line;</w:t>
              <w:br/>
              <w:t xml:space="preserve">        Files.write(</w:t>
              <w:br/>
              <w:t xml:space="preserve">            file,</w:t>
              <w:br/>
              <w:t xml:space="preserve">            Collections.singletonList(timestamped),</w:t>
              <w:br/>
              <w:t xml:space="preserve">            StandardOpenOption.CREATE,</w:t>
              <w:br/>
              <w:t xml:space="preserve">            StandardOpenOption.APPEND</w:t>
              <w:br/>
              <w:t xml:space="preserve">        );</w:t>
              <w:br/>
              <w:t xml:space="preserve">    }</w:t>
              <w:br/>
              <w:t>}</w:t>
              <w:br/>
              <w:br/>
              <w:br/>
              <w:t>package service;</w:t>
              <w:br/>
              <w:br/>
              <w:t>import java.io.BufferedReader;</w:t>
              <w:br/>
              <w:t>import java.io.IOException;</w:t>
              <w:br/>
              <w:t>import java.nio.file.*;</w:t>
              <w:br/>
              <w:t>import java.nio.file.attribute.BasicFileAttributes;</w:t>
              <w:br/>
              <w:br/>
              <w:t>public class ReportGenerator {</w:t>
              <w:br/>
              <w:t xml:space="preserve">    public static String generateAuditReport(Path logsFolder, Path reportOutputFile) throws IOException {</w:t>
              <w:br/>
              <w:t xml:space="preserve">        long totalDeposits = 0;</w:t>
              <w:br/>
              <w:t xml:space="preserve">        long totalWithdrawals = 0;</w:t>
              <w:br/>
              <w:t xml:space="preserve">        int transactionCount = 0;</w:t>
              <w:br/>
              <w:t xml:space="preserve">        StringBuilder report = new StringBuilder();</w:t>
              <w:br/>
              <w:br/>
              <w:t xml:space="preserve">        report.append("==================================================\n");</w:t>
              <w:br/>
              <w:t xml:space="preserve">        report.append("           MINIBANK END-OF-DAY AUDIT REPORT       \n");</w:t>
              <w:br/>
              <w:t xml:space="preserve">        report.append("==================================================\n");</w:t>
              <w:br/>
              <w:br/>
              <w:t xml:space="preserve">        if (Files.exists(logsFolder)) {</w:t>
              <w:br/>
              <w:t xml:space="preserve">            try (DirectoryStream&lt;Path&gt; stream = Files.newDirectoryStream(logsFolder, "*.log")) {</w:t>
              <w:br/>
              <w:t xml:space="preserve">                for (Path logFile : stream) {</w:t>
              <w:br/>
              <w:t xml:space="preserve">                    BasicFileAttributes attrs = Files.readAttributes(logFile, BasicFileAttributes.class);</w:t>
              <w:br/>
              <w:t xml:space="preserve">                    report.append("Inspecting Log: ").append(logFile.getFileName())</w:t>
              <w:br/>
              <w:t xml:space="preserve">                          .append(" (Size: ").append(attrs.size()).append(" bytes)\n");</w:t>
              <w:br/>
              <w:br/>
              <w:t xml:space="preserve">                    try (BufferedReader reader = Files.newBufferedReader(logFile)) {</w:t>
              <w:br/>
              <w:t xml:space="preserve">                        String line;</w:t>
              <w:br/>
              <w:t xml:space="preserve">                        while ((line = reader.readLine()) != null) {</w:t>
              <w:br/>
              <w:t xml:space="preserve">                            transactionCount++;</w:t>
              <w:br/>
              <w:t xml:space="preserve">                            if (line.contains("DEPOSIT")) {</w:t>
              <w:br/>
              <w:t xml:space="preserve">                                String[] parts = line.split("\\s+");</w:t>
              <w:br/>
              <w:t xml:space="preserve">                                if (parts.length &gt; 0) {</w:t>
              <w:br/>
              <w:t xml:space="preserve">                                    try {</w:t>
              <w:br/>
              <w:t xml:space="preserve">                                        long amt = Long.parseLong(parts[parts.length - 1]);</w:t>
              <w:br/>
              <w:t xml:space="preserve">                                        totalDeposits += amt;</w:t>
              <w:br/>
              <w:t xml:space="preserve">                                    } catch (NumberFormatException ignored) {}</w:t>
              <w:br/>
              <w:t xml:space="preserve">                                }</w:t>
              <w:br/>
              <w:t xml:space="preserve">                            } else if (line.contains("WITHDRAW")) {</w:t>
              <w:br/>
              <w:t xml:space="preserve">                                String[] parts = line.split("\\s+");</w:t>
              <w:br/>
              <w:t xml:space="preserve">                                if (parts.length &gt; 0) {</w:t>
              <w:br/>
              <w:t xml:space="preserve">                                    try {</w:t>
              <w:br/>
              <w:t xml:space="preserve">                                        long amt = Long.parseLong(parts[parts.length - 1]);</w:t>
              <w:br/>
              <w:t xml:space="preserve">                                        totalWithdrawals += amt;</w:t>
              <w:br/>
              <w:t xml:space="preserve">                                    } catch (NumberFormatException ignored) {}</w:t>
              <w:br/>
              <w:t xml:space="preserve">                                }</w:t>
              <w:br/>
              <w:t xml:space="preserve">                            }</w:t>
              <w:br/>
              <w:t xml:space="preserve">                        }</w:t>
              <w:br/>
              <w:t xml:space="preserve">                    }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br/>
              <w:t xml:space="preserve">        report.append("--------------------------------------------------\n");</w:t>
              <w:br/>
              <w:t xml:space="preserve">        report.append("Total Transactions Processed : ").append(transactionCount).append("\n");</w:t>
              <w:br/>
              <w:t xml:space="preserve">        report.append("Total Deposits Tally         : ₹").append(totalDeposits).append("\n");</w:t>
              <w:br/>
              <w:t xml:space="preserve">        report.append("Total Withdrawals Tally      : ₹").append(totalWithdrawals).append("\n");</w:t>
              <w:br/>
              <w:t xml:space="preserve">        report.append("Net Liquidity Flow           : ₹").append(totalDeposits - totalWithdrawals).append("\n");</w:t>
              <w:br/>
              <w:t xml:space="preserve">        report.append("==================================================\n");</w:t>
              <w:br/>
              <w:br/>
              <w:t xml:space="preserve">        Files.writeString(reportOutputFile, report.toString());</w:t>
              <w:br/>
              <w:t xml:space="preserve">        return report.toString();</w:t>
              <w:br/>
              <w:t xml:space="preserve">    }</w:t>
              <w:br/>
              <w:t>}</w:t>
              <w:br/>
              <w:br/>
              <w:br/>
              <w:t>package service;</w:t>
              <w:br/>
              <w:br/>
              <w:t>import model.Account;</w:t>
              <w:br/>
              <w:t>import model.Customer;</w:t>
              <w:br/>
              <w:t>import java.io.IOException;</w:t>
              <w:br/>
              <w:t>import java.nio.file.Files;</w:t>
              <w:br/>
              <w:t>import java.nio.file.Path;</w:t>
              <w:br/>
              <w:br/>
              <w:t>public class MiniBank {</w:t>
              <w:br/>
              <w:t xml:space="preserve">    public static void main(String[] args) throws IOException, ClassNotFoundException {</w:t>
              <w:br/>
              <w:t xml:space="preserve">        System.out.println("==================================================");</w:t>
              <w:br/>
              <w:t xml:space="preserve">        System.out.println("MiniBank Milestone 11: Persistence &amp; Daily Audit Report");</w:t>
              <w:br/>
              <w:t xml:space="preserve">        System.out.println("==================================================");</w:t>
              <w:br/>
              <w:br/>
              <w:t xml:space="preserve">        Path workDir = Files.createTempDirectory("minibank_p11_");</w:t>
              <w:br/>
              <w:t xml:space="preserve">        Path stateFile = workDir.resolve("bank_state.dat");</w:t>
              <w:br/>
              <w:t xml:space="preserve">        Path logsDir = workDir.resolve("logs");</w:t>
              <w:br/>
              <w:t xml:space="preserve">        Files.createDirectories(logsDir);</w:t>
              <w:br/>
              <w:t xml:space="preserve">        Path logFile = logsDir.resolve("daily_transactions.log");</w:t>
              <w:br/>
              <w:t xml:space="preserve">        Path reportFile = workDir.resolve("daily_audit_report.txt");</w:t>
              <w:br/>
              <w:br/>
              <w:t xml:space="preserve">        // 1. Create Model Entities</w:t>
              <w:br/>
              <w:t xml:space="preserve">        Customer c1 = new Customer("CUST101", "Vishnu Jariwala", "vishnu@charusat.edu.in");</w:t>
              <w:br/>
              <w:t xml:space="preserve">        Customer c2 = new Customer("CUST102", "Diya Shah", "diya@charusat.edu.in");</w:t>
              <w:br/>
              <w:br/>
              <w:t xml:space="preserve">        Account[] liveAccounts = {</w:t>
              <w:br/>
              <w:t xml:space="preserve">            new Account("AC1001", c1, 45000),</w:t>
              <w:br/>
              <w:t xml:space="preserve">            new Account("AC1002", c2, 60000)</w:t>
              <w:br/>
              <w:t xml:space="preserve">        };</w:t>
              <w:br/>
              <w:br/>
              <w:t xml:space="preserve">        // 2. State Serialization</w:t>
              <w:br/>
              <w:t xml:space="preserve">        System.out.println("Persisting live accounts to binary disk via StatePersister...");</w:t>
              <w:br/>
              <w:t xml:space="preserve">        StatePersister.save(liveAccounts, stateFile);</w:t>
              <w:br/>
              <w:br/>
              <w:t xml:space="preserve">        // 3. State Deserialization Verification</w:t>
              <w:br/>
              <w:t xml:space="preserve">        Account[] reloadedAccounts = StatePersister.load(stateFile);</w:t>
              <w:br/>
              <w:t xml:space="preserve">        System.out.println("Reloaded accounts from disk successfully:");</w:t>
              <w:br/>
              <w:t xml:space="preserve">        for (Account a : reloadedAccounts) {</w:t>
              <w:br/>
              <w:t xml:space="preserve">            System.out.println("  " + a);</w:t>
              <w:br/>
              <w:t xml:space="preserve">        }</w:t>
              <w:br/>
              <w:br/>
              <w:t xml:space="preserve">        // 4. Append Transaction Logs using NIO Files.write</w:t>
              <w:br/>
              <w:t xml:space="preserve">        System.out.println("\nAppending transactions to append-only log: " + logFile.getFileName());</w:t>
              <w:br/>
              <w:t xml:space="preserve">        TransactionLog.append(logFile, "DEPOSIT AC1001 5000");</w:t>
              <w:br/>
              <w:t xml:space="preserve">        TransactionLog.append(logFile, "WITHDRAW AC1002 2000");</w:t>
              <w:br/>
              <w:t xml:space="preserve">        TransactionLog.append(logFile, "DEPOSIT AC1002 10000");</w:t>
              <w:br/>
              <w:br/>
              <w:t xml:space="preserve">        // 5. Generate End-of-Day NIO Report</w:t>
              <w:br/>
              <w:t xml:space="preserve">        System.out.println("\nGenerating comprehensive audit report from logs folder...");</w:t>
              <w:br/>
              <w:t xml:space="preserve">        String reportText = ReportGenerator.generateAuditReport(logsDir, reportFile);</w:t>
              <w:br/>
              <w:t xml:space="preserve">        System.out.println(reportText);</w:t>
              <w:br/>
              <w:br/>
              <w:t xml:space="preserve">        // Cleanup</w:t>
              <w:br/>
              <w:t xml:space="preserve">        Files.deleteIfExists(logFile);</w:t>
              <w:br/>
              <w:t xml:space="preserve">        Files.deleteIfExists(reportFile);</w:t>
              <w:br/>
              <w:t xml:space="preserve">        Files.deleteIfExists(logsDir);</w:t>
              <w:br/>
              <w:t xml:space="preserve">        Files.deleteIfExists(stateFile);</w:t>
              <w:br/>
              <w:t xml:space="preserve">        Files.deleteIfExists(workDir);</w:t>
              <w:br/>
              <w:t xml:space="preserve">    }</w:t>
              <w:br/>
              <w:t>}</w:t>
            </w:r>
          </w:p>
        </w:tc>
      </w:tr>
    </w:tbl>
    <w:p>
      <w:pPr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Output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0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==================================================</w:t>
              <w:br/>
              <w:t>MiniBank Milestone 11: Persistence &amp; Daily Audit Report</w:t>
              <w:br/>
              <w:t>==================================================</w:t>
              <w:br/>
              <w:t>Persisting live accounts to binary disk via StatePersister...</w:t>
              <w:br/>
              <w:t>Reloaded accounts from disk successfully:</w:t>
              <w:br/>
              <w:t xml:space="preserve">  Account[AC1001, Vishnu Jariwala, Balance=?45000]</w:t>
              <w:br/>
              <w:t xml:space="preserve">  Account[AC1002, Diya Shah, Balance=?60000]</w:t>
              <w:br/>
              <w:br/>
              <w:t>Appending transactions to append-only log: daily_transactions.log</w:t>
              <w:br/>
              <w:br/>
              <w:t>Generating comprehensive audit report from logs folder...</w:t>
              <w:br/>
              <w:t>==================================================</w:t>
              <w:br/>
              <w:t xml:space="preserve">           MINIBANK END-OF-DAY AUDIT REPORT       </w:t>
              <w:br/>
              <w:t>==================================================</w:t>
              <w:br/>
              <w:t>Inspecting Log: daily_transactions.log (Size: 131 bytes)</w:t>
              <w:br/>
              <w:t>--------------------------------------------------</w:t>
              <w:br/>
              <w:t>Total Transactions Processed : 3</w:t>
              <w:br/>
              <w:t>Total Deposits Tally         : ?15000</w:t>
              <w:br/>
              <w:t>Total Withdrawals Tally      : ?2000</w:t>
              <w:br/>
              <w:t>Net Liquidity Flow           : ?13000</w:t>
              <w:br/>
              <w:t>==================================================</w:t>
            </w:r>
          </w:p>
        </w:tc>
      </w:tr>
    </w:tbl>
    <w:p>
      <w:pPr>
        <w:spacing w:before="280" w:after="8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Learning Outcome: </w:t>
      </w:r>
      <w:r>
        <w:rPr>
          <w:rFonts w:ascii="Times New Roman" w:hAnsi="Times New Roman"/>
          <w:color w:val="000000"/>
          <w:sz w:val="24"/>
        </w:rPr>
        <w:t>The student can implement binary persistence for banking entities, maintain append-only audit journals, and generate financial reports using modern NIO streams.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Times New Roman" w:hAnsi="Times New Roman"/>
        <w:color w:val="000000"/>
        <w:sz w:val="20"/>
      </w:rPr>
      <w:t>CSPIT K.D. Patel Department of Information Technology</w:t>
    </w:r>
    <w:r>
      <w:tab/>
      <w:tab/>
      <w:tab/>
      <w:tab/>
      <w:tab/>
    </w:r>
    <w:r>
      <w:rPr>
        <w:rFonts w:ascii="Times New Roman" w:hAnsi="Times New Roman"/>
        <w:color w:val="000000"/>
        <w:sz w:val="20"/>
      </w:rPr>
      <w:t xml:space="preserve">Page </w:t>
    </w:r>
    <w:r>
      <w:rPr>
        <w:rFonts w:ascii="Times New Roman" w:hAnsi="Times New Roman"/>
        <w:color w:val="000000"/>
        <w:sz w:val="20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/>
        <w:b/>
        <w:color w:val="000000"/>
        <w:sz w:val="22"/>
      </w:rPr>
      <w:t>CEUE203 - OOP</w:t>
    </w:r>
    <w:r>
      <w:tab/>
      <w:tab/>
      <w:tab/>
      <w:tab/>
      <w:tab/>
      <w:tab/>
      <w:tab/>
    </w:r>
    <w:r>
      <w:rPr>
        <w:rFonts w:ascii="Times New Roman" w:hAnsi="Times New Roman"/>
        <w:b/>
        <w:color w:val="000000"/>
        <w:sz w:val="22"/>
      </w:rPr>
      <w:t>D26IT113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