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- 11 (Tasks)</w:t>
        <w:br/>
        <w:t>Practice Programs: Java Serialization, NIO Path/Files, Streams &amp; Directory Traversal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serialize and deserialize objects using byte streams, handle transient fields, and process file systems with modern NIO Path, Files, and DirectoryStreams.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4"/>
        </w:rPr>
        <w:t>Key Questions &amp; Brief Answers: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Q1. What does it mean for a class to be Serializable, and why add serialVersionUID?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class implementing java.io.Serializable signals to the JVM that its object graph can be converted into a binary byte stream for disk storage or network transport. The serialVersionUID serves as an explicit version stamp for the serialized data; if not declared, the compiler generates one automatically based on class details, meaning even benign recompilations or field reorderings cause InvalidClassException during deserialization.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Q2. What is the difference between a byte stream and a character stream?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Byte streams (InputStream, OutputStream) operate on raw 8-bit bytes without character set translations, making them suitable for binary files, images, compiled bytecode, and serialized objects. Character streams (Reader, Writer) operate on 16-bit Unicode characters and automatically perform character encoding/decoding (e.g., UTF-8 to UTF-16), making them appropriate for human-readable text.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Q3. How does NIO’s Path/Files API differ from the old File class, and how is a directory stream iterated?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The java.nio.file.Path and Files API replaces legacy java.io.File by offering non-blocking file operations, fine-grained metadata inspection via FileAttributes, and explicit IOException propagation rather than boolean failure flags. Files.newDirectoryStream(Path) provides a memory-efficient, iterable stream that lazily reads directory entries one by one rather than loading all filenames into a large array.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1: Object Serialization with Transient Data Protection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Serializable on domain classes, persist and restore object arrays via ObjectOutputStream, and demonstrate field exclusion with transient.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java.io.*;</w:t>
              <w:br/>
              <w:br/>
              <w:t>public class SerializationDemo {</w:t>
              <w:br/>
              <w:t xml:space="preserve">    public static class Student implements Serializable {</w:t>
              <w:br/>
              <w:t xml:space="preserve">        @Serial</w:t>
              <w:br/>
              <w:t xml:space="preserve">        private static final long serialVersionUID = 1L;</w:t>
              <w:br/>
              <w:br/>
              <w:t xml:space="preserve">        private final String studentId;</w:t>
              <w:br/>
              <w:t xml:space="preserve">        private final String name;</w:t>
              <w:br/>
              <w:t xml:space="preserve">        private final transient String temporaryPassword; // Transient field not persisted</w:t>
              <w:br/>
              <w:br/>
              <w:t xml:space="preserve">        public Student(String studentId, String name, String temporaryPassword) {</w:t>
              <w:br/>
              <w:t xml:space="preserve">            this.studentId = studentId;</w:t>
              <w:br/>
              <w:t xml:space="preserve">            this.name = name;</w:t>
              <w:br/>
              <w:t xml:space="preserve">            this.temporaryPassword = temporaryPassword;</w:t>
              <w:br/>
              <w:t xml:space="preserve">        }</w:t>
              <w:br/>
              <w:br/>
              <w:t xml:space="preserve">        @Override</w:t>
              <w:br/>
              <w:t xml:space="preserve">        public String toString() {</w:t>
              <w:br/>
              <w:t xml:space="preserve">            return "Student[ID=" + studentId + ", Name=" + name + ", Password=" + temporaryPassword + "]";</w:t>
              <w:br/>
              <w:t xml:space="preserve">        }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System.out.println("=== Object Serialization &amp; Transient Fields ===");</w:t>
              <w:br/>
              <w:t xml:space="preserve">        Student[] batch = {</w:t>
              <w:br/>
              <w:t xml:space="preserve">            new Student("D26IT113", "Vishnu Jariwala", "SecretPass123"),</w:t>
              <w:br/>
              <w:t xml:space="preserve">            new Student("25IT001", "Aarav Patel", "AlphaBravo99")</w:t>
              <w:br/>
              <w:t xml:space="preserve">        };</w:t>
              <w:br/>
              <w:br/>
              <w:t xml:space="preserve">        File file = new File("students.ser");</w:t>
              <w:br/>
              <w:br/>
              <w:t xml:space="preserve">        System.out.println("Original Objects Before Serialization:");</w:t>
              <w:br/>
              <w:t xml:space="preserve">        for (Student s : batch) System.out.println("  " + s);</w:t>
              <w:br/>
              <w:br/>
              <w:t xml:space="preserve">        // Serialize</w:t>
              <w:br/>
              <w:t xml:space="preserve">        try (ObjectOutputStream oos = new ObjectOutputStream(new FileOutputStream(file))) {</w:t>
              <w:br/>
              <w:t xml:space="preserve">            oos.writeObject(batch);</w:t>
              <w:br/>
              <w:t xml:space="preserve">            System.out.println("\nSuccessfully serialized array to " + file.getName());</w:t>
              <w:br/>
              <w:t xml:space="preserve">        } catch (IOException e) {</w:t>
              <w:br/>
              <w:t xml:space="preserve">            System.out.println("Serialization error: " + e.getMessage());</w:t>
              <w:br/>
              <w:t xml:space="preserve">        }</w:t>
              <w:br/>
              <w:br/>
              <w:t xml:space="preserve">        // Deserialize</w:t>
              <w:br/>
              <w:t xml:space="preserve">        try (ObjectInputStream ois = new ObjectInputStream(new FileInputStream(file))) {</w:t>
              <w:br/>
              <w:t xml:space="preserve">            Student[] restored = (Student[]) ois.readObject();</w:t>
              <w:br/>
              <w:t xml:space="preserve">            System.out.println("\nDeserialized Objects from Disk:");</w:t>
              <w:br/>
              <w:t xml:space="preserve">            for (Student s : restored) {</w:t>
              <w:br/>
              <w:t xml:space="preserve">                System.out.println("  " + s + " -&gt; Notice: transient password is null as expected!");</w:t>
              <w:br/>
              <w:t xml:space="preserve">            }</w:t>
              <w:br/>
              <w:t xml:space="preserve">        } catch (IOException | ClassNotFoundException e) {</w:t>
              <w:br/>
              <w:t xml:space="preserve">            System.out.println("Deserialization error: " + e.getMessage());</w:t>
              <w:br/>
              <w:t xml:space="preserve">        } finally {</w:t>
              <w:br/>
              <w:t xml:space="preserve">            if (file.exists()) file.delete();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Object Serialization &amp; Transient Fields ===</w:t>
              <w:br/>
              <w:t>Original Objects Before Serialization:</w:t>
              <w:br/>
              <w:t xml:space="preserve">  Student[ID=D26IT113, Name=Vishnu Jariwala, Password=SecretPass123]</w:t>
              <w:br/>
              <w:t xml:space="preserve">  Student[ID=25IT001, Name=Aarav Patel, Password=AlphaBravo99]</w:t>
              <w:br/>
              <w:br/>
              <w:t>Successfully serialized array to students.ser</w:t>
              <w:br/>
              <w:br/>
              <w:t>Deserialized Objects from Disk:</w:t>
              <w:br/>
              <w:t xml:space="preserve">  Student[ID=D26IT113, Name=Vishnu Jariwala, Password=null] -&gt; Notice: transient password is null as expected!</w:t>
              <w:br/>
              <w:t xml:space="preserve">  Student[ID=25IT001, Name=Aarav Patel, Password=null] -&gt; Notice: transient password is null as expected!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2: NIO Files Log Analyzer &amp; Metadata Inspection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Process application logs using NIO Files.readAllLines, aggregate keyword frequency metrics, and query file size attributes via BasicFileAttributes.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java.io.IOException;</w:t>
              <w:br/>
              <w:t>import java.nio.file.Files;</w:t>
              <w:br/>
              <w:t>import java.nio.file.Path;</w:t>
              <w:br/>
              <w:t>import java.nio.file.attribute.BasicFileAttributes;</w:t>
              <w:br/>
              <w:t>import java.util.List;</w:t>
              <w:br/>
              <w:br/>
              <w:t>public class LogAnalyzer {</w:t>
              <w:br/>
              <w:t xml:space="preserve">    public static void main(String[] args) throws IOException {</w:t>
              <w:br/>
              <w:t xml:space="preserve">        System.out.println("=== NIO Path &amp; Files Log Analyzer ===");</w:t>
              <w:br/>
              <w:t xml:space="preserve">        Path dir = Files.createTempDirectory("logs_test_");</w:t>
              <w:br/>
              <w:br/>
              <w:t xml:space="preserve">        Path log1 = dir.resolve("app-auth.log");</w:t>
              <w:br/>
              <w:t xml:space="preserve">        Path log2 = dir.resolve("app-payment.log");</w:t>
              <w:br/>
              <w:br/>
              <w:t xml:space="preserve">        Files.write(log1, List.of(</w:t>
              <w:br/>
              <w:t xml:space="preserve">            "INFO: User login successful for admin",</w:t>
              <w:br/>
              <w:t xml:space="preserve">            "ERROR: Authentication failed for guest",</w:t>
              <w:br/>
              <w:t xml:space="preserve">            "INFO: Session created for admin"</w:t>
              <w:br/>
              <w:t xml:space="preserve">        ));</w:t>
              <w:br/>
              <w:br/>
              <w:t xml:space="preserve">        Files.write(log2, List.of(</w:t>
              <w:br/>
              <w:t xml:space="preserve">            "INFO: Payment gateway initiated",</w:t>
              <w:br/>
              <w:t xml:space="preserve">            "ERROR: Transaction timeout occurred",</w:t>
              <w:br/>
              <w:t xml:space="preserve">            "ERROR: Gateway handshake failed",</w:t>
              <w:br/>
              <w:t xml:space="preserve">            "INFO: Retrying transaction"</w:t>
              <w:br/>
              <w:t xml:space="preserve">        ));</w:t>
              <w:br/>
              <w:br/>
              <w:t xml:space="preserve">        Path[] logFiles = { log1, log2 };</w:t>
              <w:br/>
              <w:t xml:space="preserve">        String keyword = "ERROR";</w:t>
              <w:br/>
              <w:t xml:space="preserve">        int totalLines = 0;</w:t>
              <w:br/>
              <w:t xml:space="preserve">        int keywordCount = 0;</w:t>
              <w:br/>
              <w:br/>
              <w:t xml:space="preserve">        System.out.println("Scanning log files for keyword: [" + keyword + "]\n");</w:t>
              <w:br/>
              <w:br/>
              <w:t xml:space="preserve">        for (Path p : logFiles) {</w:t>
              <w:br/>
              <w:t xml:space="preserve">            BasicFileAttributes attrs = Files.readAttributes(p, BasicFileAttributes.class);</w:t>
              <w:br/>
              <w:t xml:space="preserve">            List&lt;String&gt; lines = Files.readAllLines(p);</w:t>
              <w:br/>
              <w:t xml:space="preserve">            totalLines += lines.size();</w:t>
              <w:br/>
              <w:br/>
              <w:t xml:space="preserve">            int matchesInFile = 0;</w:t>
              <w:br/>
              <w:t xml:space="preserve">            for (String line : lines) {</w:t>
              <w:br/>
              <w:t xml:space="preserve">                if (line.contains(keyword)) matchesInFile++;</w:t>
              <w:br/>
              <w:t xml:space="preserve">            }</w:t>
              <w:br/>
              <w:t xml:space="preserve">            keywordCount += matchesInFile;</w:t>
              <w:br/>
              <w:br/>
              <w:t xml:space="preserve">            System.out.printf("File: %-18s | Size: %3d bytes | Lines: %d | Matches: %d\n",</w:t>
              <w:br/>
              <w:t xml:space="preserve">                p.getFileName(), attrs.size(), lines.size(), matchesInFile);</w:t>
              <w:br/>
              <w:t xml:space="preserve">        }</w:t>
              <w:br/>
              <w:br/>
              <w:t xml:space="preserve">        System.out.println("-----------------------------------------------------------------");</w:t>
              <w:br/>
              <w:t xml:space="preserve">        System.out.println("Total Lines Analyzed: " + totalLines + " | Total [" + keyword + "] Occurrences: " + keywordCount);</w:t>
              <w:br/>
              <w:br/>
              <w:t xml:space="preserve">        // Cleanup</w:t>
              <w:br/>
              <w:t xml:space="preserve">        Files.deleteIfExists(log1);</w:t>
              <w:br/>
              <w:t xml:space="preserve">        Files.deleteIfExists(log2);</w:t>
              <w:br/>
              <w:t xml:space="preserve">        Files.deleteIfExists(dir);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NIO Path &amp; Files Log Analyzer ===</w:t>
              <w:br/>
              <w:t>Scanning log files for keyword: [ERROR]</w:t>
              <w:br/>
              <w:br/>
              <w:t>File: app-auth.log       | Size: 112 bytes | Lines: 3 | Matches: 1</w:t>
              <w:br/>
              <w:t>File: app-payment.log    | Size: 131 bytes | Lines: 4 | Matches: 2</w:t>
              <w:br/>
              <w:t>-----------------------------------------------------------------</w:t>
              <w:br/>
              <w:t>Total Lines Analyzed: 7 | Total [ERROR] Occurrences: 3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3: Recursive NIO Directory Walker &amp; Inspection Report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Traverse nested directory trees using Files.walk, capture file sizes and modification timestamps, and generate an inspection report.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java.io.IOException;</w:t>
              <w:br/>
              <w:t>import java.nio.file.*;</w:t>
              <w:br/>
              <w:t>import java.nio.file.attribute.BasicFileAttributes;</w:t>
              <w:br/>
              <w:br/>
              <w:t>public class DirWalker {</w:t>
              <w:br/>
              <w:t xml:space="preserve">    public static void main(String[] args) throws IOException {</w:t>
              <w:br/>
              <w:t xml:space="preserve">        System.out.println("=== NIO Directory Tree Traversal &amp; Inspection ===");</w:t>
              <w:br/>
              <w:t xml:space="preserve">        Path tempDir = Files.createTempDirectory("tree_walk_demo_");</w:t>
              <w:br/>
              <w:br/>
              <w:t xml:space="preserve">        Path subDir1 = Files.createDirectory(tempDir.resolve("moduleA"));</w:t>
              <w:br/>
              <w:t xml:space="preserve">        Path subDir2 = Files.createDirectory(tempDir.resolve("moduleB"));</w:t>
              <w:br/>
              <w:br/>
              <w:t xml:space="preserve">        Files.writeString(subDir1.resolve("Config.json"), "{\"status\": \"active\"}");</w:t>
              <w:br/>
              <w:t xml:space="preserve">        Files.writeString(subDir2.resolve("Data.csv"), "id,name,role\n1,Vishnu,Lead");</w:t>
              <w:br/>
              <w:t xml:space="preserve">        Files.writeString(tempDir.resolve("Readme.md"), "# Project NIO Inspection");</w:t>
              <w:br/>
              <w:br/>
              <w:t xml:space="preserve">        StringBuilder report = new StringBuilder();</w:t>
              <w:br/>
              <w:t xml:space="preserve">        report.append("DIRECTORY INSPECTION REPORT\n");</w:t>
              <w:br/>
              <w:t xml:space="preserve">        report.append("Root: ").append(tempDir.toAbsolutePath()).append("\n\n");</w:t>
              <w:br/>
              <w:br/>
              <w:t xml:space="preserve">        try (var stream = Files.walk(tempDir)) {</w:t>
              <w:br/>
              <w:t xml:space="preserve">            stream.forEach(path -&gt; {</w:t>
              <w:br/>
              <w:t xml:space="preserve">                try {</w:t>
              <w:br/>
              <w:t xml:space="preserve">                    BasicFileAttributes attrs = Files.readAttributes(path, BasicFileAttributes.class);</w:t>
              <w:br/>
              <w:t xml:space="preserve">                    String type = attrs.isDirectory() ? "[DIR ]" : "[FILE]";</w:t>
              <w:br/>
              <w:t xml:space="preserve">                    report.append(String.format("%s %-30s | Size: %5d bytes | Modified: %s\n",</w:t>
              <w:br/>
              <w:t xml:space="preserve">                        type, path.getFileName(), attrs.size(), attrs.lastModifiedTime()));</w:t>
              <w:br/>
              <w:t xml:space="preserve">                } catch (IOException e) {</w:t>
              <w:br/>
              <w:t xml:space="preserve">                    report.append("Error inspecting: ").append(path).append("\n");</w:t>
              <w:br/>
              <w:t xml:space="preserve">                }</w:t>
              <w:br/>
              <w:t xml:space="preserve">            });</w:t>
              <w:br/>
              <w:t xml:space="preserve">        }</w:t>
              <w:br/>
              <w:br/>
              <w:t xml:space="preserve">        System.out.println(report.toString());</w:t>
              <w:br/>
              <w:br/>
              <w:t xml:space="preserve">        // Cleanup</w:t>
              <w:br/>
              <w:t xml:space="preserve">        try (var stream = Files.walk(tempDir)) {</w:t>
              <w:br/>
              <w:t xml:space="preserve">            stream.sorted((a, b) -&gt; b.compareTo(a)).forEach(p -&gt; {</w:t>
              <w:br/>
              <w:t xml:space="preserve">                try { Files.deleteIfExists(p); } catch (IOException ignored) {}</w:t>
              <w:br/>
              <w:t xml:space="preserve">            });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NIO Directory Tree Traversal &amp; Inspection ===</w:t>
              <w:br/>
              <w:t>DIRECTORY INSPECTION REPORT</w:t>
              <w:br/>
              <w:t>Root: C:\Users\JBC\AppData\Local\Temp\tree_walk_demo_9014728850831271522</w:t>
              <w:br/>
              <w:br/>
              <w:t>[DIR ] tree_walk_demo_9014728850831271522 | Size:     0 bytes | Modified: 2026-10-08T16:30:43.4234211Z</w:t>
              <w:br/>
              <w:t>[DIR ] moduleA                        | Size:     0 bytes | Modified: 2026-10-08T16:30:43.4224089Z</w:t>
              <w:br/>
              <w:t>[FILE] Config.json                    | Size:    20 bytes | Modified: 2026-10-08T16:30:43.4234211Z</w:t>
              <w:br/>
              <w:t>[DIR ] moduleB                        | Size:     0 bytes | Modified: 2026-10-08T16:30:43.4234211Z</w:t>
              <w:br/>
              <w:t>[FILE] Data.csv                       | Size:    26 bytes | Modified: 2026-10-08T16:30:43.4234211Z</w:t>
              <w:br/>
              <w:t>[FILE] Readme.md                      | Size:    24 bytes | Modified: 2026-10-08T16:30:43.4234211Z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serialize complex object graphs safely with serialVersionUID, utilize transient fields, and perform file I/O using NIO Path/Files.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- 11 (Micro Project)</w:t>
        <w:br/>
        <w:t>MiniBank Milestone 11: Binary State Persistence, Transaction Logs &amp; Daily Audit Reporting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equip MiniBank with permanent disk persistence across sessions using Java serialization, append-only transaction logs, and automated NIO audit reports.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11: State Persistence, Append-Only Transaction Logs &amp; NIO Audit Reports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Persist MiniBank account state via StatePersister, record append-only transaction journals with Files.write, and aggregate daily liquidity flow with ReportGenerator.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model;</w:t>
              <w:br/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br/>
              <w:t xml:space="preserve">    public Customer(String customerId, String name, String email)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"Customer[" + customerId + ", " + name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java.io.Serial;</w:t>
              <w:br/>
              <w:t>import java.io.Serializable;</w:t>
              <w:br/>
              <w:br/>
              <w:t>public class Account implements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long getBalance() { return balance; }</w:t>
              <w:br/>
              <w:br/>
              <w:t xml:space="preserve">    public void deposit(long amount) {</w:t>
              <w:br/>
              <w:t xml:space="preserve">        if (amount &gt; 0) balance += amount;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owner.getName() + ", Balance=₹" + balance + "]";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java.io.*;</w:t>
              <w:br/>
              <w:t>import java.nio.file.Path;</w:t>
              <w:br/>
              <w:br/>
              <w:t>public class StatePersister {</w:t>
              <w:br/>
              <w:t xml:space="preserve">    public static void save(Account[] accounts, Path file) throws IOException {</w:t>
              <w:br/>
              <w:t xml:space="preserve">        try (ObjectOutputStream oos = new ObjectOutputStream(new FileOutputStream(file.toFile()))) {</w:t>
              <w:br/>
              <w:t xml:space="preserve">            oos.writeObject(accounts);</w:t>
              <w:br/>
              <w:t xml:space="preserve">        }</w:t>
              <w:br/>
              <w:t xml:space="preserve">    }</w:t>
              <w:br/>
              <w:br/>
              <w:t xml:space="preserve">    public static Account[] load(Path file) throws IOException, ClassNotFoundException {</w:t>
              <w:br/>
              <w:t xml:space="preserve">        try (ObjectInputStream ois = new ObjectInputStream(new FileInputStream(file.toFile()))) {</w:t>
              <w:br/>
              <w:t xml:space="preserve">            return (Account[]) ois.readObject();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java.io.IOException;</w:t>
              <w:br/>
              <w:t>import java.nio.file.Files;</w:t>
              <w:br/>
              <w:t>import java.nio.file.Path;</w:t>
              <w:br/>
              <w:t>import java.nio.file.StandardOpenOption;</w:t>
              <w:br/>
              <w:t>import java.time.LocalDateTime;</w:t>
              <w:br/>
              <w:t>import java.time.format.DateTimeFormatter;</w:t>
              <w:br/>
              <w:t>import java.util.Collections;</w:t>
              <w:br/>
              <w:br/>
              <w:t>public class TransactionLog {</w:t>
              <w:br/>
              <w:t xml:space="preserve">    private static final DateTimeFormatter FMT = DateTimeFormatter.ofPattern("yyyy-MM-dd HH:mm:ss");</w:t>
              <w:br/>
              <w:br/>
              <w:t xml:space="preserve">    public static void append(Path file, String line) throws IOException {</w:t>
              <w:br/>
              <w:t xml:space="preserve">        String timestamped = "[" + LocalDateTime.now().format(FMT) + "] " + line;</w:t>
              <w:br/>
              <w:t xml:space="preserve">        Files.write(</w:t>
              <w:br/>
              <w:t xml:space="preserve">            file,</w:t>
              <w:br/>
              <w:t xml:space="preserve">            Collections.singletonList(timestamped),</w:t>
              <w:br/>
              <w:t xml:space="preserve">            StandardOpenOption.CREATE,</w:t>
              <w:br/>
              <w:t xml:space="preserve">            StandardOpenOption.APPEND</w:t>
              <w:br/>
              <w:t xml:space="preserve">        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java.io.BufferedReader;</w:t>
              <w:br/>
              <w:t>import java.io.IOException;</w:t>
              <w:br/>
              <w:t>import java.nio.file.*;</w:t>
              <w:br/>
              <w:t>import java.nio.file.attribute.BasicFileAttributes;</w:t>
              <w:br/>
              <w:br/>
              <w:t>public class ReportGenerator {</w:t>
              <w:br/>
              <w:t xml:space="preserve">    public static String generateAuditReport(Path logsFolder, Path reportOutputFile) throws IOException {</w:t>
              <w:br/>
              <w:t xml:space="preserve">        long totalDeposits = 0;</w:t>
              <w:br/>
              <w:t xml:space="preserve">        long totalWithdrawals = 0;</w:t>
              <w:br/>
              <w:t xml:space="preserve">        int transactionCount = 0;</w:t>
              <w:br/>
              <w:t xml:space="preserve">        StringBuilder report = new StringBuilder();</w:t>
              <w:br/>
              <w:br/>
              <w:t xml:space="preserve">        report.append("==================================================\n");</w:t>
              <w:br/>
              <w:t xml:space="preserve">        report.append("           MINIBANK END-OF-DAY AUDIT REPORT       \n");</w:t>
              <w:br/>
              <w:t xml:space="preserve">        report.append("==================================================\n");</w:t>
              <w:br/>
              <w:br/>
              <w:t xml:space="preserve">        if (Files.exists(logsFolder)) {</w:t>
              <w:br/>
              <w:t xml:space="preserve">            try (DirectoryStream&lt;Path&gt; stream = Files.newDirectoryStream(logsFolder, "*.log")) {</w:t>
              <w:br/>
              <w:t xml:space="preserve">                for (Path logFile : stream) {</w:t>
              <w:br/>
              <w:t xml:space="preserve">                    BasicFileAttributes attrs = Files.readAttributes(logFile, BasicFileAttributes.class);</w:t>
              <w:br/>
              <w:t xml:space="preserve">                    report.append("Inspecting Log: ").append(logFile.getFileName())</w:t>
              <w:br/>
              <w:t xml:space="preserve">                          .append(" (Size: ").append(attrs.size()).append(" bytes)\n");</w:t>
              <w:br/>
              <w:br/>
              <w:t xml:space="preserve">                    try (BufferedReader reader = Files.newBufferedReader(logFile)) {</w:t>
              <w:br/>
              <w:t xml:space="preserve">                        String line;</w:t>
              <w:br/>
              <w:t xml:space="preserve">                        while ((line = reader.readLine()) != null) {</w:t>
              <w:br/>
              <w:t xml:space="preserve">                            transactionCount++;</w:t>
              <w:br/>
              <w:t xml:space="preserve">                            if (line.contains("DEPOSIT")) {</w:t>
              <w:br/>
              <w:t xml:space="preserve">                                String[] parts = line.split("\\s+");</w:t>
              <w:br/>
              <w:t xml:space="preserve">                                if (parts.length &gt; 0) {</w:t>
              <w:br/>
              <w:t xml:space="preserve">                                    try {</w:t>
              <w:br/>
              <w:t xml:space="preserve">                                        long amt = Long.parseLong(parts[parts.length - 1]);</w:t>
              <w:br/>
              <w:t xml:space="preserve">                                        totalDeposits += amt;</w:t>
              <w:br/>
              <w:t xml:space="preserve">                                    } catch (NumberFormatException ignored) {}</w:t>
              <w:br/>
              <w:t xml:space="preserve">                                }</w:t>
              <w:br/>
              <w:t xml:space="preserve">                            } else if (line.contains("WITHDRAW")) {</w:t>
              <w:br/>
              <w:t xml:space="preserve">                                String[] parts = line.split("\\s+");</w:t>
              <w:br/>
              <w:t xml:space="preserve">                                if (parts.length &gt; 0) {</w:t>
              <w:br/>
              <w:t xml:space="preserve">                                    try {</w:t>
              <w:br/>
              <w:t xml:space="preserve">                                        long amt = Long.parseLong(parts[parts.length - 1]);</w:t>
              <w:br/>
              <w:t xml:space="preserve">                                        totalWithdrawals += amt;</w:t>
              <w:br/>
              <w:t xml:space="preserve">                                    } catch (NumberFormatException ignored) {}</w:t>
              <w:br/>
              <w:t xml:space="preserve">                                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report.append("--------------------------------------------------\n");</w:t>
              <w:br/>
              <w:t xml:space="preserve">        report.append("Total Transactions Processed : ").append(transactionCount).append("\n");</w:t>
              <w:br/>
              <w:t xml:space="preserve">        report.append("Total Deposits Tally         : ₹").append(totalDeposits).append("\n");</w:t>
              <w:br/>
              <w:t xml:space="preserve">        report.append("Total Withdrawals Tally      : ₹").append(totalWithdrawals).append("\n");</w:t>
              <w:br/>
              <w:t xml:space="preserve">        report.append("Net Liquidity Flow           : ₹").append(totalDeposits - totalWithdrawals).append("\n");</w:t>
              <w:br/>
              <w:t xml:space="preserve">        report.append("==================================================\n");</w:t>
              <w:br/>
              <w:br/>
              <w:t xml:space="preserve">        Files.writeString(reportOutputFile, report.toString());</w:t>
              <w:br/>
              <w:t xml:space="preserve">        return report.toString();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model.Customer;</w:t>
              <w:br/>
              <w:t>import java.io.IOException;</w:t>
              <w:br/>
              <w:t>import java.nio.file.Files;</w:t>
              <w:br/>
              <w:t>import java.nio.file.Path;</w:t>
              <w:br/>
              <w:br/>
              <w:t>public class MiniBank {</w:t>
              <w:br/>
              <w:t xml:space="preserve">    public static void main(String[] args) throws IOException, ClassNotFoundException {</w:t>
              <w:br/>
              <w:t xml:space="preserve">        System.out.println("==================================================");</w:t>
              <w:br/>
              <w:t xml:space="preserve">        System.out.println("MiniBank Milestone 11: Persistence &amp; Daily Audit Report");</w:t>
              <w:br/>
              <w:t xml:space="preserve">        System.out.println("==================================================");</w:t>
              <w:br/>
              <w:br/>
              <w:t xml:space="preserve">        Path workDir = Files.createTempDirectory("minibank_p11_");</w:t>
              <w:br/>
              <w:t xml:space="preserve">        Path stateFile = workDir.resolve("bank_state.dat");</w:t>
              <w:br/>
              <w:t xml:space="preserve">        Path logsDir = workDir.resolve("logs");</w:t>
              <w:br/>
              <w:t xml:space="preserve">        Files.createDirectories(logsDir);</w:t>
              <w:br/>
              <w:t xml:space="preserve">        Path logFile = logsDir.resolve("daily_transactions.log");</w:t>
              <w:br/>
              <w:t xml:space="preserve">        Path reportFile = workDir.resolve("daily_audit_report.txt");</w:t>
              <w:br/>
              <w:br/>
              <w:t xml:space="preserve">        // 1. Create Model Entities</w:t>
              <w:br/>
              <w:t xml:space="preserve">        Customer c1 = new Customer("CUST101", "Vishnu Jariwala", "vishnu@charusat.edu.in");</w:t>
              <w:br/>
              <w:t xml:space="preserve">        Customer c2 = new Customer("CUST102", "Diya Shah", "diya@charusat.edu.in");</w:t>
              <w:br/>
              <w:br/>
              <w:t xml:space="preserve">        Account[] liveAccounts = {</w:t>
              <w:br/>
              <w:t xml:space="preserve">            new Account("AC1001", c1, 45000),</w:t>
              <w:br/>
              <w:t xml:space="preserve">            new Account("AC1002", c2, 60000)</w:t>
              <w:br/>
              <w:t xml:space="preserve">        };</w:t>
              <w:br/>
              <w:br/>
              <w:t xml:space="preserve">        // 2. State Serialization</w:t>
              <w:br/>
              <w:t xml:space="preserve">        System.out.println("Persisting live accounts to binary disk via StatePersister...");</w:t>
              <w:br/>
              <w:t xml:space="preserve">        StatePersister.save(liveAccounts, stateFile);</w:t>
              <w:br/>
              <w:br/>
              <w:t xml:space="preserve">        // 3. State Deserialization Verification</w:t>
              <w:br/>
              <w:t xml:space="preserve">        Account[] reloadedAccounts = StatePersister.load(stateFile);</w:t>
              <w:br/>
              <w:t xml:space="preserve">        System.out.println("Reloaded accounts from disk successfully:");</w:t>
              <w:br/>
              <w:t xml:space="preserve">        for (Account a : reloadedAccounts)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4. Append Transaction Logs using NIO Files.write</w:t>
              <w:br/>
              <w:t xml:space="preserve">        System.out.println("\nAppending transactions to append-only log: " + logFile.getFileName());</w:t>
              <w:br/>
              <w:t xml:space="preserve">        TransactionLog.append(logFile, "DEPOSIT AC1001 5000");</w:t>
              <w:br/>
              <w:t xml:space="preserve">        TransactionLog.append(logFile, "WITHDRAW AC1002 2000");</w:t>
              <w:br/>
              <w:t xml:space="preserve">        TransactionLog.append(logFile, "DEPOSIT AC1002 10000");</w:t>
              <w:br/>
              <w:br/>
              <w:t xml:space="preserve">        // 5. Generate End-of-Day NIO Report</w:t>
              <w:br/>
              <w:t xml:space="preserve">        System.out.println("\nGenerating comprehensive audit report from logs folder...");</w:t>
              <w:br/>
              <w:t xml:space="preserve">        String reportText = ReportGenerator.generateAuditReport(logsDir, reportFile);</w:t>
              <w:br/>
              <w:t xml:space="preserve">        System.out.println(reportText);</w:t>
              <w:br/>
              <w:br/>
              <w:t xml:space="preserve">        // Cleanup</w:t>
              <w:br/>
              <w:t xml:space="preserve">        Files.deleteIfExists(logFile);</w:t>
              <w:br/>
              <w:t xml:space="preserve">        Files.deleteIfExists(reportFile);</w:t>
              <w:br/>
              <w:t xml:space="preserve">        Files.deleteIfExists(logsDir);</w:t>
              <w:br/>
              <w:t xml:space="preserve">        Files.deleteIfExists(stateFile);</w:t>
              <w:br/>
              <w:t xml:space="preserve">        Files.deleteIfExists(workDir);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11: Persistence &amp; Daily Audit Report</w:t>
              <w:br/>
              <w:t>==================================================</w:t>
              <w:br/>
              <w:t>Persisting live accounts to binary disk via StatePersister...</w:t>
              <w:br/>
              <w:t>Reloaded accounts from disk successfully:</w:t>
              <w:br/>
              <w:t xml:space="preserve">  Account[AC1001, Vishnu Jariwala, Balance=?45000]</w:t>
              <w:br/>
              <w:t xml:space="preserve">  Account[AC1002, Diya Shah, Balance=?60000]</w:t>
              <w:br/>
              <w:br/>
              <w:t>Appending transactions to append-only log: daily_transactions.log</w:t>
              <w:br/>
              <w:br/>
              <w:t>Generating comprehensive audit report from logs folder...</w:t>
              <w:br/>
              <w:t>==================================================</w:t>
              <w:br/>
              <w:t xml:space="preserve">           MINIBANK END-OF-DAY AUDIT REPORT       </w:t>
              <w:br/>
              <w:t>==================================================</w:t>
              <w:br/>
              <w:t>Inspecting Log: daily_transactions.log (Size: 131 bytes)</w:t>
              <w:br/>
              <w:t>--------------------------------------------------</w:t>
              <w:br/>
              <w:t>Total Transactions Processed : 3</w:t>
              <w:br/>
              <w:t>Total Deposits Tally         : ?15000</w:t>
              <w:br/>
              <w:t>Total Withdrawals Tally      : ?2000</w:t>
              <w:br/>
              <w:t>Net Liquidity Flow           : ?13000</w:t>
              <w:br/>
              <w:t>==================================================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implement binary persistence for banking entities, maintain append-only audit journals, and generate financial reports using modern NIO streams.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