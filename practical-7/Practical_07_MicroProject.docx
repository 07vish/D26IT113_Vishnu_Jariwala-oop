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- 7 (Micro Project)</w:t>
        <w:br/>
        <w:t>MiniBank Milestone 7: Metadata Constraints, Custom Annotations &amp; Reflection Validator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establish automated runtime validation across MiniBank models using custom annotations and reflection, preparing entities for generic repository persistence.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7: Metadata Annotations &amp; Reflection Validator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@Id, @Positive, and @MaxLength annotations in model.annotation, decorate Account fields, and validate entities dynamically via AnnotationValidator.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Id {}</w:t>
              <w:br/>
              <w:br/>
              <w:br/>
              <w:t>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Positive {</w:t>
              <w:br/>
              <w:t xml:space="preserve">    String message() default "must be &gt; 0";</w:t>
              <w:br/>
              <w:t>}</w:t>
              <w:br/>
              <w:br/>
              <w:br/>
              <w:t>package model.annotation;</w:t>
              <w:br/>
              <w:br/>
              <w:t>import java.lang.annotation.ElementType;</w:t>
              <w:br/>
              <w:t>import java.lang.annotation.Retention;</w:t>
              <w:br/>
              <w:t>import java.lang.annotation.RetentionPolicy;</w:t>
              <w:br/>
              <w:t>import java.lang.annotation.Target;</w:t>
              <w:br/>
              <w:br/>
              <w:t>@Retention(RetentionPolicy.RUNTIME)</w:t>
              <w:br/>
              <w:t>@Target(ElementType.FIELD)</w:t>
              <w:br/>
              <w:t>public @interface MaxLength {</w:t>
              <w:br/>
              <w:t xml:space="preserve">    int value();</w:t>
              <w:br/>
              <w:t xml:space="preserve">    String message() default "length exceeds maximum threshold";</w:t>
              <w:br/>
              <w:t>}</w:t>
              <w:br/>
              <w:br/>
              <w:br/>
              <w:t>package model;</w:t>
              <w:br/>
              <w:br/>
              <w:t>import model.annotation.Id;</w:t>
              <w:br/>
              <w:t>import model.annotation.Positive;</w:t>
              <w:br/>
              <w:t>import model.annotation.MaxLength;</w:t>
              <w:br/>
              <w:br/>
              <w:t>public class Account {</w:t>
              <w:br/>
              <w:t xml:space="preserve">    @Id</w:t>
              <w:br/>
              <w:t xml:space="preserve">    @MaxLength(value = 8, message = "Account number must not exceed 8 characters")</w:t>
              <w:br/>
              <w:t xml:space="preserve">    private final String accountNumber;</w:t>
              <w:br/>
              <w:br/>
              <w:t xml:space="preserve">    @MaxLength(value = 30, message = "Owner name exceeds max limit")</w:t>
              <w:br/>
              <w:t xml:space="preserve">    private final String ownerName;</w:t>
              <w:br/>
              <w:br/>
              <w:t xml:space="preserve">    @Positive(message = "Account balance must be positive")</w:t>
              <w:br/>
              <w:t xml:space="preserve">    private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ownerName + ", ₹" + balance + "]";</w:t>
              <w:br/>
              <w:t xml:space="preserve">    }</w:t>
              <w:br/>
              <w:t>}</w:t>
              <w:br/>
              <w:br/>
              <w:br/>
              <w:t>package util;</w:t>
              <w:br/>
              <w:br/>
              <w:t>import model.annotation.Positive;</w:t>
              <w:br/>
              <w:t>import model.annotation.MaxLength;</w:t>
              <w:br/>
              <w:t>import java.lang.reflect.Field;</w:t>
              <w:br/>
              <w:t>import java.util.ArrayList;</w:t>
              <w:br/>
              <w:t>import java.util.List;</w:t>
              <w:br/>
              <w:br/>
              <w:t>public class AnnotationValidator {</w:t>
              <w:br/>
              <w:t xml:space="preserve">    public static String[] validate(Object obj) {</w:t>
              <w:br/>
              <w:t xml:space="preserve">        if (obj == null) return new String[0];</w:t>
              <w:br/>
              <w:t xml:space="preserve">        List&lt;String&gt; errors = new ArrayList&lt;&gt;();</w:t>
              <w:br/>
              <w:t xml:space="preserve">        Field[] fields = obj.getClass().getDeclaredFields();</w:t>
              <w:br/>
              <w:br/>
              <w:t xml:space="preserve">        for (Field f : fields) {</w:t>
              <w:br/>
              <w:t xml:space="preserve">            f.setAccessible(true);</w:t>
              <w:br/>
              <w:t xml:space="preserve">            try {</w:t>
              <w:br/>
              <w:t xml:space="preserve">                Object value = f.get(obj);</w:t>
              <w:br/>
              <w:br/>
              <w:t xml:space="preserve">                if (f.isAnnotationPresent(Positive.class)) {</w:t>
              <w:br/>
              <w:t xml:space="preserve">                    Positive pos = f.getAnnotation(Positive.class);</w:t>
              <w:br/>
              <w:t xml:space="preserve">                    if (value instanceof Number num) {</w:t>
              <w:br/>
              <w:t xml:space="preserve">                        if (num.longValue() &lt;= 0) {</w:t>
              <w:br/>
              <w:t xml:space="preserve">                            errors.add("Field '" + f.getName() + "' (value: " + num + "): " + pos.message());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br/>
              <w:t xml:space="preserve">                if (f.isAnnotationPresent(MaxLength.class)) {</w:t>
              <w:br/>
              <w:t xml:space="preserve">                    MaxLength ml = f.getAnnotation(MaxLength.class);</w:t>
              <w:br/>
              <w:t xml:space="preserve">                    if (value != null &amp;&amp; value.toString().length() &gt; ml.value()) {</w:t>
              <w:br/>
              <w:t xml:space="preserve">                        errors.add("Field '" + f.getName() + "' (length: " + value.toString().length() + "): " + ml.message());</w:t>
              <w:br/>
              <w:t xml:space="preserve">                    }</w:t>
              <w:br/>
              <w:t xml:space="preserve">                }</w:t>
              <w:br/>
              <w:t xml:space="preserve">            } catch (IllegalAccessException e) {</w:t>
              <w:br/>
              <w:t xml:space="preserve">                errors.add("Error inspecting field: " + f.getName());</w:t>
              <w:br/>
              <w:t xml:space="preserve">            }</w:t>
              <w:br/>
              <w:t xml:space="preserve">        }</w:t>
              <w:br/>
              <w:t xml:space="preserve">        return errors.toArray(new String[0]);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util.AnnotationValidator;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7: Metadata Reflection &amp; Annotation Validation");</w:t>
              <w:br/>
              <w:t xml:space="preserve">        System.out.println("==================================================");</w:t>
              <w:br/>
              <w:br/>
              <w:t xml:space="preserve">        // Intentionally create an account violating @Positive balance and @MaxLength accountNumber</w:t>
              <w:br/>
              <w:t xml:space="preserve">        Account invalidAccount = new Account("AC999999999_OVERFLOW", "Aarav", -5000);</w:t>
              <w:br/>
              <w:t xml:space="preserve">        Account validAccount = new Account("AC0001", "Diya Shah", 12500);</w:t>
              <w:br/>
              <w:br/>
              <w:t xml:space="preserve">        System.out.println("Inspecting Account 1: " + invalidAccount);</w:t>
              <w:br/>
              <w:t xml:space="preserve">        String[] errors = AnnotationValidator.validate(invalidAccount);</w:t>
              <w:br/>
              <w:t xml:space="preserve">        System.out.println("Violations Found: " + errors.length);</w:t>
              <w:br/>
              <w:t xml:space="preserve">        for (String err : errors) {</w:t>
              <w:br/>
              <w:t xml:space="preserve">            System.out.println("  [Validation Fault] " + err);</w:t>
              <w:br/>
              <w:t xml:space="preserve">        }</w:t>
              <w:br/>
              <w:br/>
              <w:t xml:space="preserve">        System.out.println("\nInspecting Account 2: " + validAccount);</w:t>
              <w:br/>
              <w:t xml:space="preserve">        String[] validErrors = AnnotationValidator.validate(validAccount);</w:t>
              <w:br/>
              <w:t xml:space="preserve">        System.out.println("Violations Found: " + validErrors.length);</w:t>
              <w:br/>
              <w:t xml:space="preserve">        if (validErrors.length == 0) {</w:t>
              <w:br/>
              <w:t xml:space="preserve">            System.out.println("  Account passed all metadata validation rules successfully!");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7: Metadata Reflection &amp; Annotation Validation</w:t>
              <w:br/>
              <w:t>==================================================</w:t>
              <w:br/>
              <w:t>Inspecting Account 1: Account[AC999999999_OVERFLOW, Aarav, ?-5000]</w:t>
              <w:br/>
              <w:t>Violations Found: 2</w:t>
              <w:br/>
              <w:t xml:space="preserve">  [Validation Fault] Field 'accountNumber' (length: 20): Account number must not exceed 8 characters</w:t>
              <w:br/>
              <w:t xml:space="preserve">  [Validation Fault] Field 'balance' (value: -5000): Account balance must be positive</w:t>
              <w:br/>
              <w:br/>
              <w:t>Inspecting Account 2: Account[AC0001, Diya Shah, ?12500]</w:t>
              <w:br/>
              <w:t>Violations Found: 0</w:t>
              <w:br/>
              <w:t xml:space="preserve">  Account passed all metadata validation rules successfully!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enforce entity integrity using declarative annotations, write reflection-based validators, and handle private field accessibility.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