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- 7 (Tasks)</w:t>
        <w:br/>
        <w:t>Practice Programs: Custom Annotations, Reflection, getDeclaredFields() &amp; Dynamic Invocation</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define custom annotations with @Retention and @Target, and inspect runtime classes, fields, and methods using Java reflection.</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are the meta-annotations @Retention and @Target used for?</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@Retention specifies the lifetime of the annotation: RetentionPolicy.RUNTIME allows it to be preserved in the compiled bytecode and accessed at runtime through reflection. @Target restricts the Java syntax elements where the annotation can be legally placed (such as ElementType.FIELD, ElementType.METHOD, or ElementType.TYPE).</w:t>
      </w:r>
    </w:p>
    <w:p>
      <w:pPr>
        <w:spacing w:before="80" w:after="40" w:line="276" w:lineRule="auto"/>
        <w:jc w:val="both"/>
      </w:pPr>
      <w:r>
        <w:rPr>
          <w:rFonts w:ascii="Times New Roman" w:hAnsi="Times New Roman"/>
          <w:b/>
          <w:color w:val="000000"/>
          <w:sz w:val="24"/>
        </w:rPr>
        <w:t>Q2. What is reflection, and what does getDeclaredFields() return?</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Reflection is the runtime ability of a Java program to examine, introspect, and manipulate its own internal structures (classes, interfaces, methods, and fields). Class.getDeclaredFields() returns an array of Field objects representing all fields explicitly declared directly in that class, including private, protected, default, and public fields, excluding inherited members.</w:t>
      </w:r>
    </w:p>
    <w:p>
      <w:pPr>
        <w:spacing w:before="80" w:after="40" w:line="276" w:lineRule="auto"/>
        <w:jc w:val="both"/>
      </w:pPr>
      <w:r>
        <w:rPr>
          <w:rFonts w:ascii="Times New Roman" w:hAnsi="Times New Roman"/>
          <w:b/>
          <w:color w:val="000000"/>
          <w:sz w:val="24"/>
        </w:rPr>
        <w:t>Q3. How do annotations plus reflection let a framework validate any object?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Annotations serve as declarative metadata describing constraints (@Positive, @MaxLength) directly on domain fields. An annotation processor or framework inspects the target object via reflection, accesses field values via field.get(), tests those values against the annotation parameters, and flags violations dynamically without hardcoding model-specific validation logic.</w:t>
      </w:r>
    </w:p>
    <w:p>
      <w:pPr>
        <w:spacing w:before="240" w:after="80"/>
      </w:pPr>
      <w:r>
        <w:rPr>
          <w:rFonts w:ascii="Times New Roman" w:hAnsi="Times New Roman"/>
          <w:b/>
          <w:color w:val="000000"/>
          <w:sz w:val="24"/>
        </w:rPr>
        <w:t>Task 1: Declarative Form Validation via Custom Annotations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@NotBlank and @MaxLength runtime annotations, inspect SignupForm instances via reflection, and report all constraint errors.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@Target(ElementType.FIELD)</w:t>
              <w:br/>
              <w:t>public @interface NotBlank {</w:t>
              <w:br/>
              <w:t xml:space="preserve">    String message() default "cannot be blank";</w:t>
              <w:br/>
              <w:t>}</w:t>
              <w:br/>
              <w:br/>
              <w:br/>
              <w:t>import java.lang.annotation.ElementType;</w:t>
              <w:br/>
              <w:t>import java.lang.annotation.Retention;</w:t>
              <w:br/>
              <w:t>import java.lang.annotation.RetentionPolicy;</w:t>
              <w:br/>
              <w:t>import java.lang.annotation.Target;</w:t>
              <w:br/>
              <w:br/>
              <w:t>@Retention(RetentionPolicy.RUNTIME)</w:t>
              <w:br/>
              <w:t>@Target(ElementType.FIELD)</w:t>
              <w:br/>
              <w:t>public @interface MaxLength {</w:t>
              <w:br/>
              <w:t xml:space="preserve">    int value();</w:t>
              <w:br/>
              <w:t xml:space="preserve">    String message() default "exceeds maximum allowed length";</w:t>
              <w:br/>
              <w:t>}</w:t>
              <w:br/>
              <w:br/>
              <w:br/>
              <w:t>public class SignupForm {</w:t>
              <w:br/>
              <w:t xml:space="preserve">    @NotBlank(message = "Username is mandatory")</w:t>
              <w:br/>
              <w:t xml:space="preserve">    @MaxLength(value = 10, message = "Username cannot exceed 10 characters")</w:t>
              <w:br/>
              <w:t xml:space="preserve">    private String username;</w:t>
              <w:br/>
              <w:br/>
              <w:t xml:space="preserve">    @NotBlank(message = "Email is mandatory")</w:t>
              <w:br/>
              <w:t xml:space="preserve">    private String email;</w:t>
              <w:br/>
              <w:br/>
              <w:t xml:space="preserve">    public SignupForm(String username, String email) {</w:t>
              <w:br/>
              <w:t xml:space="preserve">        this.username = username;</w:t>
              <w:br/>
              <w:t xml:space="preserve">        this.email = email;</w:t>
              <w:br/>
              <w:t xml:space="preserve">    }</w:t>
              <w:br/>
              <w:t>}</w:t>
              <w:br/>
              <w:br/>
              <w:br/>
              <w:t>import java.lang.reflect.Field;</w:t>
              <w:br/>
              <w:t>import java.util.ArrayList;</w:t>
              <w:br/>
              <w:t>import java.util.List;</w:t>
              <w:br/>
              <w:br/>
              <w:t>public class Validator {</w:t>
              <w:br/>
              <w:t xml:space="preserve">    public static List&lt;String&gt; validate(Object obj) {</w:t>
              <w:br/>
              <w:t xml:space="preserve">        List&lt;String&gt; errors = new ArrayList&lt;&gt;();</w:t>
              <w:br/>
              <w:t xml:space="preserve">        if (obj == null) return errors;</w:t>
              <w:br/>
              <w:br/>
              <w:t xml:space="preserve">        Field[] fields = obj.getClass().getDeclaredFields();</w:t>
              <w:br/>
              <w:t xml:space="preserve">        for (Field f : fields) {</w:t>
              <w:br/>
              <w:t xml:space="preserve">            f.setAccessible(true);</w:t>
              <w:br/>
              <w:t xml:space="preserve">            try {</w:t>
              <w:br/>
              <w:t xml:space="preserve">                Object val = f.get(obj);</w:t>
              <w:br/>
              <w:t xml:space="preserve">                String strVal = (val != null) ? val.toString().trim() : null;</w:t>
              <w:br/>
              <w:br/>
              <w:t xml:space="preserve">                if (f.isAnnotationPresent(NotBlank.class)) {</w:t>
              <w:br/>
              <w:t xml:space="preserve">                    NotBlank ann = f.getAnnotation(NotBlank.class);</w:t>
              <w:br/>
              <w:t xml:space="preserve">                    if (strVal == null || strVal.isEmpty()) {</w:t>
              <w:br/>
              <w:t xml:space="preserve">                        errors.add(f.getName() + ": " + ann.message());</w:t>
              <w:br/>
              <w:t xml:space="preserve">                    }</w:t>
              <w:br/>
              <w:t xml:space="preserve">                }</w:t>
              <w:br/>
              <w:br/>
              <w:t xml:space="preserve">                if (f.isAnnotationPresent(MaxLength.class)) {</w:t>
              <w:br/>
              <w:t xml:space="preserve">                    MaxLength ann = f.getAnnotation(MaxLength.class);</w:t>
              <w:br/>
              <w:t xml:space="preserve">                    if (strVal != null &amp;&amp; strVal.length() &gt; ann.value()) {</w:t>
              <w:br/>
              <w:t xml:space="preserve">                        errors.add(f.getName() + ": " + ann.message() + " (Max: " + ann.value() + ", Found: " + strVal.length() + ")");</w:t>
              <w:br/>
              <w:t xml:space="preserve">                    }</w:t>
              <w:br/>
              <w:t xml:space="preserve">                }</w:t>
              <w:br/>
              <w:t xml:space="preserve">            } catch (IllegalAccessException e) {</w:t>
              <w:br/>
              <w:t xml:space="preserve">                errors.add("Failed to inspect field: " + f.getName());</w:t>
              <w:br/>
              <w:t xml:space="preserve">            }</w:t>
              <w:br/>
              <w:t xml:space="preserve">        }</w:t>
              <w:br/>
              <w:t xml:space="preserve">        return errors;</w:t>
              <w:br/>
              <w:t xml:space="preserve">    }</w:t>
              <w:br/>
              <w:t>}</w:t>
              <w:br/>
              <w:br/>
              <w:br/>
              <w:t>import java.util.List;</w:t>
              <w:br/>
              <w:br/>
              <w:t>public class Driver {</w:t>
              <w:br/>
              <w:t xml:space="preserve">    public static void main(String[] args) {</w:t>
              <w:br/>
              <w:t xml:space="preserve">        System.out.println("=== Reflection Form Validation ===");</w:t>
              <w:br/>
              <w:t xml:space="preserve">        SignupForm invalidForm = new SignupForm("SuperLongDeveloperUsernameExceedingLimit", "");</w:t>
              <w:br/>
              <w:t xml:space="preserve">        SignupForm validForm = new SignupForm("vishnu", "vishnu@charusat.ac.in");</w:t>
              <w:br/>
              <w:br/>
              <w:t xml:space="preserve">        System.out.println("Validating Invalid Form:");</w:t>
              <w:br/>
              <w:t xml:space="preserve">        List&lt;String&gt; errors = Validator.validate(invalidForm);</w:t>
              <w:br/>
              <w:t xml:space="preserve">        for (String err : errors) {</w:t>
              <w:br/>
              <w:t xml:space="preserve">            System.out.println("  [VALIDATION ERROR] " + err);</w:t>
              <w:br/>
              <w:t xml:space="preserve">        }</w:t>
              <w:br/>
              <w:br/>
              <w:t xml:space="preserve">        System.out.println("\nValidating Valid Form:");</w:t>
              <w:br/>
              <w:t xml:space="preserve">        List&lt;String&gt; noErrors = Validator.validate(validForm);</w:t>
              <w:br/>
              <w:t xml:space="preserve">        if (noErrors.isEmpty()) {</w:t>
              <w:br/>
              <w:t xml:space="preserve">            System.out.println("  Form is 100% valid. No errors detected.");</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Reflection Form Validation ===</w:t>
              <w:br/>
              <w:t>Validating Invalid Form:</w:t>
              <w:br/>
              <w:t xml:space="preserve">  [VALIDATION ERROR] username: Username cannot exceed 10 characters (Max: 10, Found: 40)</w:t>
              <w:br/>
              <w:t xml:space="preserve">  [VALIDATION ERROR] email: Email is mandatory</w:t>
              <w:br/>
              <w:br/>
              <w:t>Validating Valid Form:</w:t>
              <w:br/>
              <w:t xml:space="preserve">  Form is 100% valid. No errors detected.</w:t>
            </w:r>
          </w:p>
        </w:tc>
      </w:tr>
    </w:tbl>
    <w:p>
      <w:pPr>
        <w:spacing w:before="240" w:after="80"/>
      </w:pPr>
      <w:r>
        <w:rPr>
          <w:rFonts w:ascii="Times New Roman" w:hAnsi="Times New Roman"/>
          <w:b/>
          <w:color w:val="000000"/>
          <w:sz w:val="24"/>
        </w:rPr>
        <w:t>Task 2: Reflection Test Runner (JUnit Engine Simulator)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@Run method annotation and execute an automated test runner discovering and invoking annotated test methods dynamically via reflection.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@Target(ElementType.METHOD)</w:t>
              <w:br/>
              <w:t>public @interface Run {}</w:t>
              <w:br/>
              <w:br/>
              <w:br/>
              <w:t>public class TestSuite {</w:t>
              <w:br/>
              <w:t xml:space="preserve">    @Run</w:t>
              <w:br/>
              <w:t xml:space="preserve">    public void testDatabaseConnection() {</w:t>
              <w:br/>
              <w:t xml:space="preserve">        System.out.println("  -&gt; Executing: testDatabaseConnection() [PASSED]");</w:t>
              <w:br/>
              <w:t xml:space="preserve">    }</w:t>
              <w:br/>
              <w:br/>
              <w:t xml:space="preserve">    public void helperMethodIgnored() {</w:t>
              <w:br/>
              <w:t xml:space="preserve">        System.out.println("  -&gt; Helper method - should NOT be executed");</w:t>
              <w:br/>
              <w:t xml:space="preserve">    }</w:t>
              <w:br/>
              <w:br/>
              <w:t xml:space="preserve">    @Run</w:t>
              <w:br/>
              <w:t xml:space="preserve">    public void testAuthentication() {</w:t>
              <w:br/>
              <w:t xml:space="preserve">        System.out.println("  -&gt; Executing: testAuthentication() [PASSED]");</w:t>
              <w:br/>
              <w:t xml:space="preserve">    }</w:t>
              <w:br/>
              <w:br/>
              <w:t xml:space="preserve">    @Run</w:t>
              <w:br/>
              <w:t xml:space="preserve">    public void testPaymentGateway() {</w:t>
              <w:br/>
              <w:t xml:space="preserve">        System.out.println("  -&gt; Executing: testPaymentGateway() [PASSED]");</w:t>
              <w:br/>
              <w:t xml:space="preserve">    }</w:t>
              <w:br/>
              <w:t>}</w:t>
              <w:br/>
              <w:br/>
              <w:br/>
              <w:t>import java.lang.reflect.Method;</w:t>
              <w:br/>
              <w:br/>
              <w:t>public class TestRunner {</w:t>
              <w:br/>
              <w:t xml:space="preserve">    public static void main(String[] args) {</w:t>
              <w:br/>
              <w:t xml:space="preserve">        System.out.println("=== Mini Reflection Test Runner (JUnit Simulation) ===");</w:t>
              <w:br/>
              <w:t xml:space="preserve">        TestSuite suite = new TestSuite();</w:t>
              <w:br/>
              <w:t xml:space="preserve">        Method[] methods = suite.getClass().getDeclaredMethods();</w:t>
              <w:br/>
              <w:br/>
              <w:t xml:space="preserve">        int executedCount = 0;</w:t>
              <w:br/>
              <w:t xml:space="preserve">        for (Method m : methods) {</w:t>
              <w:br/>
              <w:t xml:space="preserve">            if (m.isAnnotationPresent(Run.class)) {</w:t>
              <w:br/>
              <w:t xml:space="preserve">                try {</w:t>
              <w:br/>
              <w:t xml:space="preserve">                    m.invoke(suite);</w:t>
              <w:br/>
              <w:t xml:space="preserve">                    executedCount++;</w:t>
              <w:br/>
              <w:t xml:space="preserve">                } catch (Exception e) {</w:t>
              <w:br/>
              <w:t xml:space="preserve">                    System.out.println("Error executing " + m.getName() + ": " + e.getMessage());</w:t>
              <w:br/>
              <w:t xml:space="preserve">                }</w:t>
              <w:br/>
              <w:t xml:space="preserve">            }</w:t>
              <w:br/>
              <w:t xml:space="preserve">        }</w:t>
              <w:br/>
              <w:br/>
              <w:t xml:space="preserve">        System.out.println("----------------------------------------");</w:t>
              <w:br/>
              <w:t xml:space="preserve">        System.out.println("Test Run Complete. Successfully executed " + executedCount + " annotated @Run tests.");</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Mini Reflection Test Runner (JUnit Simulation) ===</w:t>
              <w:br/>
              <w:t xml:space="preserve">  -&gt; Executing: testAuthentication() [PASSED]</w:t>
              <w:br/>
              <w:t xml:space="preserve">  -&gt; Executing: testPaymentGateway() [PASSED]</w:t>
              <w:br/>
              <w:t xml:space="preserve">  -&gt; Executing: testDatabaseConnection() [PASSED]</w:t>
              <w:br/>
              <w:t>----------------------------------------</w:t>
              <w:br/>
              <w:t>Test Run Complete. Successfully executed 3 annotated @Run tests.</w:t>
            </w:r>
          </w:p>
        </w:tc>
      </w:tr>
    </w:tbl>
    <w:p>
      <w:pPr>
        <w:spacing w:before="240" w:after="80"/>
      </w:pPr>
      <w:r>
        <w:rPr>
          <w:rFonts w:ascii="Times New Roman" w:hAnsi="Times New Roman"/>
          <w:b/>
          <w:color w:val="000000"/>
          <w:sz w:val="24"/>
        </w:rPr>
        <w:t>Task 3: Dynamic Data Column Reflection Hydration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 @Column annotation and use reflection to hydrate UserRecord fields dynamically by matching header column names against array row data.</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import java.lang.annotation.ElementType;</w:t>
              <w:br/>
              <w:t>import java.lang.annotation.Retention;</w:t>
              <w:br/>
              <w:t>import java.lang.annotation.RetentionPolicy;</w:t>
              <w:br/>
              <w:t>import java.lang.annotation.Target;</w:t>
              <w:br/>
              <w:br/>
              <w:t>@Retention(RetentionPolicy.RUNTIME)</w:t>
              <w:br/>
              <w:t>@Target(ElementType.FIELD)</w:t>
              <w:br/>
              <w:t>public @interface Column {</w:t>
              <w:br/>
              <w:t xml:space="preserve">    String name();</w:t>
              <w:br/>
              <w:t>}</w:t>
              <w:br/>
              <w:br/>
              <w:br/>
              <w:t>public class UserRecord {</w:t>
              <w:br/>
              <w:t xml:space="preserve">    @Column(name = "user_id")</w:t>
              <w:br/>
              <w:t xml:space="preserve">    private String id;</w:t>
              <w:br/>
              <w:br/>
              <w:t xml:space="preserve">    @Column(name = "full_name")</w:t>
              <w:br/>
              <w:t xml:space="preserve">    private String name;</w:t>
              <w:br/>
              <w:br/>
              <w:t xml:space="preserve">    @Column(name = "email_address")</w:t>
              <w:br/>
              <w:t xml:space="preserve">    private String email;</w:t>
              <w:br/>
              <w:br/>
              <w:t xml:space="preserve">    @Override</w:t>
              <w:br/>
              <w:t xml:space="preserve">    public String toString() {</w:t>
              <w:br/>
              <w:t xml:space="preserve">        return "UserRecord[id=" + id + ", name=" + name + ", email=" + email + "]";</w:t>
              <w:br/>
              <w:t xml:space="preserve">    }</w:t>
              <w:br/>
              <w:t>}</w:t>
              <w:br/>
              <w:br/>
              <w:br/>
              <w:t>import java.lang.reflect.Field;</w:t>
              <w:br/>
              <w:br/>
              <w:t>public class Driver {</w:t>
              <w:br/>
              <w:t xml:space="preserve">    public static void main(String[] args) throws Exception {</w:t>
              <w:br/>
              <w:t xml:space="preserve">        System.out.println("=== Reflection CSV/Table Column Mapping ===");</w:t>
              <w:br/>
              <w:t xml:space="preserve">        String[] headers = { "user_id", "full_name", "email_address" };</w:t>
              <w:br/>
              <w:t xml:space="preserve">        String[] dataRow = { "USR_9901", "Kavya Patel", "kavya@charusat.edu.in" };</w:t>
              <w:br/>
              <w:br/>
              <w:t xml:space="preserve">        UserRecord record = new UserRecord();</w:t>
              <w:br/>
              <w:t xml:space="preserve">        Field[] fields = record.getClass().getDeclaredFields();</w:t>
              <w:br/>
              <w:br/>
              <w:t xml:space="preserve">        for (Field f : fields) {</w:t>
              <w:br/>
              <w:t xml:space="preserve">            if (f.isAnnotationPresent(Column.class)) {</w:t>
              <w:br/>
              <w:t xml:space="preserve">                Column col = f.getAnnotation(Column.class);</w:t>
              <w:br/>
              <w:t xml:space="preserve">                String targetColName = col.name();</w:t>
              <w:br/>
              <w:br/>
              <w:t xml:space="preserve">                for (int i = 0; i &lt; headers.length; i++) {</w:t>
              <w:br/>
              <w:t xml:space="preserve">                    if (headers[i].equalsIgnoreCase(targetColName)) {</w:t>
              <w:br/>
              <w:t xml:space="preserve">                        f.setAccessible(true);</w:t>
              <w:br/>
              <w:t xml:space="preserve">                        f.set(record, dataRow[i]);</w:t>
              <w:br/>
              <w:t xml:space="preserve">                        break;</w:t>
              <w:br/>
              <w:t xml:space="preserve">                    }</w:t>
              <w:br/>
              <w:t xml:space="preserve">                }</w:t>
              <w:br/>
              <w:t xml:space="preserve">            }</w:t>
              <w:br/>
              <w:t xml:space="preserve">        }</w:t>
              <w:br/>
              <w:br/>
              <w:t xml:space="preserve">        System.out.println("Hydrated Object via Reflection:");</w:t>
              <w:br/>
              <w:t xml:space="preserve">        System.out.println("  " + record);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Reflection CSV/Table Column Mapping ===</w:t>
              <w:br/>
              <w:t>Hydrated Object via Reflection:</w:t>
              <w:br/>
              <w:t xml:space="preserve">  UserRecord[id=USR_9901, name=Kavya Patel, email=kavya@charusat.edu.in]</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create custom metadata annotations, inspect class structures at runtime with reflection, and build automated declarative validators.</w:t>
      </w:r>
    </w:p>
    <w:p>
      <w:r>
        <w:br w:type="page"/>
      </w:r>
    </w:p>
    <w:p>
      <w:pPr>
        <w:spacing w:before="80" w:after="240" w:line="276" w:lineRule="auto"/>
        <w:jc w:val="center"/>
      </w:pPr>
      <w:r>
        <w:rPr>
          <w:rFonts w:ascii="Times New Roman" w:hAnsi="Times New Roman"/>
          <w:b/>
          <w:color w:val="000000"/>
          <w:sz w:val="28"/>
        </w:rPr>
        <w:t>PRACTICAL - 7 (Micro Project)</w:t>
        <w:br/>
        <w:t>MiniBank Milestone 7: Metadata Constraints, Custom Annotations &amp; Reflection Validator</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establish automated runtime validation across MiniBank models using custom annotations and reflection, preparing entities for generic repository persistence.</w:t>
      </w:r>
    </w:p>
    <w:p>
      <w:pPr>
        <w:spacing w:before="240" w:after="80"/>
      </w:pPr>
      <w:r>
        <w:rPr>
          <w:rFonts w:ascii="Times New Roman" w:hAnsi="Times New Roman"/>
          <w:b/>
          <w:color w:val="000000"/>
          <w:sz w:val="24"/>
        </w:rPr>
        <w:t>Micro Project Milestone 7: Metadata Annotations &amp; Reflection Validator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@Id, @Positive, and @MaxLength annotations in model.annotation, decorate Account fields, and validate entities dynamically via AnnotationValidator.</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package model.annotation;</w:t>
              <w:br/>
              <w:br/>
              <w:t>import java.lang.annotation.ElementType;</w:t>
              <w:br/>
              <w:t>import java.lang.annotation.Retention;</w:t>
              <w:br/>
              <w:t>import java.lang.annotation.RetentionPolicy;</w:t>
              <w:br/>
              <w:t>import java.lang.annotation.Target;</w:t>
              <w:br/>
              <w:br/>
              <w:t>@Retention(RetentionPolicy.RUNTIME)</w:t>
              <w:br/>
              <w:t>@Target(ElementType.FIELD)</w:t>
              <w:br/>
              <w:t>public @interface Id {}</w:t>
              <w:br/>
              <w:br/>
              <w:br/>
              <w:t>package model.annotation;</w:t>
              <w:br/>
              <w:br/>
              <w:t>import java.lang.annotation.ElementType;</w:t>
              <w:br/>
              <w:t>import java.lang.annotation.Retention;</w:t>
              <w:br/>
              <w:t>import java.lang.annotation.RetentionPolicy;</w:t>
              <w:br/>
              <w:t>import java.lang.annotation.Target;</w:t>
              <w:br/>
              <w:br/>
              <w:t>@Retention(RetentionPolicy.RUNTIME)</w:t>
              <w:br/>
              <w:t>@Target(ElementType.FIELD)</w:t>
              <w:br/>
              <w:t>public @interface Positive {</w:t>
              <w:br/>
              <w:t xml:space="preserve">    String message() default "must be &gt; 0";</w:t>
              <w:br/>
              <w:t>}</w:t>
              <w:br/>
              <w:br/>
              <w:br/>
              <w:t>package model.annotation;</w:t>
              <w:br/>
              <w:br/>
              <w:t>import java.lang.annotation.ElementType;</w:t>
              <w:br/>
              <w:t>import java.lang.annotation.Retention;</w:t>
              <w:br/>
              <w:t>import java.lang.annotation.RetentionPolicy;</w:t>
              <w:br/>
              <w:t>import java.lang.annotation.Target;</w:t>
              <w:br/>
              <w:br/>
              <w:t>@Retention(RetentionPolicy.RUNTIME)</w:t>
              <w:br/>
              <w:t>@Target(ElementType.FIELD)</w:t>
              <w:br/>
              <w:t>public @interface MaxLength {</w:t>
              <w:br/>
              <w:t xml:space="preserve">    int value();</w:t>
              <w:br/>
              <w:t xml:space="preserve">    String message() default "length exceeds maximum threshold";</w:t>
              <w:br/>
              <w:t>}</w:t>
              <w:br/>
              <w:br/>
              <w:br/>
              <w:t>package model;</w:t>
              <w:br/>
              <w:br/>
              <w:t>import model.annotation.Id;</w:t>
              <w:br/>
              <w:t>import model.annotation.Positive;</w:t>
              <w:br/>
              <w:t>import model.annotation.MaxLength;</w:t>
              <w:br/>
              <w:br/>
              <w:t>public class Account {</w:t>
              <w:br/>
              <w:t xml:space="preserve">    @Id</w:t>
              <w:br/>
              <w:t xml:space="preserve">    @MaxLength(value = 8, message = "Account number must not exceed 8 characters")</w:t>
              <w:br/>
              <w:t xml:space="preserve">    private final String accountNumber;</w:t>
              <w:br/>
              <w:br/>
              <w:t xml:space="preserve">    @MaxLength(value = 30, message = "Owner name exceeds max limit")</w:t>
              <w:br/>
              <w:t xml:space="preserve">    private final String ownerName;</w:t>
              <w:br/>
              <w:br/>
              <w:t xml:space="preserve">    @Positive(message = "Account balance must be positive")</w:t>
              <w:br/>
              <w:t xml:space="preserve">    private long balance;</w:t>
              <w:br/>
              <w:br/>
              <w:t xml:space="preserve">    public Account(String accountNumber, String ownerName, long balance) {</w:t>
              <w:br/>
              <w:t xml:space="preserve">        this.accountNumber = accountNumber;</w:t>
              <w:br/>
              <w:t xml:space="preserve">        this.ownerName = ownerName;</w:t>
              <w:br/>
              <w:t xml:space="preserve">        this.balance = balance;</w:t>
              <w:br/>
              <w:t xml:space="preserve">    }</w:t>
              <w:br/>
              <w:br/>
              <w:t xml:space="preserve">    public String getAccountNumber() { return accountNumber; }</w:t>
              <w:br/>
              <w:t xml:space="preserve">    public String getOwnerName() { return ownerName; }</w:t>
              <w:br/>
              <w:t xml:space="preserve">    public long getBalance() { return balance; }</w:t>
              <w:br/>
              <w:br/>
              <w:t xml:space="preserve">    @Override</w:t>
              <w:br/>
              <w:t xml:space="preserve">    public String toString() {</w:t>
              <w:br/>
              <w:t xml:space="preserve">        return "Account[" + accountNumber + ", " + ownerName + ", ₹" + balance + "]";</w:t>
              <w:br/>
              <w:t xml:space="preserve">    }</w:t>
              <w:br/>
              <w:t>}</w:t>
              <w:br/>
              <w:br/>
              <w:br/>
              <w:t>package util;</w:t>
              <w:br/>
              <w:br/>
              <w:t>import model.annotation.Positive;</w:t>
              <w:br/>
              <w:t>import model.annotation.MaxLength;</w:t>
              <w:br/>
              <w:t>import java.lang.reflect.Field;</w:t>
              <w:br/>
              <w:t>import java.util.ArrayList;</w:t>
              <w:br/>
              <w:t>import java.util.List;</w:t>
              <w:br/>
              <w:br/>
              <w:t>public class AnnotationValidator {</w:t>
              <w:br/>
              <w:t xml:space="preserve">    public static String[] validate(Object obj) {</w:t>
              <w:br/>
              <w:t xml:space="preserve">        if (obj == null) return new String[0];</w:t>
              <w:br/>
              <w:t xml:space="preserve">        List&lt;String&gt; errors = new ArrayList&lt;&gt;();</w:t>
              <w:br/>
              <w:t xml:space="preserve">        Field[] fields = obj.getClass().getDeclaredFields();</w:t>
              <w:br/>
              <w:br/>
              <w:t xml:space="preserve">        for (Field f : fields) {</w:t>
              <w:br/>
              <w:t xml:space="preserve">            f.setAccessible(true);</w:t>
              <w:br/>
              <w:t xml:space="preserve">            try {</w:t>
              <w:br/>
              <w:t xml:space="preserve">                Object value = f.get(obj);</w:t>
              <w:br/>
              <w:br/>
              <w:t xml:space="preserve">                if (f.isAnnotationPresent(Positive.class)) {</w:t>
              <w:br/>
              <w:t xml:space="preserve">                    Positive pos = f.getAnnotation(Positive.class);</w:t>
              <w:br/>
              <w:t xml:space="preserve">                    if (value instanceof Number num) {</w:t>
              <w:br/>
              <w:t xml:space="preserve">                        if (num.longValue() &lt;= 0) {</w:t>
              <w:br/>
              <w:t xml:space="preserve">                            errors.add("Field '" + f.getName() + "' (value: " + num + "): " + pos.message());</w:t>
              <w:br/>
              <w:t xml:space="preserve">                        }</w:t>
              <w:br/>
              <w:t xml:space="preserve">                    }</w:t>
              <w:br/>
              <w:t xml:space="preserve">                }</w:t>
              <w:br/>
              <w:br/>
              <w:t xml:space="preserve">                if (f.isAnnotationPresent(MaxLength.class)) {</w:t>
              <w:br/>
              <w:t xml:space="preserve">                    MaxLength ml = f.getAnnotation(MaxLength.class);</w:t>
              <w:br/>
              <w:t xml:space="preserve">                    if (value != null &amp;&amp; value.toString().length() &gt; ml.value()) {</w:t>
              <w:br/>
              <w:t xml:space="preserve">                        errors.add("Field '" + f.getName() + "' (length: " + value.toString().length() + "): " + ml.message());</w:t>
              <w:br/>
              <w:t xml:space="preserve">                    }</w:t>
              <w:br/>
              <w:t xml:space="preserve">                }</w:t>
              <w:br/>
              <w:t xml:space="preserve">            } catch (IllegalAccessException e) {</w:t>
              <w:br/>
              <w:t xml:space="preserve">                errors.add("Error inspecting field: " + f.getName());</w:t>
              <w:br/>
              <w:t xml:space="preserve">            }</w:t>
              <w:br/>
              <w:t xml:space="preserve">        }</w:t>
              <w:br/>
              <w:t xml:space="preserve">        return errors.toArray(new String[0]);</w:t>
              <w:br/>
              <w:t xml:space="preserve">    }</w:t>
              <w:br/>
              <w:t>}</w:t>
              <w:br/>
              <w:br/>
              <w:br/>
              <w:t>package service;</w:t>
              <w:br/>
              <w:br/>
              <w:t>import model.Account;</w:t>
              <w:br/>
              <w:t>import util.AnnotationValidator;</w:t>
              <w:br/>
              <w:br/>
              <w:t>public class MiniBank {</w:t>
              <w:br/>
              <w:t xml:space="preserve">    public static void main(String[] args) {</w:t>
              <w:br/>
              <w:t xml:space="preserve">        System.out.println("==================================================");</w:t>
              <w:br/>
              <w:t xml:space="preserve">        System.out.println("MiniBank Milestone 7: Metadata Reflection &amp; Annotation Validation");</w:t>
              <w:br/>
              <w:t xml:space="preserve">        System.out.println("==================================================");</w:t>
              <w:br/>
              <w:br/>
              <w:t xml:space="preserve">        // Intentionally create an account violating @Positive balance and @MaxLength accountNumber</w:t>
              <w:br/>
              <w:t xml:space="preserve">        Account invalidAccount = new Account("AC999999999_OVERFLOW", "Aarav", -5000);</w:t>
              <w:br/>
              <w:t xml:space="preserve">        Account validAccount = new Account("AC0001", "Diya Shah", 12500);</w:t>
              <w:br/>
              <w:br/>
              <w:t xml:space="preserve">        System.out.println("Inspecting Account 1: " + invalidAccount);</w:t>
              <w:br/>
              <w:t xml:space="preserve">        String[] errors = AnnotationValidator.validate(invalidAccount);</w:t>
              <w:br/>
              <w:t xml:space="preserve">        System.out.println("Violations Found: " + errors.length);</w:t>
              <w:br/>
              <w:t xml:space="preserve">        for (String err : errors) {</w:t>
              <w:br/>
              <w:t xml:space="preserve">            System.out.println("  [Validation Fault] " + err);</w:t>
              <w:br/>
              <w:t xml:space="preserve">        }</w:t>
              <w:br/>
              <w:br/>
              <w:t xml:space="preserve">        System.out.println("\nInspecting Account 2: " + validAccount);</w:t>
              <w:br/>
              <w:t xml:space="preserve">        String[] validErrors = AnnotationValidator.validate(validAccount);</w:t>
              <w:br/>
              <w:t xml:space="preserve">        System.out.println("Violations Found: " + validErrors.length);</w:t>
              <w:br/>
              <w:t xml:space="preserve">        if (validErrors.length == 0) {</w:t>
              <w:br/>
              <w:t xml:space="preserve">            System.out.println("  Account passed all metadata validation rules successfully!");</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w:t>
              <w:br/>
              <w:t>MiniBank Milestone 7: Metadata Reflection &amp; Annotation Validation</w:t>
              <w:br/>
              <w:t>==================================================</w:t>
              <w:br/>
              <w:t>Inspecting Account 1: Account[AC999999999_OVERFLOW, Aarav, ?-5000]</w:t>
              <w:br/>
              <w:t>Violations Found: 2</w:t>
              <w:br/>
              <w:t xml:space="preserve">  [Validation Fault] Field 'accountNumber' (length: 20): Account number must not exceed 8 characters</w:t>
              <w:br/>
              <w:t xml:space="preserve">  [Validation Fault] Field 'balance' (value: -5000): Account balance must be positive</w:t>
              <w:br/>
              <w:br/>
              <w:t>Inspecting Account 2: Account[AC0001, Diya Shah, ?12500]</w:t>
              <w:br/>
              <w:t>Violations Found: 0</w:t>
              <w:br/>
              <w:t xml:space="preserve">  Account passed all metadata validation rules successfully!</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enforce entity integrity using declarative annotations, write reflection-based validators, and handle private field accessibility.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