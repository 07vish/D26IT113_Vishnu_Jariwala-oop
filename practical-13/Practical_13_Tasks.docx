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pPr>
      <w:r>
        <w:rPr>
          <w:rFonts w:ascii="Times New Roman" w:hAnsi="Times New Roman"/>
          <w:b/>
          <w:color w:val="000000"/>
          <w:sz w:val="28"/>
        </w:rPr>
        <w:t>PRACTICAL - 13 (Tasks)</w:t>
        <w:br/>
        <w:t>Practice Programs: Generic Classes, Bounded Type Parameters &amp; Type Safety</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implement reusable, type-safe data structures using Java Generics, apply bounded type parameters (&lt;N extends Number&gt;), and explore type erasure principles.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problem do generics solve compared with using Object?</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Storing elements as raw Object references requires explicit runtime downcasting and exposes code to runtime ClassCastExceptions. Generics provide compile-time type verification, detect type errors during compilation rather than execution, and eliminate redundant manual type casting across the codebase.</w:t>
      </w:r>
    </w:p>
    <w:p>
      <w:pPr>
        <w:spacing w:before="40" w:after="40" w:line="276" w:lineRule="auto"/>
      </w:pPr>
      <w:r>
        <w:rPr>
          <w:rFonts w:ascii="Times New Roman" w:hAnsi="Times New Roman"/>
          <w:b/>
          <w:color w:val="000000"/>
          <w:sz w:val="24"/>
        </w:rPr>
        <w:t>Q2. What is a bounded type parameter, and why is &lt;N extends Number&gt; useful?</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bounded type parameter limits the range of acceptable argument types to a specific class hierarchy (e.g. &lt;N extends Number&gt;). It permits direct invocation of supertype methods (like doubleValue() or longValue()) inside generic algorithms while rejecting incompatible types at compile time.</w:t>
      </w:r>
    </w:p>
    <w:p>
      <w:pPr>
        <w:spacing w:before="40" w:after="40" w:line="276" w:lineRule="auto"/>
      </w:pPr>
      <w:r>
        <w:rPr>
          <w:rFonts w:ascii="Times New Roman" w:hAnsi="Times New Roman"/>
          <w:b/>
          <w:color w:val="000000"/>
          <w:sz w:val="24"/>
        </w:rPr>
        <w:t>Q3. What is type erasure?</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Type erasure is the process where the Java compiler enforces strict generic constraints during compilation and subsequently erases generic type parameters in the compiled bytecode, replacing them with Object or the defined bound (e.g. Number). This ensures complete binary backward compatibility with pre-generic JVM platforms.</w:t>
      </w:r>
    </w:p>
    <w:p>
      <w:pPr>
        <w:spacing w:before="80" w:after="40" w:line="276" w:lineRule="auto"/>
      </w:pPr>
      <w:r>
        <w:rPr>
          <w:rFonts w:ascii="Times New Roman" w:hAnsi="Times New Roman"/>
          <w:b/>
          <w:color w:val="000000"/>
          <w:sz w:val="24"/>
        </w:rPr>
        <w:t>Task 1: Generic Box, Pair Containers &amp; Generic Utility Methods</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Construct generic Box&lt;T&gt; and Pair&lt;A, B&gt; data wrappers to guarantee cast-free type safety, and implement a generic array inspector method.</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GenericContainers {</w:t>
              <w:br/>
              <w:t xml:space="preserve">    // Generic Box holding a single value of type T</w:t>
              <w:br/>
              <w:t xml:space="preserve">    public static class Box&lt;T&gt; {</w:t>
              <w:br/>
              <w:t xml:space="preserve">        private T value;</w:t>
              <w:br/>
              <w:br/>
              <w:t xml:space="preserve">        public Box() {}</w:t>
              <w:br/>
              <w:t xml:space="preserve">        public Box(T value) { this.value = value; }</w:t>
              <w:br/>
              <w:br/>
              <w:t xml:space="preserve">        public T get() { return value; }</w:t>
              <w:br/>
              <w:t xml:space="preserve">        public void set(T value) { this.value = value; }</w:t>
              <w:br/>
              <w:br/>
              <w:t xml:space="preserve">        @Override</w:t>
              <w:br/>
              <w:t xml:space="preserve">        public String toString() {</w:t>
              <w:br/>
              <w:t xml:space="preserve">            return "Box[" + (value != null ? value.toString() : "empty") + "]";</w:t>
              <w:br/>
              <w:t xml:space="preserve">        }</w:t>
              <w:br/>
              <w:t xml:space="preserve">    }</w:t>
              <w:br/>
              <w:br/>
              <w:t xml:space="preserve">    // Generic Pair holding two values of potentially different types</w:t>
              <w:br/>
              <w:t xml:space="preserve">    public static class Pair&lt;A, B&gt; {</w:t>
              <w:br/>
              <w:t xml:space="preserve">        private final A first;</w:t>
              <w:br/>
              <w:t xml:space="preserve">        private final B second;</w:t>
              <w:br/>
              <w:br/>
              <w:t xml:space="preserve">        public Pair(A first, B second) {</w:t>
              <w:br/>
              <w:t xml:space="preserve">            this.first = first;</w:t>
              <w:br/>
              <w:t xml:space="preserve">            this.second = second;</w:t>
              <w:br/>
              <w:t xml:space="preserve">        }</w:t>
              <w:br/>
              <w:br/>
              <w:t xml:space="preserve">        public A getFirst() { return first; }</w:t>
              <w:br/>
              <w:t xml:space="preserve">        public B getSecond() { return second; }</w:t>
              <w:br/>
              <w:br/>
              <w:t xml:space="preserve">        @Override</w:t>
              <w:br/>
              <w:t xml:space="preserve">        public String toString() {</w:t>
              <w:br/>
              <w:t xml:space="preserve">            return "Pair(" + first + ", " + second + ")";</w:t>
              <w:br/>
              <w:t xml:space="preserve">        }</w:t>
              <w:br/>
              <w:t xml:space="preserve">    }</w:t>
              <w:br/>
              <w:br/>
              <w:t xml:space="preserve">    // Generic static method returning the first element of any array</w:t>
              <w:br/>
              <w:t xml:space="preserve">    public static &lt;T&gt; T getFirstElement(T[] array) {</w:t>
              <w:br/>
              <w:t xml:space="preserve">        if (array == null || array.length == 0) {</w:t>
              <w:br/>
              <w:t xml:space="preserve">            return null;</w:t>
              <w:br/>
              <w:t xml:space="preserve">        }</w:t>
              <w:br/>
              <w:t xml:space="preserve">        return array[0];</w:t>
              <w:br/>
              <w:t xml:space="preserve">    }</w:t>
              <w:br/>
              <w:br/>
              <w:t xml:space="preserve">    public static void main(String[] args) {</w:t>
              <w:br/>
              <w:t xml:space="preserve">        System.out.println("==================================================");</w:t>
              <w:br/>
              <w:t xml:space="preserve">        System.out.println("Practical 13 - Task 1: Generic Containers &amp; Methods");</w:t>
              <w:br/>
              <w:t xml:space="preserve">        System.out.println("==================================================");</w:t>
              <w:br/>
              <w:br/>
              <w:t xml:space="preserve">        // 1. Box&lt;T&gt; demonstrations with different types (compile-time type safety)</w:t>
              <w:br/>
              <w:t xml:space="preserve">        Box&lt;String&gt; strBox = new Box&lt;&gt;("CHARUSAT University");</w:t>
              <w:br/>
              <w:t xml:space="preserve">        Box&lt;Integer&gt; intBox = new Box&lt;&gt;(2026);</w:t>
              <w:br/>
              <w:t xml:space="preserve">        Box&lt;Double&gt; dblBox = new Box&lt;&gt;(98.75);</w:t>
              <w:br/>
              <w:br/>
              <w:t xml:space="preserve">        System.out.println("1. Generic Box instances (no casting required):");</w:t>
              <w:br/>
              <w:t xml:space="preserve">        System.out.println("   String Box: " + strBox.get() + " (Length: " + strBox.get().length() + ")");</w:t>
              <w:br/>
              <w:t xml:space="preserve">        System.out.println("   Integer Box: " + intBox.get() + " (Square: " + (intBox.get() * intBox.get()) + ")");</w:t>
              <w:br/>
              <w:t xml:space="preserve">        System.out.println("   Double Box: " + dblBox.get());</w:t>
              <w:br/>
              <w:br/>
              <w:t xml:space="preserve">        // 2. Pair&lt;A, B&gt; demonstrations with heterogeneous type parameters</w:t>
              <w:br/>
              <w:t xml:space="preserve">        Pair&lt;String, Integer&gt; studentRank = new Pair&lt;&gt;("Vishnu", 1);</w:t>
              <w:br/>
              <w:t xml:space="preserve">        Pair&lt;Integer, String&gt; httpStatus = new Pair&lt;&gt;(200, "OK");</w:t>
              <w:br/>
              <w:t xml:space="preserve">        Pair&lt;String, Double&gt; stockPrice = new Pair&lt;&gt;("TCS", 3840.50);</w:t>
              <w:br/>
              <w:br/>
              <w:t xml:space="preserve">        System.out.println("\n2. Generic Pair instances:");</w:t>
              <w:br/>
              <w:t xml:space="preserve">        System.out.println("   Student Rank: " + studentRank.getFirst() + " -&gt; #" + studentRank.getSecond());</w:t>
              <w:br/>
              <w:t xml:space="preserve">        System.out.println("   HTTP Status:  " + httpStatus.getFirst() + " -&gt; " + httpStatus.getSecond());</w:t>
              <w:br/>
              <w:t xml:space="preserve">        System.out.println("   Stock Quote:  " + stockPrice.getFirst() + " -&gt; ₹" + stockPrice.getSecond());</w:t>
              <w:br/>
              <w:br/>
              <w:t xml:space="preserve">        // 3. Generic method getFirstElement on diverse array types</w:t>
              <w:br/>
              <w:t xml:space="preserve">        String[] languages = {"Java", "Python", "Rust", "Go"};</w:t>
              <w:br/>
              <w:t xml:space="preserve">        Integer[] primes = {2, 3, 5, 7, 11};</w:t>
              <w:br/>
              <w:t xml:space="preserve">        Double[] sensorReadings = {36.6, 37.1, 36.8};</w:t>
              <w:br/>
              <w:br/>
              <w:t xml:space="preserve">        System.out.println("\n3. Generic Method getFirstElement():");</w:t>
              <w:br/>
              <w:t xml:space="preserve">        System.out.println("   First language: " + getFirstElement(languages));</w:t>
              <w:br/>
              <w:t xml:space="preserve">        System.out.println("   First prime:    " + getFirstElement(primes));</w:t>
              <w:br/>
              <w:t xml:space="preserve">        System.out.println("   First reading:  " + getFirstElement(sensorReadings));</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1: Generic Containers &amp; Methods</w:t>
              <w:br/>
              <w:t>==================================================</w:t>
              <w:br/>
              <w:t>1. Generic Box instances (no casting required):</w:t>
              <w:br/>
              <w:t xml:space="preserve">   String Box: CHARUSAT University (Length: 19)</w:t>
              <w:br/>
              <w:t xml:space="preserve">   Integer Box: 2026 (Square: 4104676)</w:t>
              <w:br/>
              <w:t xml:space="preserve">   Double Box: 98.75</w:t>
              <w:br/>
              <w:br/>
              <w:t>2. Generic Pair instances:</w:t>
              <w:br/>
              <w:t xml:space="preserve">   Student Rank: Vishnu -&gt; #1</w:t>
              <w:br/>
              <w:t xml:space="preserve">   HTTP Status:  200 -&gt; OK</w:t>
              <w:br/>
              <w:t xml:space="preserve">   Stock Quote:  TCS -&gt; ₹3840.5</w:t>
              <w:br/>
              <w:br/>
              <w:t>3. Generic Method getFirstElement():</w:t>
              <w:br/>
              <w:t xml:space="preserve">   First language: Java</w:t>
              <w:br/>
              <w:t xml:space="preserve">   First prime:    2</w:t>
              <w:br/>
              <w:t xml:space="preserve">   First reading:  36.6</w:t>
            </w:r>
          </w:p>
        </w:tc>
      </w:tr>
    </w:tbl>
    <w:p>
      <w:pPr>
        <w:spacing w:before="120" w:after="40" w:line="276" w:lineRule="auto"/>
      </w:pPr>
      <w:r>
        <w:rPr>
          <w:rFonts w:ascii="Times New Roman" w:hAnsi="Times New Roman"/>
          <w:b/>
          <w:color w:val="000000"/>
          <w:sz w:val="24"/>
        </w:rPr>
        <w:t>Task 2: Statistical Aggregation with Bounded Type Parameters</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Implement a generic statistical aggregator bounded by java.lang.Number to compute averages across disparate numerical wrapper arrays.</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BoundedStats {</w:t>
              <w:br/>
              <w:br/>
              <w:t xml:space="preserve">    // Generic method with upper bounded type parameter &lt;N extends Number&gt;</w:t>
              <w:br/>
              <w:t xml:space="preserve">    public static &lt;N extends Number&gt; double average(N[] values) {</w:t>
              <w:br/>
              <w:t xml:space="preserve">        if (values == null || values.length == 0) {</w:t>
              <w:br/>
              <w:t xml:space="preserve">            throw new IllegalArgumentException("Array cannot be null or empty for statistical calculation.");</w:t>
              <w:br/>
              <w:t xml:space="preserve">        }</w:t>
              <w:br/>
              <w:br/>
              <w:t xml:space="preserve">        double sum = 0.0;</w:t>
              <w:br/>
              <w:t xml:space="preserve">        for (N val : values) {</w:t>
              <w:br/>
              <w:t xml:space="preserve">            if (val != null) {</w:t>
              <w:br/>
              <w:t xml:space="preserve">                // The bounded type parameter guarantees access to java.lang.Number methods like doubleValue()</w:t>
              <w:br/>
              <w:t xml:space="preserve">                sum += val.doubleValue();</w:t>
              <w:br/>
              <w:t xml:space="preserve">            }</w:t>
              <w:br/>
              <w:t xml:space="preserve">        }</w:t>
              <w:br/>
              <w:t xml:space="preserve">        return sum / values.length;</w:t>
              <w:br/>
              <w:t xml:space="preserve">    }</w:t>
              <w:br/>
              <w:br/>
              <w:t xml:space="preserve">    public static void main(String[] args) {</w:t>
              <w:br/>
              <w:t xml:space="preserve">        System.out.println("==================================================");</w:t>
              <w:br/>
              <w:t xml:space="preserve">        System.out.println("Practical 13 - Task 2: Bounded Type Parameters");</w:t>
              <w:br/>
              <w:t xml:space="preserve">        System.out.println("==================================================");</w:t>
              <w:br/>
              <w:br/>
              <w:t xml:space="preserve">        Integer[] intScores = {85, 92, 78, 95, 88};</w:t>
              <w:br/>
              <w:t xml:space="preserve">        Double[] tempReadings = {36.5, 37.2, 38.1, 36.9, 37.5};</w:t>
              <w:br/>
              <w:t xml:space="preserve">        Long[] serverLatencies = {120L, 145L, 110L, 135L, 160L};</w:t>
              <w:br/>
              <w:t xml:space="preserve">        Float[] weights = {55.4f, 62.1f, 70.8f};</w:t>
              <w:br/>
              <w:br/>
              <w:t xml:space="preserve">        System.out.println("1. Computing averages across numeric types:");</w:t>
              <w:br/>
              <w:t xml:space="preserve">        System.out.printf("   Integer Array Average:         %.2f%n", average(intScores));</w:t>
              <w:br/>
              <w:t xml:space="preserve">        System.out.printf("   Double Array Average:          %.2f%n", average(tempReadings));</w:t>
              <w:br/>
              <w:t xml:space="preserve">        System.out.printf("   Long Array Average:            %.2f ms%n", average(serverLatencies));</w:t>
              <w:br/>
              <w:t xml:space="preserve">        System.out.printf("   Float Array Average:           %.2f kg%n", average(weights));</w:t>
              <w:br/>
              <w:br/>
              <w:t xml:space="preserve">        System.out.println("\n2. Type Boundary Enforcement Analysis:");</w:t>
              <w:br/>
              <w:t xml:space="preserve">        System.out.println("   - The bounded parameter '&lt;N extends Number&gt;' ensures that only subclasses of");</w:t>
              <w:br/>
              <w:t xml:space="preserve">        System.out.println("     java.lang.Number (e.g., Integer, Double, Long, Float, Short, Byte) are valid.");</w:t>
              <w:br/>
              <w:t xml:space="preserve">        System.out.println("   - If one attempts to pass a non-Number array (such as String[] or Customer[]):");</w:t>
              <w:br/>
              <w:t xml:space="preserve">        System.out.println("     e.g., String[] strArr = {\"A\", \"B\"}; average(strArr);");</w:t>
              <w:br/>
              <w:t xml:space="preserve">        System.out.println("     The javac compiler rejects this with a compile-time type mismatch error:");</w:t>
              <w:br/>
              <w:t xml:space="preserve">        System.out.println("     'inferred type does not conform to upper bound(s) of type variable N'");</w:t>
              <w:br/>
              <w:t xml:space="preserve">        System.out.println("   - This guarantees compile-time type safety without runtime ClassCastExceptions.");</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2: Bounded Type Parameters</w:t>
              <w:br/>
              <w:t>==================================================</w:t>
              <w:br/>
              <w:t>1. Computing averages across numeric types:</w:t>
              <w:br/>
              <w:t xml:space="preserve">   Integer Array Average:         87.60</w:t>
              <w:br/>
              <w:t xml:space="preserve">   Double Array Average:          37.24</w:t>
              <w:br/>
              <w:t xml:space="preserve">   Long Array Average:            134.00 ms</w:t>
              <w:br/>
              <w:t xml:space="preserve">   Float Array Average:           62.77 kg</w:t>
              <w:br/>
              <w:br/>
              <w:t>2. Type Boundary Enforcement Analysis:</w:t>
              <w:br/>
              <w:t xml:space="preserve">   - The bounded parameter '&lt;N extends Number&gt;' ensures that only subclasses of</w:t>
              <w:br/>
              <w:t xml:space="preserve">     java.lang.Number (e.g., Integer, Double, Long, Float, Short, Byte) are valid.</w:t>
              <w:br/>
              <w:t xml:space="preserve">   - If one attempts to pass a non-Number array (such as String[] or Customer[]):</w:t>
              <w:br/>
              <w:t xml:space="preserve">     e.g., String[] strArr = {"A", "B"}; average(strArr);</w:t>
              <w:br/>
              <w:t xml:space="preserve">     The javac compiler rejects this with a compile-time type mismatch error:</w:t>
              <w:br/>
              <w:t xml:space="preserve">     'inferred type does not conform to upper bound(s) of type variable N'</w:t>
              <w:br/>
              <w:t xml:space="preserve">   - This guarantees compile-time type safety without runtime ClassCastExceptions.</w:t>
            </w:r>
          </w:p>
        </w:tc>
      </w:tr>
    </w:tbl>
    <w:p>
      <w:pPr>
        <w:spacing w:before="120" w:after="40" w:line="276" w:lineRule="auto"/>
      </w:pPr>
      <w:r>
        <w:rPr>
          <w:rFonts w:ascii="Times New Roman" w:hAnsi="Times New Roman"/>
          <w:b/>
          <w:color w:val="000000"/>
          <w:sz w:val="24"/>
        </w:rPr>
        <w:t>Task 3: Generic Array-Backed Stack with Resizing &amp; Exception Handling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Develop a reusable, array-backed generic Stack&lt;T&gt; supporting dynamic geometric array resizing and sensible empty state exception handling.</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java.util.EmptyStackException;</w:t>
              <w:br/>
              <w:br/>
              <w:t>public class GenericStack&lt;T&gt; {</w:t>
              <w:br/>
              <w:t xml:space="preserve">    private Object[] elements;</w:t>
              <w:br/>
              <w:t xml:space="preserve">    private int top;</w:t>
              <w:br/>
              <w:t xml:space="preserve">    private static final int DEFAULT_CAPACITY = 10;</w:t>
              <w:br/>
              <w:br/>
              <w:t xml:space="preserve">    public GenericStack() {</w:t>
              <w:br/>
              <w:t xml:space="preserve">        this(DEFAULT_CAPACITY);</w:t>
              <w:br/>
              <w:t xml:space="preserve">    }</w:t>
              <w:br/>
              <w:br/>
              <w:t xml:space="preserve">    public GenericStack(int initialCapacity) {</w:t>
              <w:br/>
              <w:t xml:space="preserve">        if (initialCapacity &lt;= 0) {</w:t>
              <w:br/>
              <w:t xml:space="preserve">            throw new IllegalArgumentException("Capacity must be positive: " + initialCapacity);</w:t>
              <w:br/>
              <w:t xml:space="preserve">        }</w:t>
              <w:br/>
              <w:t xml:space="preserve">        this.elements = new Object[initialCapacity];</w:t>
              <w:br/>
              <w:t xml:space="preserve">        this.top = 0;</w:t>
              <w:br/>
              <w:t xml:space="preserve">    }</w:t>
              <w:br/>
              <w:br/>
              <w:t xml:space="preserve">    public void push(T item) {</w:t>
              <w:br/>
              <w:t xml:space="preserve">        ensureCapacity();</w:t>
              <w:br/>
              <w:t xml:space="preserve">        elements[top++] = item;</w:t>
              <w:br/>
              <w:t xml:space="preserve">    }</w:t>
              <w:br/>
              <w:br/>
              <w:t xml:space="preserve">    @SuppressWarnings("unchecked")</w:t>
              <w:br/>
              <w:t xml:space="preserve">    public T pop() {</w:t>
              <w:br/>
              <w:t xml:space="preserve">        if (isEmpty()) {</w:t>
              <w:br/>
              <w:t xml:space="preserve">            throw new EmptyStackException();</w:t>
              <w:br/>
              <w:t xml:space="preserve">        }</w:t>
              <w:br/>
              <w:t xml:space="preserve">        T item = (T) elements[--top];</w:t>
              <w:br/>
              <w:t xml:space="preserve">        elements[top] = null; // Prevent memory leak</w:t>
              <w:br/>
              <w:t xml:space="preserve">        return item;</w:t>
              <w:br/>
              <w:t xml:space="preserve">    }</w:t>
              <w:br/>
              <w:br/>
              <w:t xml:space="preserve">    @SuppressWarnings("unchecked")</w:t>
              <w:br/>
              <w:t xml:space="preserve">    public T peek() {</w:t>
              <w:br/>
              <w:t xml:space="preserve">        if (isEmpty()) {</w:t>
              <w:br/>
              <w:t xml:space="preserve">            throw new EmptyStackException();</w:t>
              <w:br/>
              <w:t xml:space="preserve">        }</w:t>
              <w:br/>
              <w:t xml:space="preserve">        return (T) elements[top - 1];</w:t>
              <w:br/>
              <w:t xml:space="preserve">    }</w:t>
              <w:br/>
              <w:br/>
              <w:t xml:space="preserve">    public boolean isEmpty() {</w:t>
              <w:br/>
              <w:t xml:space="preserve">        return top == 0;</w:t>
              <w:br/>
              <w:t xml:space="preserve">    }</w:t>
              <w:br/>
              <w:br/>
              <w:t xml:space="preserve">    public int size() {</w:t>
              <w:br/>
              <w:t xml:space="preserve">        return top;</w:t>
              <w:br/>
              <w:t xml:space="preserve">    }</w:t>
              <w:br/>
              <w:br/>
              <w:t xml:space="preserve">    private void ensureCapacity() {</w:t>
              <w:br/>
              <w:t xml:space="preserve">        if (top == elements.length) {</w:t>
              <w:br/>
              <w:t xml:space="preserve">            Object[] newElements = new Object[elements.length * 2];</w:t>
              <w:br/>
              <w:t xml:space="preserve">            System.arraycopy(elements, 0, newElements, 0, elements.length);</w:t>
              <w:br/>
              <w:t xml:space="preserve">            elements = newElements;</w:t>
              <w:br/>
              <w:t xml:space="preserve">        }</w:t>
              <w:br/>
              <w:t xml:space="preserve">    }</w:t>
              <w:br/>
              <w:br/>
              <w:t xml:space="preserve">    public static void main(String[] args) {</w:t>
              <w:br/>
              <w:t xml:space="preserve">        System.out.println("==================================================");</w:t>
              <w:br/>
              <w:t xml:space="preserve">        System.out.println("Practical 13 - Task 3: Generic Array-Backed Stack");</w:t>
              <w:br/>
              <w:t xml:space="preserve">        System.out.println("==================================================");</w:t>
              <w:br/>
              <w:br/>
              <w:t xml:space="preserve">        // Instance 1: GenericStack with String elements (Undo History)</w:t>
              <w:br/>
              <w:t xml:space="preserve">        System.out.println("1. Testing GenericStack&lt;String&gt; (Document Undo Action Stack):");</w:t>
              <w:br/>
              <w:t xml:space="preserve">        GenericStack&lt;String&gt; undoStack = new GenericStack&lt;&gt;(3);</w:t>
              <w:br/>
              <w:t xml:space="preserve">        undoStack.push("Insert Title");</w:t>
              <w:br/>
              <w:t xml:space="preserve">        undoStack.push("Bold Text");</w:t>
              <w:br/>
              <w:t xml:space="preserve">        undoStack.push("Insert Table");</w:t>
              <w:br/>
              <w:t xml:space="preserve">        undoStack.push("Change Color"); // Triggers capacity expansion</w:t>
              <w:br/>
              <w:br/>
              <w:t xml:space="preserve">        System.out.println("   Stack size: " + undoStack.size());</w:t>
              <w:br/>
              <w:t xml:space="preserve">        System.out.println("   Top action (peek): " + undoStack.peek());</w:t>
              <w:br/>
              <w:t xml:space="preserve">        System.out.println("   Popping all actions in LIFO order:");</w:t>
              <w:br/>
              <w:t xml:space="preserve">        while (!undoStack.isEmpty()) {</w:t>
              <w:br/>
              <w:t xml:space="preserve">            System.out.println("     Undoing -&gt; " + undoStack.pop());</w:t>
              <w:br/>
              <w:t xml:space="preserve">        }</w:t>
              <w:br/>
              <w:br/>
              <w:t xml:space="preserve">        // Handle empty case gracefully</w:t>
              <w:br/>
              <w:t xml:space="preserve">        try {</w:t>
              <w:br/>
              <w:t xml:space="preserve">            System.out.print("   Attempting pop on empty stack: ");</w:t>
              <w:br/>
              <w:t xml:space="preserve">            undoStack.pop();</w:t>
              <w:br/>
              <w:t xml:space="preserve">        } catch (EmptyStackException e) {</w:t>
              <w:br/>
              <w:t xml:space="preserve">            System.out.println("Handled EmptyStackException safely!");</w:t>
              <w:br/>
              <w:t xml:space="preserve">        }</w:t>
              <w:br/>
              <w:br/>
              <w:t xml:space="preserve">        // Instance 2: GenericStack with Integer elements (RPN Calculator / Call Stack)</w:t>
              <w:br/>
              <w:t xml:space="preserve">        System.out.println("\n2. Reusing GenericStack&lt;Integer&gt; (Transaction IDs / Call Stack):");</w:t>
              <w:br/>
              <w:t xml:space="preserve">        GenericStack&lt;Integer&gt; idStack = new GenericStack&lt;&gt;(5);</w:t>
              <w:br/>
              <w:t xml:space="preserve">        idStack.push(1001);</w:t>
              <w:br/>
              <w:t xml:space="preserve">        idStack.push(1002);</w:t>
              <w:br/>
              <w:t xml:space="preserve">        idStack.push(1003);</w:t>
              <w:br/>
              <w:br/>
              <w:t xml:space="preserve">        System.out.println("   Stack size: " + idStack.size());</w:t>
              <w:br/>
              <w:t xml:space="preserve">        System.out.println("   Popping IDs:");</w:t>
              <w:br/>
              <w:t xml:space="preserve">        while (!idStack.isEmpty()) {</w:t>
              <w:br/>
              <w:t xml:space="preserve">            System.out.println("     Resolved ID -&gt; " + idStack.pop());</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3: Generic Array-Backed Stack</w:t>
              <w:br/>
              <w:t>==================================================</w:t>
              <w:br/>
              <w:t>1. Testing GenericStack&lt;String&gt; (Document Undo Action Stack):</w:t>
              <w:br/>
              <w:t xml:space="preserve">   Stack size: 4</w:t>
              <w:br/>
              <w:t xml:space="preserve">   Top action (peek): Change Color</w:t>
              <w:br/>
              <w:t xml:space="preserve">   Popping all actions in LIFO order:</w:t>
              <w:br/>
              <w:t xml:space="preserve">     Undoing -&gt; Change Color</w:t>
              <w:br/>
              <w:t xml:space="preserve">     Undoing -&gt; Insert Table</w:t>
              <w:br/>
              <w:t xml:space="preserve">     Undoing -&gt; Bold Text</w:t>
              <w:br/>
              <w:t xml:space="preserve">     Undoing -&gt; Insert Title</w:t>
              <w:br/>
              <w:t xml:space="preserve">   Attempting pop on empty stack: Handled EmptyStackException safely!</w:t>
              <w:br/>
              <w:br/>
              <w:t>2. Reusing GenericStack&lt;Integer&gt; (Transaction IDs / Call Stack):</w:t>
              <w:br/>
              <w:t xml:space="preserve">   Stack size: 3</w:t>
              <w:br/>
              <w:t xml:space="preserve">   Popping IDs:</w:t>
              <w:br/>
              <w:t xml:space="preserve">     Resolved ID -&gt; 1003</w:t>
              <w:br/>
              <w:t xml:space="preserve">     Resolved ID -&gt; 1002</w:t>
              <w:br/>
              <w:t xml:space="preserve">     Resolved ID -&gt; 1001</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construct reusable, type-safe components using generics, apply bounded parameters, safely handle arrays in generic contexts, and prevent runtime casting exceptions.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