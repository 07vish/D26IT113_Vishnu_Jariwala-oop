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- 13 (Micro Project)</w:t>
        <w:br/>
        <w:t>MiniBank Milestone 13: Generic Reflective Repository Architecture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develop a reusable, enterprise-grade generic repository pattern for MiniBank, utilizing reflection on @Id annotations for dynamic key discovery, supporting varargs persistence, and providing bounded numerical metrics.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Micro Project Milestone 13: </w:t>
      </w:r>
      <w:r>
        <w:rPr>
          <w:rFonts w:ascii="Times New Roman" w:hAnsi="Times New Roman"/>
          <w:color w:val="000000"/>
          <w:sz w:val="24"/>
        </w:rPr>
        <w:t>Generic DAO Repository with Reflection-Driven Identity Mapping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Engineer Repository&lt;T&gt; holding HashMap&lt;String, T&gt;, resolve persistent entity primary keys via @Id reflection, supply @SafeVarargs saveAll, and verify multi-entity reusability.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// ============================================================package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Id {}</w:t>
              <w:br/>
              <w:br/>
              <w:br/>
              <w:t>package model;</w:t>
              <w:br/>
              <w:br/>
              <w:t>import model.annotation.Id;</w:t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@Id</w:t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"Customer[ID: " + customerId + ", Name: " + name + ", Email: " + email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model.annotation.Id;</w:t>
              <w:br/>
              <w:t>import java.io.Serial;</w:t>
              <w:br/>
              <w:t>import java.io.Serializable;</w:t>
              <w:br/>
              <w:t>import java.util.Objects;</w:t>
              <w:br/>
              <w:br/>
              <w:t>public class Account implements Comparable&lt;Account&gt;,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@Id</w:t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synchronized long getBalance() { return balance; }</w:t>
              <w:br/>
              <w:br/>
              <w:t xml:space="preserve">    public synchronized void deposit(long amount) {</w:t>
              <w:br/>
              <w:t xml:space="preserve">        if (amount &gt; 0) {</w:t>
              <w:br/>
              <w:t xml:space="preserve">            balance += amount;</w:t>
              <w:br/>
              <w:t xml:space="preserve">        }</w:t>
              <w:br/>
              <w:t xml:space="preserve">    }</w:t>
              <w:br/>
              <w:br/>
              <w:t xml:space="preserve">    public synchronized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int compareTo(Account other) {</w:t>
              <w:br/>
              <w:t xml:space="preserve">        if (other == null) return 1;</w:t>
              <w:br/>
              <w:t xml:space="preserve">        return this.accountNumber.compareTo(other.accountNumber);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Account account = (Account) o;</w:t>
              <w:br/>
              <w:t xml:space="preserve">        return Objects.equals(accountNumber, account.accountNumber);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String.format("Account[No: %s, Owner: %-16s, Balance: ₹%d]",</w:t>
              <w:br/>
              <w:t xml:space="preserve">            accountNumber, (owner != null ? owner.getName() : "N/A"), balance);</w:t>
              <w:br/>
              <w:t xml:space="preserve">    }</w:t>
              <w:br/>
              <w:t>}</w:t>
              <w:br/>
              <w:br/>
              <w:br/>
              <w:t>package repository;</w:t>
              <w:br/>
              <w:br/>
              <w:t>import model.annotation.Id;</w:t>
              <w:br/>
              <w:t>import java.lang.reflect.Field;</w:t>
              <w:br/>
              <w:t>import java.util.ArrayList;</w:t>
              <w:br/>
              <w:t>import java.util.HashMap;</w:t>
              <w:br/>
              <w:t>import java.util.Map;</w:t>
              <w:br/>
              <w:br/>
              <w:t>public class Repository&lt;T&gt; {</w:t>
              <w:br/>
              <w:t xml:space="preserve">    private final Map&lt;String, T&gt; storage;</w:t>
              <w:br/>
              <w:br/>
              <w:t xml:space="preserve">    public Repository() {</w:t>
              <w:br/>
              <w:t xml:space="preserve">        this.storage = new HashMap&lt;&gt;();</w:t>
              <w:br/>
              <w:t xml:space="preserve">    }</w:t>
              <w:br/>
              <w:br/>
              <w:t xml:space="preserve">    public T save(T entity) {</w:t>
              <w:br/>
              <w:t xml:space="preserve">        if (entity == null) {</w:t>
              <w:br/>
              <w:t xml:space="preserve">            throw new IllegalArgumentException("Entity cannot be null");</w:t>
              <w:br/>
              <w:t xml:space="preserve">        }</w:t>
              <w:br/>
              <w:t xml:space="preserve">        String id = extractId(entity);</w:t>
              <w:br/>
              <w:t xml:space="preserve">        storage.put(id, entity);</w:t>
              <w:br/>
              <w:t xml:space="preserve">        return entity;</w:t>
              <w:br/>
              <w:t xml:space="preserve">    }</w:t>
              <w:br/>
              <w:br/>
              <w:t xml:space="preserve">    public T findById(String id) {</w:t>
              <w:br/>
              <w:t xml:space="preserve">        if (id == null) return null;</w:t>
              <w:br/>
              <w:t xml:space="preserve">        return storage.get(id);</w:t>
              <w:br/>
              <w:t xml:space="preserve">    }</w:t>
              <w:br/>
              <w:br/>
              <w:t xml:space="preserve">    public ArrayList&lt;T&gt; findAll() {</w:t>
              <w:br/>
              <w:t xml:space="preserve">        return new ArrayList&lt;&gt;(storage.values());</w:t>
              <w:br/>
              <w:t xml:space="preserve">    }</w:t>
              <w:br/>
              <w:br/>
              <w:t xml:space="preserve">    public boolean delete(String id) {</w:t>
              <w:br/>
              <w:t xml:space="preserve">        if (id == null) return false;</w:t>
              <w:br/>
              <w:t xml:space="preserve">        return storage.remove(id) != null;</w:t>
              <w:br/>
              <w:t xml:space="preserve">    }</w:t>
              <w:br/>
              <w:br/>
              <w:t xml:space="preserve">    public int count() {</w:t>
              <w:br/>
              <w:t xml:space="preserve">        return storage.size();</w:t>
              <w:br/>
              <w:t xml:space="preserve">    }</w:t>
              <w:br/>
              <w:br/>
              <w:t xml:space="preserve">    @SafeVarargs</w:t>
              <w:br/>
              <w:t xml:space="preserve">    public final void saveAll(T... items) {</w:t>
              <w:br/>
              <w:t xml:space="preserve">        if (items != null) {</w:t>
              <w:br/>
              <w:t xml:space="preserve">            for (T item : items) {</w:t>
              <w:br/>
              <w:t xml:space="preserve">                if (item != null) {</w:t>
              <w:br/>
              <w:t xml:space="preserve">                    save(item);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public static &lt;N extends Number&gt; double average(N[] values) {</w:t>
              <w:br/>
              <w:t xml:space="preserve">        if (values == null || values.length == 0) return 0.0;</w:t>
              <w:br/>
              <w:t xml:space="preserve">        double sum = 0.0;</w:t>
              <w:br/>
              <w:t xml:space="preserve">        int validCount = 0;</w:t>
              <w:br/>
              <w:t xml:space="preserve">        for (N val : values) {</w:t>
              <w:br/>
              <w:t xml:space="preserve">            if (val != null) {</w:t>
              <w:br/>
              <w:t xml:space="preserve">                sum += val.doubleValue();</w:t>
              <w:br/>
              <w:t xml:space="preserve">                validCount++;</w:t>
              <w:br/>
              <w:t xml:space="preserve">            }</w:t>
              <w:br/>
              <w:t xml:space="preserve">        }</w:t>
              <w:br/>
              <w:t xml:space="preserve">        return validCount &gt; 0 ? (sum / validCount) : 0.0;</w:t>
              <w:br/>
              <w:t xml:space="preserve">    }</w:t>
              <w:br/>
              <w:br/>
              <w:t xml:space="preserve">    private String extractId(T entity) {</w:t>
              <w:br/>
              <w:t xml:space="preserve">        Class&lt;?&gt; clazz = entity.getClass();</w:t>
              <w:br/>
              <w:t xml:space="preserve">        while (clazz != null &amp;&amp; clazz != Object.class) {</w:t>
              <w:br/>
              <w:t xml:space="preserve">            for (Field field : clazz.getDeclaredFields()) {</w:t>
              <w:br/>
              <w:t xml:space="preserve">                if (field.isAnnotationPresent(Id.class)) {</w:t>
              <w:br/>
              <w:t xml:space="preserve">                    field.setAccessible(true);</w:t>
              <w:br/>
              <w:t xml:space="preserve">                    try {</w:t>
              <w:br/>
              <w:t xml:space="preserve">                        Object val = field.get(entity);</w:t>
              <w:br/>
              <w:t xml:space="preserve">                        if (val == null) {</w:t>
              <w:br/>
              <w:t xml:space="preserve">                            throw new IllegalStateException("Field @" + field.getName() + " cannot have a null ID value.");</w:t>
              <w:br/>
              <w:t xml:space="preserve">                        }</w:t>
              <w:br/>
              <w:t xml:space="preserve">                        return val.toString();</w:t>
              <w:br/>
              <w:t xml:space="preserve">                    } catch (IllegalAccessException e) {</w:t>
              <w:br/>
              <w:t xml:space="preserve">                        throw new RuntimeException("Failed to access @Id field: " + field.getName(), e);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clazz = clazz.getSuperclass();</w:t>
              <w:br/>
              <w:t xml:space="preserve">        }</w:t>
              <w:br/>
              <w:t xml:space="preserve">        throw new IllegalStateException("Entity of type " + entity.getClass().getSimpleName() + " is missing an @Id annotated field.");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repository.Repository;</w:t>
              <w:br/>
              <w:t>import java.util.ArrayList;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13: Generic Reflective Repository");</w:t>
              <w:br/>
              <w:t xml:space="preserve">        System.out.println("==================================================");</w:t>
              <w:br/>
              <w:br/>
              <w:t xml:space="preserve">        // 1. Generic Repository for Account entities</w:t>
              <w:br/>
              <w:t xml:space="preserve">        System.out.println("\n[1] Initializing Repository&lt;Account&gt; (Reflection @Id extraction):");</w:t>
              <w:br/>
              <w:t xml:space="preserve">        Repository&lt;Account&gt; accountRepo = new Repository&lt;&gt;();</w:t>
              <w:br/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t xml:space="preserve">        Customer c3 = new Customer("CUST103", "Aarav Patel", "aarav@charusat.edu.in");</w:t>
              <w:br/>
              <w:br/>
              <w:t xml:space="preserve">        Account a1 = new Account("AC0001", c1, 5000);</w:t>
              <w:br/>
              <w:t xml:space="preserve">        Account a2 = new Account("AC0002", c2, 2000);</w:t>
              <w:br/>
              <w:t xml:space="preserve">        Account a3 = new Account("AC0003", c3, 9000);</w:t>
              <w:br/>
              <w:br/>
              <w:t xml:space="preserve">        // Save accounts using single save and varargs saveAll</w:t>
              <w:br/>
              <w:t xml:space="preserve">        accountRepo.save(a1);</w:t>
              <w:br/>
              <w:t xml:space="preserve">        accountRepo.saveAll(a2, a3);</w:t>
              <w:br/>
              <w:t xml:space="preserve">        System.out.println("  Total accounts persisted in repository: " + accountRepo.count());</w:t>
              <w:br/>
              <w:br/>
              <w:t xml:space="preserve">        // Find by ID via reflection-mapped key</w:t>
              <w:br/>
              <w:t xml:space="preserve">        System.out.println("\n[2] Lookup Account by ID 'AC0002':");</w:t>
              <w:br/>
              <w:t xml:space="preserve">        Account found = accountRepo.findById("AC0002");</w:t>
              <w:br/>
              <w:t xml:space="preserve">        System.out.println("  Found: " + found);</w:t>
              <w:br/>
              <w:br/>
              <w:t xml:space="preserve">        // Retrieve all accounts</w:t>
              <w:br/>
              <w:t xml:space="preserve">        System.out.println("\n[3] Listing All Accounts via repository.findAll():");</w:t>
              <w:br/>
              <w:t xml:space="preserve">        ArrayList&lt;Account&gt; allAccounts = accountRepo.findAll();</w:t>
              <w:br/>
              <w:t xml:space="preserve">        for (Account a : allAccounts)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Bounded type method for portfolio statistics</w:t>
              <w:br/>
              <w:t xml:space="preserve">        Long[] balances = allAccounts.stream().map(Account::getBalance).toArray(Long[]::new);</w:t>
              <w:br/>
              <w:t xml:space="preserve">        double avgBalance = Repository.average(balances);</w:t>
              <w:br/>
              <w:t xml:space="preserve">        System.out.printf("\n[4] Portfolio Statistics (Bounded Type &lt;N extends Number&gt;):%n");</w:t>
              <w:br/>
              <w:t xml:space="preserve">        System.out.printf("  Average Account Balance: ₹%.2f%n", avgBalance);</w:t>
              <w:br/>
              <w:br/>
              <w:t xml:space="preserve">        // 2. Supplementary: Reusing the exact same generic Repository&lt;Customer&gt; without changes</w:t>
              <w:br/>
              <w:t xml:space="preserve">        System.out.println("\n[5] Reusing Repository&lt;Customer&gt; for Customer Entities (Supplementary):");</w:t>
              <w:br/>
              <w:t xml:space="preserve">        Repository&lt;Customer&gt; customerRepo = new Repository&lt;&gt;();</w:t>
              <w:br/>
              <w:t xml:space="preserve">        customerRepo.saveAll(c1, c2, c3);</w:t>
              <w:br/>
              <w:t xml:space="preserve">        System.out.println("  Total customers registered: " + customerRepo.count());</w:t>
              <w:br/>
              <w:t xml:space="preserve">        System.out.println("  Lookup Customer 'CUST101': " + customerRepo.findById("CUST101"));</w:t>
              <w:br/>
              <w:br/>
              <w:t xml:space="preserve">        // Delete test</w:t>
              <w:br/>
              <w:t xml:space="preserve">        System.out.println("\n[6] Repository Deletion Test:");</w:t>
              <w:br/>
              <w:t xml:space="preserve">        boolean deleted = accountRepo.delete("AC0002");</w:t>
              <w:br/>
              <w:t xml:space="preserve">        System.out.println("  Deleted AC0002: " + deleted);</w:t>
              <w:br/>
              <w:t xml:space="preserve">        System.out.println("  Remaining accounts count: " + accountRepo.count());</w:t>
              <w:br/>
              <w:t xml:space="preserve">        System.out.println("==================================================");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13: Generic Reflective Repository</w:t>
              <w:br/>
              <w:t>==================================================</w:t>
              <w:br/>
              <w:br/>
              <w:t>[1] Initializing Repository&lt;Account&gt; (Reflection @Id extraction):</w:t>
              <w:br/>
              <w:t xml:space="preserve">  Total accounts persisted in repository: 3</w:t>
              <w:br/>
              <w:br/>
              <w:t>[2] Lookup Account by ID 'AC0002':</w:t>
              <w:br/>
              <w:t xml:space="preserve">  Found: Account[No: AC0002, Owner: Diya Shah       , Balance: ₹2000]</w:t>
              <w:br/>
              <w:br/>
              <w:t>[3] Listing All Accounts via repository.findAll():</w:t>
              <w:br/>
              <w:t xml:space="preserve">  Account[No: AC0001, Owner: Vishnu Jariwala , Balance: ₹5000]</w:t>
              <w:br/>
              <w:t xml:space="preserve">  Account[No: AC0003, Owner: Aarav Patel     , Balance: ₹9000]</w:t>
              <w:br/>
              <w:t xml:space="preserve">  Account[No: AC0002, Owner: Diya Shah       , Balance: ₹2000]</w:t>
              <w:br/>
              <w:br/>
              <w:t>[4] Portfolio Statistics (Bounded Type &lt;N extends Number&gt;):</w:t>
              <w:br/>
              <w:t xml:space="preserve">  Average Account Balance: ₹5333.33</w:t>
              <w:br/>
              <w:br/>
              <w:t>[5] Reusing Repository&lt;Customer&gt; for Customer Entities (Supplementary):</w:t>
              <w:br/>
              <w:t xml:space="preserve">  Total customers registered: 3</w:t>
              <w:br/>
              <w:t xml:space="preserve">  Lookup Customer 'CUST101': Customer[ID: CUST101, Name: Vishnu Jariwala, Email: vishnu@charusat.edu.in]</w:t>
              <w:br/>
              <w:br/>
              <w:t>[6] Repository Deletion Test:</w:t>
              <w:br/>
              <w:t xml:space="preserve">  Deleted AC0002: true</w:t>
              <w:br/>
              <w:t xml:space="preserve">  Remaining accounts count: 2</w:t>
              <w:br/>
              <w:t>==================================================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design and implement a generic data-access repository, employ reflection to dynamically map primary keys without tight coupling, and write reusable generic methods.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