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- 4 (Micro Project)</w:t>
        <w:br/>
        <w:t>MiniBank Milestone 4: Input Validation, Command Parsing &amp; Statement Generation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construct MiniBank's boundary validation layer using regex, parse user terminal commands into records, and assemble formatted bank statements efficiently.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4: Boundary Validation &amp; Banking Command Parser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Create static regex validators for mobile, email, PAN, and IFSC; parse console transaction commands into Command records; format statements with StringBuilder.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java.util.regex.Pattern;</w:t>
              <w:br/>
              <w:br/>
              <w:t>public class Validator {</w:t>
              <w:br/>
              <w:t xml:space="preserve">    private static final Pattern MOBILE_PATTERN = Pattern.compile("^[6-9][0-9]{9}$");</w:t>
              <w:br/>
              <w:t xml:space="preserve">    private static final Pattern EMAIL_PATTERN = Pattern.compile("^[\\w.-]+@[\\w.-]+\\.[a-zA-Z]{2,}$");</w:t>
              <w:br/>
              <w:t xml:space="preserve">    private static final Pattern PAN_PATTERN = Pattern.compile("^[A-Z]{5}[0-9]{4}[A-Z]$");</w:t>
              <w:br/>
              <w:t xml:space="preserve">    private static final Pattern IFSC_PATTERN = Pattern.compile("^[A-Z]{4}0[A-Z0-9]{6}$");</w:t>
              <w:br/>
              <w:br/>
              <w:t xml:space="preserve">    public static boolean isValidMobile(String mobile) {</w:t>
              <w:br/>
              <w:t xml:space="preserve">        return mobile != null &amp;&amp; MOBILE_PATTERN.matcher(mobile).matches();</w:t>
              <w:br/>
              <w:t xml:space="preserve">    }</w:t>
              <w:br/>
              <w:br/>
              <w:t xml:space="preserve">    public static boolean isValidEmail(String email) {</w:t>
              <w:br/>
              <w:t xml:space="preserve">        return email != null &amp;&amp; EMAIL_PATTERN.matcher(email).matches();</w:t>
              <w:br/>
              <w:t xml:space="preserve">    }</w:t>
              <w:br/>
              <w:br/>
              <w:t xml:space="preserve">    public static boolean isValidPan(String pan) {</w:t>
              <w:br/>
              <w:t xml:space="preserve">        return pan != null &amp;&amp; PAN_PATTERN.matcher(pan).matches();</w:t>
              <w:br/>
              <w:t xml:space="preserve">    }</w:t>
              <w:br/>
              <w:br/>
              <w:t xml:space="preserve">    public static boolean isValidIfsc(String ifsc) {</w:t>
              <w:br/>
              <w:t xml:space="preserve">        return ifsc != null &amp;&amp; IFSC_PATTERN.matcher(ifsc).matches();</w:t>
              <w:br/>
              <w:t xml:space="preserve">    }</w:t>
              <w:br/>
              <w:t>}</w:t>
              <w:br/>
              <w:br/>
              <w:br/>
              <w:t>public class CommandParser {</w:t>
              <w:br/>
              <w:t xml:space="preserve">    public static Command parse(String line) {</w:t>
              <w:br/>
              <w:t xml:space="preserve">        if (line == null) {</w:t>
              <w:br/>
              <w:t xml:space="preserve">            throw new IllegalArgumentException("Command line cannot be null.");</w:t>
              <w:br/>
              <w:t xml:space="preserve">        }</w:t>
              <w:br/>
              <w:t xml:space="preserve">        String[] parts = line.trim().split("\\s+");</w:t>
              <w:br/>
              <w:t xml:space="preserve">        if (parts.length != 3) {</w:t>
              <w:br/>
              <w:t xml:space="preserve">            throw new IllegalArgumentException("Invalid format. Expected: &lt;TYPE&gt; &lt;ACCOUNT_NO&gt; &lt;AMOUNT&gt;");</w:t>
              <w:br/>
              <w:t xml:space="preserve">        }</w:t>
              <w:br/>
              <w:br/>
              <w:t xml:space="preserve">        TransactionType type = TransactionType.valueOf(parts[0].toUpperCase());</w:t>
              <w:br/>
              <w:t xml:space="preserve">        String accountNo = parts[1];</w:t>
              <w:br/>
              <w:t xml:space="preserve">        long amount = Long.parseLong(parts[2]);</w:t>
              <w:br/>
              <w:br/>
              <w:t xml:space="preserve">        return new Command(type, accountNo, amount);</w:t>
              <w:br/>
              <w:t xml:space="preserve">    }</w:t>
              <w:br/>
              <w:t>}</w:t>
              <w:br/>
              <w:br/>
              <w:br/>
              <w:t>public class StatementFormatter {</w:t>
              <w:br/>
              <w:t xml:space="preserve">    public static String buildStatement(Account account) {</w:t>
              <w:br/>
              <w:t xml:space="preserve">        StringBuilder sb = new StringBuilder();</w:t>
              <w:br/>
              <w:t xml:space="preserve">        sb.append("========================================\n");</w:t>
              <w:br/>
              <w:t xml:space="preserve">        sb.append("         OFFICIAL ACCOUNT STATEMENT     \n");</w:t>
              <w:br/>
              <w:t xml:space="preserve">        sb.append("========================================\n");</w:t>
              <w:br/>
              <w:t xml:space="preserve">        sb.append("Account Number : ").append(account.getAccountNumber()).append("\n");</w:t>
              <w:br/>
              <w:t xml:space="preserve">        sb.append("Account Holder : ").append(account.getOwnerName()).append("\n");</w:t>
              <w:br/>
              <w:t xml:space="preserve">        sb.append("Current Balance: ₹").append(account.getBalance()).append("\n");</w:t>
              <w:br/>
              <w:t xml:space="preserve">        sb.append("Account Status : ").append(account.isActive() ? "ACTIVE" : "INACTIVE").append("\n");</w:t>
              <w:br/>
              <w:t xml:space="preserve">        sb.append("========================================");</w:t>
              <w:br/>
              <w:t xml:space="preserve">        return sb.toString();</w:t>
              <w:br/>
              <w:t xml:space="preserve">    }</w:t>
              <w:br/>
              <w:t>}</w:t>
              <w:br/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Milestone 4: Regex Boundary Validation &amp; Command Parsing");</w:t>
              <w:br/>
              <w:t xml:space="preserve">        System.out.println("==================================================");</w:t>
              <w:br/>
              <w:br/>
              <w:t xml:space="preserve">        System.out.println("--- Testing Customer Validation Rules ---");</w:t>
              <w:br/>
              <w:t xml:space="preserve">        System.out.println("Mobile 9876543210 Valid? " + Validator.isValidMobile("9876543210"));</w:t>
              <w:br/>
              <w:t xml:space="preserve">        System.out.println("Mobile 1234567890 Valid? " + Validator.isValidMobile("1234567890"));</w:t>
              <w:br/>
              <w:t xml:space="preserve">        System.out.println("Email student@charusat.ac.in Valid? " + Validator.isValidEmail("student@charusat.ac.in"));</w:t>
              <w:br/>
              <w:t xml:space="preserve">        System.out.println("Email invalid-email Valid? " + Validator.isValidEmail("invalid-email"));</w:t>
              <w:br/>
              <w:t xml:space="preserve">        System.out.println("PAN ABCDE1234F Valid? " + Validator.isValidPan("ABCDE1234F"));</w:t>
              <w:br/>
              <w:t xml:space="preserve">        System.out.println("IFSC SBIN0001234 Valid? " + Validator.isValidIfsc("SBIN0001234"));</w:t>
              <w:br/>
              <w:br/>
              <w:t xml:space="preserve">        System.out.println("\n--- Parsing Console Command ---");</w:t>
              <w:br/>
              <w:t xml:space="preserve">        String rawInput = "DEPOSIT AC0001 5000";</w:t>
              <w:br/>
              <w:t xml:space="preserve">        System.out.println("Raw Input: \"" + rawInput + "\"");</w:t>
              <w:br/>
              <w:t xml:space="preserve">        Command cmd = CommandParser.parse(rawInput);</w:t>
              <w:br/>
              <w:t xml:space="preserve">        System.out.println("Parsed Command Object -&gt; Type: " + cmd.type() + ", Account: " + cmd.accountNumber() + ", Amount: ₹" + cmd.amount());</w:t>
              <w:br/>
              <w:br/>
              <w:t xml:space="preserve">        System.out.println("\n--- Assembling Statement via StringBuilder ---");</w:t>
              <w:br/>
              <w:t xml:space="preserve">        Account acc = new Account(cmd.accountNumber(), "Rohan Patel", cmd.amount());</w:t>
              <w:br/>
              <w:t xml:space="preserve">        String statement = StatementFormatter.buildStatement(acc);</w:t>
              <w:br/>
              <w:t xml:space="preserve">        System.out.println(statement);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4: Regex Boundary Validation &amp; Command Parsing</w:t>
              <w:br/>
              <w:t>==================================================</w:t>
              <w:br/>
              <w:t>--- Testing Customer Validation Rules ---</w:t>
              <w:br/>
              <w:t>Mobile 9876543210 Valid? true</w:t>
              <w:br/>
              <w:t>Mobile 1234567890 Valid? false</w:t>
              <w:br/>
              <w:t>Email student@charusat.ac.in Valid? true</w:t>
              <w:br/>
              <w:t>Email invalid-email Valid? false</w:t>
              <w:br/>
              <w:t>PAN ABCDE1234F Valid? true</w:t>
              <w:br/>
              <w:t>IFSC SBIN0001234 Valid? true</w:t>
              <w:br/>
              <w:br/>
              <w:t>--- Parsing Console Command ---</w:t>
              <w:br/>
              <w:t>Raw Input: "DEPOSIT AC0001 5000"</w:t>
              <w:br/>
              <w:t>Parsed Command Object -&gt; Type: DEPOSIT, Account: AC0001, Amount: ?5000</w:t>
              <w:br/>
              <w:br/>
              <w:t>--- Assembling Statement via StringBuilder ---</w:t>
              <w:br/>
              <w:t>========================================</w:t>
              <w:br/>
              <w:t xml:space="preserve">         OFFICIAL ACCOUNT STATEMENT     </w:t>
              <w:br/>
              <w:t>========================================</w:t>
              <w:br/>
              <w:t>Account Number : AC0001</w:t>
              <w:br/>
              <w:t>Account Holder : Rohan Patel</w:t>
              <w:br/>
              <w:t>Current Balance: ?5000</w:t>
              <w:br/>
              <w:t>Account Status : ACTIVE</w:t>
              <w:br/>
              <w:t>========================================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build robust input validation using regex anchors, implement command parsers, and generate formatted outputs using mutable string builders.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000000"/>
        <w:sz w:val="20"/>
      </w:rPr>
      <w:t>CSPIT K.D. Patel Department of Information Technology</w:t>
    </w:r>
    <w:r>
      <w:tab/>
      <w:tab/>
      <w:tab/>
      <w:tab/>
      <w:tab/>
    </w:r>
    <w:r>
      <w:rPr>
        <w:rFonts w:ascii="Times New Roman" w:hAnsi="Times New Roman"/>
        <w:color w:val="000000"/>
        <w:sz w:val="20"/>
      </w:rPr>
      <w:t xml:space="preserve">Page </w:t>
    </w: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b/>
        <w:color w:val="000000"/>
        <w:sz w:val="22"/>
      </w:rPr>
      <w:t>CEUE203 - OOP</w:t>
    </w:r>
    <w:r>
      <w:tab/>
      <w:tab/>
      <w:tab/>
      <w:tab/>
      <w:tab/>
      <w:tab/>
      <w:tab/>
    </w:r>
    <w:r>
      <w:rPr>
        <w:rFonts w:ascii="Times New Roman" w:hAnsi="Times New Roman"/>
        <w:b/>
        <w:color w:val="000000"/>
        <w:sz w:val="22"/>
      </w:rPr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