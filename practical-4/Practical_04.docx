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- 4 (Tasks)</w:t>
        <w:br/>
        <w:t>Practice Programs: Strings, StringBuilder, Regular Expressions &amp; Pattern Matching</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manipulate strings efficiently using StringBuilder, parse text lines with delimiters, and enforce validation rules via compiled regular expressions.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String, StringBuilder and StringBuffer, and when is each preferred?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String is immutable; each alteration instantiates a new object in the heap. StringBuilder is mutable and non-synchronized, delivering peak performance for dynamic string concatenation within a single thread. StringBuffer is mutable and thread-safe due to synchronized methods, incurring locking overhead; it is preferred only when string manipulation is shared across multiple concurrent threads.</w:t>
      </w:r>
    </w:p>
    <w:p>
      <w:pPr>
        <w:spacing w:before="80" w:after="40" w:line="276" w:lineRule="auto"/>
        <w:jc w:val="both"/>
      </w:pPr>
      <w:r>
        <w:rPr>
          <w:rFonts w:ascii="Times New Roman" w:hAnsi="Times New Roman"/>
          <w:b/>
          <w:color w:val="000000"/>
          <w:sz w:val="24"/>
        </w:rPr>
        <w:t>Q2. What does the regular expression [6-9][0-9]{9} match, and why use anchors?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expression matches a 10-digit number whose initial digit is between 6 and 9, followed by 9 numerical digits (the standard Indian cellular format). Anchors (^ for string start, $ for string end) enforce full-string matching, preventing false positive matches on invalid inputs containing extra prefix or suffix characters (e.g. 'xyz9876543210').</w:t>
      </w:r>
    </w:p>
    <w:p>
      <w:pPr>
        <w:spacing w:before="80" w:after="40" w:line="276" w:lineRule="auto"/>
        <w:jc w:val="both"/>
      </w:pPr>
      <w:r>
        <w:rPr>
          <w:rFonts w:ascii="Times New Roman" w:hAnsi="Times New Roman"/>
          <w:b/>
          <w:color w:val="000000"/>
          <w:sz w:val="24"/>
        </w:rPr>
        <w:t>Q3. Why should input be validated at the boundary before it is used?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Boundary validation ensures that untrusted external data is filtered before it penetrates core domain logic or persistence layers. It isolates errors, provides immediate actionable feedback to users, and prevents invalid states, injection attacks, and unexpected runtime exceptions.</w:t>
      </w:r>
    </w:p>
    <w:p>
      <w:pPr>
        <w:spacing w:before="240" w:after="80"/>
      </w:pPr>
      <w:r>
        <w:rPr>
          <w:rFonts w:ascii="Times New Roman" w:hAnsi="Times New Roman"/>
          <w:b/>
          <w:color w:val="000000"/>
          <w:sz w:val="24"/>
        </w:rPr>
        <w:t>Task 1: Password Strength Evaluator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PasswordChecker using regular expressions to enforce length, casing, digit, and special symbol rules, rating security tiers.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java.util.regex.Pattern;</w:t>
              <w:br/>
              <w:br/>
              <w:t>public class PasswordChecker {</w:t>
              <w:br/>
              <w:t xml:space="preserve">    private static final Pattern UPPER_CASE = Pattern.compile(".*[A-Z].*");</w:t>
              <w:br/>
              <w:t xml:space="preserve">    private static final Pattern DIGIT = Pattern.compile(".*[0-9].*");</w:t>
              <w:br/>
              <w:t xml:space="preserve">    private static final Pattern SPECIAL_CHAR = Pattern.compile(".*[^a-zA-Z0-9].*");</w:t>
              <w:br/>
              <w:br/>
              <w:t xml:space="preserve">    public static boolean checkLength(String pw) {</w:t>
              <w:br/>
              <w:t xml:space="preserve">        return pw != null &amp;&amp; pw.length() &gt;= 8;</w:t>
              <w:br/>
              <w:t xml:space="preserve">    }</w:t>
              <w:br/>
              <w:br/>
              <w:t xml:space="preserve">    public static boolean checkUpperCase(String pw) {</w:t>
              <w:br/>
              <w:t xml:space="preserve">        return pw != null &amp;&amp; UPPER_CASE.matcher(pw).matches();</w:t>
              <w:br/>
              <w:t xml:space="preserve">    }</w:t>
              <w:br/>
              <w:br/>
              <w:t xml:space="preserve">    public static boolean checkDigit(String pw) {</w:t>
              <w:br/>
              <w:t xml:space="preserve">        return pw != null &amp;&amp; DIGIT.matcher(pw).matches();</w:t>
              <w:br/>
              <w:t xml:space="preserve">    }</w:t>
              <w:br/>
              <w:br/>
              <w:t xml:space="preserve">    public static boolean checkSpecialChar(String pw) {</w:t>
              <w:br/>
              <w:t xml:space="preserve">        return pw != null &amp;&amp; SPECIAL_CHAR.matcher(pw).matches();</w:t>
              <w:br/>
              <w:t xml:space="preserve">    }</w:t>
              <w:br/>
              <w:br/>
              <w:t xml:space="preserve">    public static String strength(String pw) {</w:t>
              <w:br/>
              <w:t xml:space="preserve">        int passed = 0;</w:t>
              <w:br/>
              <w:t xml:space="preserve">        if (checkLength(pw)) passed++;</w:t>
              <w:br/>
              <w:t xml:space="preserve">        if (checkUpperCase(pw)) passed++;</w:t>
              <w:br/>
              <w:t xml:space="preserve">        if (checkDigit(pw)) passed++;</w:t>
              <w:br/>
              <w:t xml:space="preserve">        if (checkSpecialChar(pw)) passed++;</w:t>
              <w:br/>
              <w:br/>
              <w:t xml:space="preserve">        if (passed &lt;= 1) return "Weak (" + passed + "/4)";</w:t>
              <w:br/>
              <w:t xml:space="preserve">        if (passed &lt;= 3) return "Medium (" + passed + "/4)";</w:t>
              <w:br/>
              <w:t xml:space="preserve">        return "Strong (4/4)";</w:t>
              <w:br/>
              <w:t xml:space="preserve">    }</w:t>
              <w:br/>
              <w:t>}</w:t>
              <w:br/>
              <w:br/>
              <w:br/>
              <w:t>public class Driver {</w:t>
              <w:br/>
              <w:t xml:space="preserve">    public static void main(String[] args) {</w:t>
              <w:br/>
              <w:t xml:space="preserve">        System.out.println("=== Password Strength Validator ===");</w:t>
              <w:br/>
              <w:t xml:space="preserve">        String[] testPasswords = {</w:t>
              <w:br/>
              <w:t xml:space="preserve">            "abc",</w:t>
              <w:br/>
              <w:t xml:space="preserve">            "password123",</w:t>
              <w:br/>
              <w:t xml:space="preserve">            "Charusat2026",</w:t>
              <w:br/>
              <w:t xml:space="preserve">            "Abcd1234!",</w:t>
              <w:br/>
              <w:t xml:space="preserve">            "admin"</w:t>
              <w:br/>
              <w:t xml:space="preserve">        };</w:t>
              <w:br/>
              <w:br/>
              <w:t xml:space="preserve">        for (String pw : testPasswords) {</w:t>
              <w:br/>
              <w:t xml:space="preserve">            System.out.println("\nEvaluating: \"" + pw + "\"");</w:t>
              <w:br/>
              <w:t xml:space="preserve">            System.out.println("  Length &gt;= 8:      " + PasswordChecker.checkLength(pw));</w:t>
              <w:br/>
              <w:t xml:space="preserve">            System.out.println("  Has Uppercase:    " + PasswordChecker.checkUpperCase(pw));</w:t>
              <w:br/>
              <w:t xml:space="preserve">            System.out.println("  Has Digit:        " + PasswordChecker.checkDigit(pw));</w:t>
              <w:br/>
              <w:t xml:space="preserve">            System.out.println("  Has Special Char: " + PasswordChecker.checkSpecialChar(pw));</w:t>
              <w:br/>
              <w:t xml:space="preserve">            System.out.println("  Final Rating:     " + PasswordChecker.strength(pw));</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Password Strength Validator ===</w:t>
              <w:br/>
              <w:br/>
              <w:t>Evaluating: "abc"</w:t>
              <w:br/>
              <w:t xml:space="preserve">  Length &gt;= 8:      false</w:t>
              <w:br/>
              <w:t xml:space="preserve">  Has Uppercase:    false</w:t>
              <w:br/>
              <w:t xml:space="preserve">  Has Digit:        false</w:t>
              <w:br/>
              <w:t xml:space="preserve">  Has Special Char: false</w:t>
              <w:br/>
              <w:t xml:space="preserve">  Final Rating:     Weak (0/4)</w:t>
              <w:br/>
              <w:br/>
              <w:t>Evaluating: "password123"</w:t>
              <w:br/>
              <w:t xml:space="preserve">  Length &gt;= 8:      true</w:t>
              <w:br/>
              <w:t xml:space="preserve">  Has Uppercase:    false</w:t>
              <w:br/>
              <w:t xml:space="preserve">  Has Digit:        true</w:t>
              <w:br/>
              <w:t xml:space="preserve">  Has Special Char: false</w:t>
              <w:br/>
              <w:t xml:space="preserve">  Final Rating:     Medium (2/4)</w:t>
              <w:br/>
              <w:br/>
              <w:t>Evaluating: "Charusat2026"</w:t>
              <w:br/>
              <w:t xml:space="preserve">  Length &gt;= 8:      true</w:t>
              <w:br/>
              <w:t xml:space="preserve">  Has Uppercase:    true</w:t>
              <w:br/>
              <w:t xml:space="preserve">  Has Digit:        true</w:t>
              <w:br/>
              <w:t xml:space="preserve">  Has Special Char: false</w:t>
              <w:br/>
              <w:t xml:space="preserve">  Final Rating:     Medium (3/4)</w:t>
              <w:br/>
              <w:br/>
              <w:t>Evaluating: "Abcd1234!"</w:t>
              <w:br/>
              <w:t xml:space="preserve">  Length &gt;= 8:      true</w:t>
              <w:br/>
              <w:t xml:space="preserve">  Has Uppercase:    true</w:t>
              <w:br/>
              <w:t xml:space="preserve">  Has Digit:        true</w:t>
              <w:br/>
              <w:t xml:space="preserve">  Has Special Char: true</w:t>
              <w:br/>
              <w:t xml:space="preserve">  Final Rating:     Strong (4/4)</w:t>
              <w:br/>
              <w:br/>
              <w:t>Evaluating: "admin"</w:t>
              <w:br/>
              <w:t xml:space="preserve">  Length &gt;= 8:      false</w:t>
              <w:br/>
              <w:t xml:space="preserve">  Has Uppercase:    false</w:t>
              <w:br/>
              <w:t xml:space="preserve">  Has Digit:        false</w:t>
              <w:br/>
              <w:t xml:space="preserve">  Has Special Char: false</w:t>
              <w:br/>
              <w:t xml:space="preserve">  Final Rating:     Weak (0/4)</w:t>
            </w:r>
          </w:p>
        </w:tc>
      </w:tr>
    </w:tbl>
    <w:p>
      <w:pPr>
        <w:spacing w:before="240" w:after="80"/>
      </w:pPr>
      <w:r>
        <w:rPr>
          <w:rFonts w:ascii="Times New Roman" w:hAnsi="Times New Roman"/>
          <w:b/>
          <w:color w:val="000000"/>
          <w:sz w:val="24"/>
        </w:rPr>
        <w:t>Task 2: Chat-Log Filter and Aggregator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Parse log streams using split(limit), discard malformed lines, and aggregate keyword-matching messages using StringBuilder.</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ChatFilter {</w:t>
              <w:br/>
              <w:t xml:space="preserve">    public static String filterLogs(String[] logs, String keyword) {</w:t>
              <w:br/>
              <w:t xml:space="preserve">        StringBuilder report = new StringBuilder();</w:t>
              <w:br/>
              <w:t xml:space="preserve">        int matches = 0;</w:t>
              <w:br/>
              <w:t xml:space="preserve">        String lowerKeyword = keyword.toLowerCase();</w:t>
              <w:br/>
              <w:br/>
              <w:t xml:space="preserve">        for (String line : logs) {</w:t>
              <w:br/>
              <w:t xml:space="preserve">            if (line == null) continue;</w:t>
              <w:br/>
              <w:t xml:space="preserve">            String[] parts = line.split(" ", 3);</w:t>
              <w:br/>
              <w:t xml:space="preserve">            if (parts.length &lt; 3) {</w:t>
              <w:br/>
              <w:t xml:space="preserve">                // Skip malformed log entry</w:t>
              <w:br/>
              <w:t xml:space="preserve">                continue;</w:t>
              <w:br/>
              <w:t xml:space="preserve">            }</w:t>
              <w:br/>
              <w:br/>
              <w:t xml:space="preserve">            String time = parts[0];</w:t>
              <w:br/>
              <w:t xml:space="preserve">            String user = parts[1];</w:t>
              <w:br/>
              <w:t xml:space="preserve">            String message = parts[2];</w:t>
              <w:br/>
              <w:br/>
              <w:t xml:space="preserve">            if (message.toLowerCase().contains(lowerKeyword)) {</w:t>
              <w:br/>
              <w:t xml:space="preserve">                matches++;</w:t>
              <w:br/>
              <w:t xml:space="preserve">                report.append("  [").append(time).append("] ")</w:t>
              <w:br/>
              <w:t xml:space="preserve">                      .append(user).append(": ")</w:t>
              <w:br/>
              <w:t xml:space="preserve">                      .append(message).append("\n");</w:t>
              <w:br/>
              <w:t xml:space="preserve">            }</w:t>
              <w:br/>
              <w:t xml:space="preserve">        }</w:t>
              <w:br/>
              <w:br/>
              <w:t xml:space="preserve">        return "Matches: " + matches + "\n" + report.toString();</w:t>
              <w:br/>
              <w:t xml:space="preserve">    }</w:t>
              <w:br/>
              <w:t>}</w:t>
              <w:br/>
              <w:br/>
              <w:br/>
              <w:t>public class Driver {</w:t>
              <w:br/>
              <w:t xml:space="preserve">    public static void main(String[] args) {</w:t>
              <w:br/>
              <w:t xml:space="preserve">        System.out.println("=== Chat Log Filter &amp; Aggregator ===");</w:t>
              <w:br/>
              <w:t xml:space="preserve">        String[] logs = {</w:t>
              <w:br/>
              <w:t xml:space="preserve">            "10:05 alice Hello there, team!",</w:t>
              <w:br/>
              <w:t xml:space="preserve">            "10:07 bob Good morning alice",</w:t>
              <w:br/>
              <w:t xml:space="preserve">            "10:08 SYSTEM_ERROR", // Malformed line (&lt; 3 parts)</w:t>
              <w:br/>
              <w:t xml:space="preserve">            "10:12 charlie Can anyone say hello to the new joinee?",</w:t>
              <w:br/>
              <w:t xml:space="preserve">            "10:15 david Meeting started."</w:t>
              <w:br/>
              <w:t xml:space="preserve">        };</w:t>
              <w:br/>
              <w:br/>
              <w:t xml:space="preserve">        String keyword = "hello";</w:t>
              <w:br/>
              <w:t xml:space="preserve">        System.out.println("Filtering logs for keyword: '" + keyword + "'\n");</w:t>
              <w:br/>
              <w:t xml:space="preserve">        String result = ChatFilter.filterLogs(logs, keyword);</w:t>
              <w:br/>
              <w:t xml:space="preserve">        System.out.println(result);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Chat Log Filter &amp; Aggregator ===</w:t>
              <w:br/>
              <w:t>Filtering logs for keyword: 'hello'</w:t>
              <w:br/>
              <w:br/>
              <w:t>Matches: 2</w:t>
              <w:br/>
              <w:t xml:space="preserve">  [10:05] alice: Hello there, team!</w:t>
              <w:br/>
              <w:t xml:space="preserve">  [10:12] charlie: Can anyone say hello to the new joinee?</w:t>
            </w:r>
          </w:p>
        </w:tc>
      </w:tr>
    </w:tbl>
    <w:p>
      <w:pPr>
        <w:spacing w:before="240" w:after="80"/>
      </w:pPr>
      <w:r>
        <w:rPr>
          <w:rFonts w:ascii="Times New Roman" w:hAnsi="Times New Roman"/>
          <w:b/>
          <w:color w:val="000000"/>
          <w:sz w:val="24"/>
        </w:rPr>
        <w:t>Task 3: Dynamic Template Placeholders Filler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Compile regex patterns with Matcher appendReplacement to dynamically populate templates with parallel arrays, providing fallback placeholders.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java.util.regex.Matcher;</w:t>
              <w:br/>
              <w:t>import java.util.regex.Pattern;</w:t>
              <w:br/>
              <w:br/>
              <w:t>public class TemplateFiller {</w:t>
              <w:br/>
              <w:t xml:space="preserve">    private static final Pattern PLACEHOLDER_PATTERN = Pattern.compile("\\{(\\w+)\\}");</w:t>
              <w:br/>
              <w:br/>
              <w:t xml:space="preserve">    public static String fill(String template, String[] names, String[] values) {</w:t>
              <w:br/>
              <w:t xml:space="preserve">        Matcher matcher = PLACEHOLDER_PATTERN.matcher(template);</w:t>
              <w:br/>
              <w:t xml:space="preserve">        StringBuilder sb = new StringBuilder();</w:t>
              <w:br/>
              <w:br/>
              <w:t xml:space="preserve">        while (matcher.find()) {</w:t>
              <w:br/>
              <w:t xml:space="preserve">            String placeholderKey = matcher.group(1);</w:t>
              <w:br/>
              <w:t xml:space="preserve">            String replacement = "[?]";</w:t>
              <w:br/>
              <w:br/>
              <w:t xml:space="preserve">            for (int i = 0; i &lt; names.length; i++) {</w:t>
              <w:br/>
              <w:t xml:space="preserve">                if (names[i].equals(placeholderKey)) {</w:t>
              <w:br/>
              <w:t xml:space="preserve">                    if (i &lt; values.length &amp;&amp; values[i] != null) {</w:t>
              <w:br/>
              <w:t xml:space="preserve">                        replacement = values[i];</w:t>
              <w:br/>
              <w:t xml:space="preserve">                    }</w:t>
              <w:br/>
              <w:t xml:space="preserve">                    break;</w:t>
              <w:br/>
              <w:t xml:space="preserve">                }</w:t>
              <w:br/>
              <w:t xml:space="preserve">            }</w:t>
              <w:br/>
              <w:t xml:space="preserve">            matcher.appendReplacement(sb, Matcher.quoteReplacement(replacement));</w:t>
              <w:br/>
              <w:t xml:space="preserve">        }</w:t>
              <w:br/>
              <w:t xml:space="preserve">        matcher.appendTail(sb);</w:t>
              <w:br/>
              <w:t xml:space="preserve">        return sb.toString();</w:t>
              <w:br/>
              <w:t xml:space="preserve">    }</w:t>
              <w:br/>
              <w:t>}</w:t>
              <w:br/>
              <w:br/>
              <w:br/>
              <w:t>public class Driver {</w:t>
              <w:br/>
              <w:t xml:space="preserve">    public static void main(String[] args) {</w:t>
              <w:br/>
              <w:t xml:space="preserve">        System.out.println("=== Template Placeholder Interpolation ===");</w:t>
              <w:br/>
              <w:t xml:space="preserve">        String template = "Dear {name}, your order #{id} is scheduled to ship on {date}. Delivery address: {city}.";</w:t>
              <w:br/>
              <w:t xml:space="preserve">        </w:t>
              <w:br/>
              <w:t xml:space="preserve">        String[] names = { "name", "id", "city" };</w:t>
              <w:br/>
              <w:t xml:space="preserve">        String[] values = { "Riya", "A07", "Changa" }; // Note: {date} is deliberately unsupplied</w:t>
              <w:br/>
              <w:br/>
              <w:t xml:space="preserve">        System.out.println("Template:\n  " + template + "\n");</w:t>
              <w:br/>
              <w:t xml:space="preserve">        String filled = TemplateFiller.fill(template, names, values);</w:t>
              <w:br/>
              <w:t xml:space="preserve">        System.out.println("Resulting Output:\n  " + filled);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Template Placeholder Interpolation ===</w:t>
              <w:br/>
              <w:t>Template:</w:t>
              <w:br/>
              <w:t xml:space="preserve">  Dear {name}, your order #{id} is scheduled to ship on {date}. Delivery address: {city}.</w:t>
              <w:br/>
              <w:br/>
              <w:t>Resulting Output:</w:t>
              <w:br/>
              <w:t xml:space="preserve">  Dear Riya, your order #A07 is scheduled to ship on [?]. Delivery address: Changa.</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validate text using compiled regular expressions, avoid string allocation overhead with StringBuilder, and parse structured text streams.</w:t>
      </w:r>
    </w:p>
    <w:p>
      <w:r>
        <w:br w:type="page"/>
      </w:r>
    </w:p>
    <w:p>
      <w:pPr>
        <w:spacing w:before="80" w:after="240" w:line="276" w:lineRule="auto"/>
        <w:jc w:val="center"/>
      </w:pPr>
      <w:r>
        <w:rPr>
          <w:rFonts w:ascii="Times New Roman" w:hAnsi="Times New Roman"/>
          <w:b/>
          <w:color w:val="000000"/>
          <w:sz w:val="28"/>
        </w:rPr>
        <w:t>PRACTICAL - 4 (Micro Project)</w:t>
        <w:br/>
        <w:t>MiniBank Milestone 4: Input Validation, Command Parsing &amp; Statement Generation</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construct MiniBank's boundary validation layer using regex, parse user terminal commands into records, and assemble formatted bank statements efficiently.</w:t>
      </w:r>
    </w:p>
    <w:p>
      <w:pPr>
        <w:spacing w:before="240" w:after="80"/>
      </w:pPr>
      <w:r>
        <w:rPr>
          <w:rFonts w:ascii="Times New Roman" w:hAnsi="Times New Roman"/>
          <w:b/>
          <w:color w:val="000000"/>
          <w:sz w:val="24"/>
        </w:rPr>
        <w:t>Micro Project Milestone 4: Boundary Validation &amp; Banking Command Parser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Create static regex validators for mobile, email, PAN, and IFSC; parse console transaction commands into Command records; format statements with StringBuilder.</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java.util.regex.Pattern;</w:t>
              <w:br/>
              <w:br/>
              <w:t>public class Validator {</w:t>
              <w:br/>
              <w:t xml:space="preserve">    private static final Pattern MOBILE_PATTERN = Pattern.compile("^[6-9][0-9]{9}$");</w:t>
              <w:br/>
              <w:t xml:space="preserve">    private static final Pattern EMAIL_PATTERN = Pattern.compile("^[\\w.-]+@[\\w.-]+\\.[a-zA-Z]{2,}$");</w:t>
              <w:br/>
              <w:t xml:space="preserve">    private static final Pattern PAN_PATTERN = Pattern.compile("^[A-Z]{5}[0-9]{4}[A-Z]$");</w:t>
              <w:br/>
              <w:t xml:space="preserve">    private static final Pattern IFSC_PATTERN = Pattern.compile("^[A-Z]{4}0[A-Z0-9]{6}$");</w:t>
              <w:br/>
              <w:br/>
              <w:t xml:space="preserve">    public static boolean isValidMobile(String mobile) {</w:t>
              <w:br/>
              <w:t xml:space="preserve">        return mobile != null &amp;&amp; MOBILE_PATTERN.matcher(mobile).matches();</w:t>
              <w:br/>
              <w:t xml:space="preserve">    }</w:t>
              <w:br/>
              <w:br/>
              <w:t xml:space="preserve">    public static boolean isValidEmail(String email) {</w:t>
              <w:br/>
              <w:t xml:space="preserve">        return email != null &amp;&amp; EMAIL_PATTERN.matcher(email).matches();</w:t>
              <w:br/>
              <w:t xml:space="preserve">    }</w:t>
              <w:br/>
              <w:br/>
              <w:t xml:space="preserve">    public static boolean isValidPan(String pan) {</w:t>
              <w:br/>
              <w:t xml:space="preserve">        return pan != null &amp;&amp; PAN_PATTERN.matcher(pan).matches();</w:t>
              <w:br/>
              <w:t xml:space="preserve">    }</w:t>
              <w:br/>
              <w:br/>
              <w:t xml:space="preserve">    public static boolean isValidIfsc(String ifsc) {</w:t>
              <w:br/>
              <w:t xml:space="preserve">        return ifsc != null &amp;&amp; IFSC_PATTERN.matcher(ifsc).matches();</w:t>
              <w:br/>
              <w:t xml:space="preserve">    }</w:t>
              <w:br/>
              <w:t>}</w:t>
              <w:br/>
              <w:br/>
              <w:br/>
              <w:t>public class CommandParser {</w:t>
              <w:br/>
              <w:t xml:space="preserve">    public static Command parse(String line) {</w:t>
              <w:br/>
              <w:t xml:space="preserve">        if (line == null) {</w:t>
              <w:br/>
              <w:t xml:space="preserve">            throw new IllegalArgumentException("Command line cannot be null.");</w:t>
              <w:br/>
              <w:t xml:space="preserve">        }</w:t>
              <w:br/>
              <w:t xml:space="preserve">        String[] parts = line.trim().split("\\s+");</w:t>
              <w:br/>
              <w:t xml:space="preserve">        if (parts.length != 3) {</w:t>
              <w:br/>
              <w:t xml:space="preserve">            throw new IllegalArgumentException("Invalid format. Expected: &lt;TYPE&gt; &lt;ACCOUNT_NO&gt; &lt;AMOUNT&gt;");</w:t>
              <w:br/>
              <w:t xml:space="preserve">        }</w:t>
              <w:br/>
              <w:br/>
              <w:t xml:space="preserve">        TransactionType type = TransactionType.valueOf(parts[0].toUpperCase());</w:t>
              <w:br/>
              <w:t xml:space="preserve">        String accountNo = parts[1];</w:t>
              <w:br/>
              <w:t xml:space="preserve">        long amount = Long.parseLong(parts[2]);</w:t>
              <w:br/>
              <w:br/>
              <w:t xml:space="preserve">        return new Command(type, accountNo, amount);</w:t>
              <w:br/>
              <w:t xml:space="preserve">    }</w:t>
              <w:br/>
              <w:t>}</w:t>
              <w:br/>
              <w:br/>
              <w:br/>
              <w:t>public class StatementFormatter {</w:t>
              <w:br/>
              <w:t xml:space="preserve">    public static String buildStatement(Account account) {</w:t>
              <w:br/>
              <w:t xml:space="preserve">        StringBuilder sb = new StringBuilder();</w:t>
              <w:br/>
              <w:t xml:space="preserve">        sb.append("========================================\n");</w:t>
              <w:br/>
              <w:t xml:space="preserve">        sb.append("         OFFICIAL ACCOUNT STATEMENT     \n");</w:t>
              <w:br/>
              <w:t xml:space="preserve">        sb.append("========================================\n");</w:t>
              <w:br/>
              <w:t xml:space="preserve">        sb.append("Account Number : ").append(account.getAccountNumber()).append("\n");</w:t>
              <w:br/>
              <w:t xml:space="preserve">        sb.append("Account Holder : ").append(account.getOwnerName()).append("\n");</w:t>
              <w:br/>
              <w:t xml:space="preserve">        sb.append("Current Balance: ₹").append(account.getBalance()).append("\n");</w:t>
              <w:br/>
              <w:t xml:space="preserve">        sb.append("Account Status : ").append(account.isActive() ? "ACTIVE" : "INACTIVE").append("\n");</w:t>
              <w:br/>
              <w:t xml:space="preserve">        sb.append("========================================");</w:t>
              <w:br/>
              <w:t xml:space="preserve">        return sb.toString();</w:t>
              <w:br/>
              <w:t xml:space="preserve">    }</w:t>
              <w:br/>
              <w:t>}</w:t>
              <w:br/>
              <w:br/>
              <w:br/>
              <w:t>public class MiniBank {</w:t>
              <w:br/>
              <w:t xml:space="preserve">    public static void main(String[] args) {</w:t>
              <w:br/>
              <w:t xml:space="preserve">        System.out.println("==================================================");</w:t>
              <w:br/>
              <w:t xml:space="preserve">        System.out.println("MiniBank Milestone 4: Regex Boundary Validation &amp; Command Parsing");</w:t>
              <w:br/>
              <w:t xml:space="preserve">        System.out.println("==================================================");</w:t>
              <w:br/>
              <w:br/>
              <w:t xml:space="preserve">        System.out.println("--- Testing Customer Validation Rules ---");</w:t>
              <w:br/>
              <w:t xml:space="preserve">        System.out.println("Mobile 9876543210 Valid? " + Validator.isValidMobile("9876543210"));</w:t>
              <w:br/>
              <w:t xml:space="preserve">        System.out.println("Mobile 1234567890 Valid? " + Validator.isValidMobile("1234567890"));</w:t>
              <w:br/>
              <w:t xml:space="preserve">        System.out.println("Email student@charusat.ac.in Valid? " + Validator.isValidEmail("student@charusat.ac.in"));</w:t>
              <w:br/>
              <w:t xml:space="preserve">        System.out.println("Email invalid-email Valid? " + Validator.isValidEmail("invalid-email"));</w:t>
              <w:br/>
              <w:t xml:space="preserve">        System.out.println("PAN ABCDE1234F Valid? " + Validator.isValidPan("ABCDE1234F"));</w:t>
              <w:br/>
              <w:t xml:space="preserve">        System.out.println("IFSC SBIN0001234 Valid? " + Validator.isValidIfsc("SBIN0001234"));</w:t>
              <w:br/>
              <w:br/>
              <w:t xml:space="preserve">        System.out.println("\n--- Parsing Console Command ---");</w:t>
              <w:br/>
              <w:t xml:space="preserve">        String rawInput = "DEPOSIT AC0001 5000";</w:t>
              <w:br/>
              <w:t xml:space="preserve">        System.out.println("Raw Input: \"" + rawInput + "\"");</w:t>
              <w:br/>
              <w:t xml:space="preserve">        Command cmd = CommandParser.parse(rawInput);</w:t>
              <w:br/>
              <w:t xml:space="preserve">        System.out.println("Parsed Command Object -&gt; Type: " + cmd.type() + ", Account: " + cmd.accountNumber() + ", Amount: ₹" + cmd.amount());</w:t>
              <w:br/>
              <w:br/>
              <w:t xml:space="preserve">        System.out.println("\n--- Assembling Statement via StringBuilder ---");</w:t>
              <w:br/>
              <w:t xml:space="preserve">        Account acc = new Account(cmd.accountNumber(), "Rohan Patel", cmd.amount());</w:t>
              <w:br/>
              <w:t xml:space="preserve">        String statement = StatementFormatter.buildStatement(acc);</w:t>
              <w:br/>
              <w:t xml:space="preserve">        System.out.println(statement);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4: Regex Boundary Validation &amp; Command Parsing</w:t>
              <w:br/>
              <w:t>==================================================</w:t>
              <w:br/>
              <w:t>--- Testing Customer Validation Rules ---</w:t>
              <w:br/>
              <w:t>Mobile 9876543210 Valid? true</w:t>
              <w:br/>
              <w:t>Mobile 1234567890 Valid? false</w:t>
              <w:br/>
              <w:t>Email student@charusat.ac.in Valid? true</w:t>
              <w:br/>
              <w:t>Email invalid-email Valid? false</w:t>
              <w:br/>
              <w:t>PAN ABCDE1234F Valid? true</w:t>
              <w:br/>
              <w:t>IFSC SBIN0001234 Valid? true</w:t>
              <w:br/>
              <w:br/>
              <w:t>--- Parsing Console Command ---</w:t>
              <w:br/>
              <w:t>Raw Input: "DEPOSIT AC0001 5000"</w:t>
              <w:br/>
              <w:t>Parsed Command Object -&gt; Type: DEPOSIT, Account: AC0001, Amount: ?5000</w:t>
              <w:br/>
              <w:br/>
              <w:t>--- Assembling Statement via StringBuilder ---</w:t>
              <w:br/>
              <w:t>========================================</w:t>
              <w:br/>
              <w:t xml:space="preserve">         OFFICIAL ACCOUNT STATEMENT     </w:t>
              <w:br/>
              <w:t>========================================</w:t>
              <w:br/>
              <w:t>Account Number : AC0001</w:t>
              <w:br/>
              <w:t>Account Holder : Rohan Patel</w:t>
              <w:br/>
              <w:t>Current Balance: ?5000</w:t>
              <w:br/>
              <w:t>Account Status : ACTIVE</w:t>
              <w:br/>
              <w:t>========================================</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robust input validation using regex anchors, implement command parsers, and generate formatted outputs using mutable string builders.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