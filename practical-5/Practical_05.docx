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- 5 (Tasks)</w:t>
        <w:br/>
        <w:t>Practice Programs: Abstract Classes, Dynamic Method Dispatch &amp; Subclass Constructor super()</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implement inheritance hierarchies using abstract classes, invoke superclass constructors using super(), and demonstrate dynamic method dispatch.</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an abstract class and a concrete class?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abstract class cannot be instantiated directly and serves as a generalized base template that can define abstract method signatures alongside implemented methods and state. A concrete class provides full implementations for all inherited abstract operations and can be directly instantiated into objects.</w:t>
      </w:r>
    </w:p>
    <w:p>
      <w:pPr>
        <w:spacing w:before="80" w:after="40" w:line="276" w:lineRule="auto"/>
        <w:jc w:val="both"/>
      </w:pPr>
      <w:r>
        <w:rPr>
          <w:rFonts w:ascii="Times New Roman" w:hAnsi="Times New Roman"/>
          <w:b/>
          <w:color w:val="000000"/>
          <w:sz w:val="24"/>
        </w:rPr>
        <w:t>Q2. What is dynamic method dispatch (run-time polymorphism)?</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Dynamic method dispatch is the mechanism where the resolution of an overridden method call occurs at runtime based on the actual object instance referenced in memory, rather than the static type of the reference variable. This allows heterogeneous collections to be processed uniformly while executing specific subclass behaviors.</w:t>
      </w:r>
    </w:p>
    <w:p>
      <w:pPr>
        <w:spacing w:before="80" w:after="40" w:line="276" w:lineRule="auto"/>
        <w:jc w:val="both"/>
      </w:pPr>
      <w:r>
        <w:rPr>
          <w:rFonts w:ascii="Times New Roman" w:hAnsi="Times New Roman"/>
          <w:b/>
          <w:color w:val="000000"/>
          <w:sz w:val="24"/>
        </w:rPr>
        <w:t>Q3. What does the super keyword do in a subclass constructor?</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In a subclass constructor, the super(...) call delegates initialization to the constructor of the immediate superclass. It ensures that inherited superclass fields are initialized properly before the subclass constructor executes its own body.</w:t>
      </w:r>
    </w:p>
    <w:p>
      <w:pPr>
        <w:spacing w:before="240" w:after="80"/>
      </w:pPr>
      <w:r>
        <w:rPr>
          <w:rFonts w:ascii="Times New Roman" w:hAnsi="Times New Roman"/>
          <w:b/>
          <w:color w:val="000000"/>
          <w:sz w:val="24"/>
        </w:rPr>
        <w:t>Task 1: Polymorphic Geometric Shapes Computation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an abstract Shape base class with Circle, Rectangle, and Triangle subclasses, computing individual areas and tracking the largest shape.</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Shape {</w:t>
              <w:br/>
              <w:t xml:space="preserve">    private final String name;</w:t>
              <w:br/>
              <w:br/>
              <w:t xml:space="preserve">    public Shape(String name) {</w:t>
              <w:br/>
              <w:t xml:space="preserve">        this.name = name;</w:t>
              <w:br/>
              <w:t xml:space="preserve">    }</w:t>
              <w:br/>
              <w:br/>
              <w:t xml:space="preserve">    public String getName() { return name; }</w:t>
              <w:br/>
              <w:t xml:space="preserve">    public abstract double area();</w:t>
              <w:br/>
              <w:br/>
              <w:t xml:space="preserve">    @Override</w:t>
              <w:br/>
              <w:t xml:space="preserve">    public String toString() {</w:t>
              <w:br/>
              <w:t xml:space="preserve">        return name + " [Area = " + String.format("%.2f", area()) + "]";</w:t>
              <w:br/>
              <w:t xml:space="preserve">    }</w:t>
              <w:br/>
              <w:t>}</w:t>
              <w:br/>
              <w:br/>
              <w:br/>
              <w:t>public class Circle extends Shape {</w:t>
              <w:br/>
              <w:t xml:space="preserve">    private final double radius;</w:t>
              <w:br/>
              <w:br/>
              <w:t xml:space="preserve">    public Circle(double radius) {</w:t>
              <w:br/>
              <w:t xml:space="preserve">        super("Circle");</w:t>
              <w:br/>
              <w:t xml:space="preserve">        this.radius = radius;</w:t>
              <w:br/>
              <w:t xml:space="preserve">    }</w:t>
              <w:br/>
              <w:br/>
              <w:t xml:space="preserve">    @Override</w:t>
              <w:br/>
              <w:t xml:space="preserve">    public double area() {</w:t>
              <w:br/>
              <w:t xml:space="preserve">        return Math.PI * radius * radius;</w:t>
              <w:br/>
              <w:t xml:space="preserve">    }</w:t>
              <w:br/>
              <w:t>}</w:t>
              <w:br/>
              <w:br/>
              <w:br/>
              <w:t>public class Rectangle extends Shape {</w:t>
              <w:br/>
              <w:t xml:space="preserve">    private final double length;</w:t>
              <w:br/>
              <w:t xml:space="preserve">    private final double width;</w:t>
              <w:br/>
              <w:br/>
              <w:t xml:space="preserve">    public Rectangle(double length, double width) {</w:t>
              <w:br/>
              <w:t xml:space="preserve">        super("Rectangle");</w:t>
              <w:br/>
              <w:t xml:space="preserve">        this.length = length;</w:t>
              <w:br/>
              <w:t xml:space="preserve">        this.width = width;</w:t>
              <w:br/>
              <w:t xml:space="preserve">    }</w:t>
              <w:br/>
              <w:br/>
              <w:t xml:space="preserve">    @Override</w:t>
              <w:br/>
              <w:t xml:space="preserve">    public double area() {</w:t>
              <w:br/>
              <w:t xml:space="preserve">        return length * width;</w:t>
              <w:br/>
              <w:t xml:space="preserve">    }</w:t>
              <w:br/>
              <w:t>}</w:t>
              <w:br/>
              <w:br/>
              <w:br/>
              <w:t>public class Triangle extends Shape {</w:t>
              <w:br/>
              <w:t xml:space="preserve">    private final double base;</w:t>
              <w:br/>
              <w:t xml:space="preserve">    private final double height;</w:t>
              <w:br/>
              <w:br/>
              <w:t xml:space="preserve">    public Triangle(double base, double height) {</w:t>
              <w:br/>
              <w:t xml:space="preserve">        super("Triangle");</w:t>
              <w:br/>
              <w:t xml:space="preserve">        this.base = base;</w:t>
              <w:br/>
              <w:t xml:space="preserve">        this.height = height;</w:t>
              <w:br/>
              <w:t xml:space="preserve">    }</w:t>
              <w:br/>
              <w:br/>
              <w:t xml:space="preserve">    @Override</w:t>
              <w:br/>
              <w:t xml:space="preserve">    public double area() {</w:t>
              <w:br/>
              <w:t xml:space="preserve">        return 0.5 * base * height;</w:t>
              <w:br/>
              <w:t xml:space="preserve">    }</w:t>
              <w:br/>
              <w:t>}</w:t>
              <w:br/>
              <w:br/>
              <w:br/>
              <w:t>public class Driver {</w:t>
              <w:br/>
              <w:t xml:space="preserve">    public static void main(String[] args) {</w:t>
              <w:br/>
              <w:t xml:space="preserve">        System.out.println("=== Polymorphic Shape Areas &amp; Totals ===");</w:t>
              <w:br/>
              <w:t xml:space="preserve">        Shape[] shapes = {</w:t>
              <w:br/>
              <w:t xml:space="preserve">            new Circle(5.0),</w:t>
              <w:br/>
              <w:t xml:space="preserve">            new Rectangle(4.0, 6.0),</w:t>
              <w:br/>
              <w:t xml:space="preserve">            new Triangle(3.0, 8.0),</w:t>
              <w:br/>
              <w:t xml:space="preserve">            new Circle(2.5),</w:t>
              <w:br/>
              <w:t xml:space="preserve">            new Rectangle(7.0, 3.0)</w:t>
              <w:br/>
              <w:t xml:space="preserve">        };</w:t>
              <w:br/>
              <w:br/>
              <w:t xml:space="preserve">        double totalArea = 0;</w:t>
              <w:br/>
              <w:t xml:space="preserve">        Shape largestShape = shapes[0];</w:t>
              <w:br/>
              <w:br/>
              <w:t xml:space="preserve">        for (Shape s : shapes) {</w:t>
              <w:br/>
              <w:t xml:space="preserve">            double a = s.area();</w:t>
              <w:br/>
              <w:t xml:space="preserve">            totalArea += a;</w:t>
              <w:br/>
              <w:t xml:space="preserve">            System.out.println(s);</w:t>
              <w:br/>
              <w:t xml:space="preserve">            if (a &gt; largestShape.area()) {</w:t>
              <w:br/>
              <w:t xml:space="preserve">                largestShape = s;</w:t>
              <w:br/>
              <w:t xml:space="preserve">            }</w:t>
              <w:br/>
              <w:t xml:space="preserve">        }</w:t>
              <w:br/>
              <w:br/>
              <w:t xml:space="preserve">        System.out.println("----------------------------------------");</w:t>
              <w:br/>
              <w:t xml:space="preserve">        System.out.printf("Combined Area of All Shapes: %.2f\n", totalArea);</w:t>
              <w:br/>
              <w:t xml:space="preserve">        System.out.println("Largest Shape: " + largestShape);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Polymorphic Shape Areas &amp; Totals ===</w:t>
              <w:br/>
              <w:t>Circle [Area = 78.54]</w:t>
              <w:br/>
              <w:t>Rectangle [Area = 24.00]</w:t>
              <w:br/>
              <w:t>Triangle [Area = 12.00]</w:t>
              <w:br/>
              <w:t>Circle [Area = 19.63]</w:t>
              <w:br/>
              <w:t>Rectangle [Area = 21.00]</w:t>
              <w:br/>
              <w:t>----------------------------------------</w:t>
              <w:br/>
              <w:t>Combined Area of All Shapes: 155.17</w:t>
              <w:br/>
              <w:t>Largest Shape: Circle [Area = 78.54]</w:t>
            </w:r>
          </w:p>
        </w:tc>
      </w:tr>
    </w:tbl>
    <w:p>
      <w:pPr>
        <w:spacing w:before="240" w:after="80"/>
      </w:pPr>
      <w:r>
        <w:rPr>
          <w:rFonts w:ascii="Times New Roman" w:hAnsi="Times New Roman"/>
          <w:b/>
          <w:color w:val="000000"/>
          <w:sz w:val="24"/>
        </w:rPr>
        <w:t>Task 2: Employee Payroll Processing System</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an abstract Employee hierarchy with FullTime, PartTime, and Intern variants, aggregating monthly compensation and using pattern instanceof checks.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Employee {</w:t>
              <w:br/>
              <w:t xml:space="preserve">    private final String id;</w:t>
              <w:br/>
              <w:t xml:space="preserve">    private final String name;</w:t>
              <w:br/>
              <w:br/>
              <w:t xml:space="preserve">    public Employee(String id, String name) {</w:t>
              <w:br/>
              <w:t xml:space="preserve">        this.id = id;</w:t>
              <w:br/>
              <w:t xml:space="preserve">        this.name = name;</w:t>
              <w:br/>
              <w:t xml:space="preserve">    }</w:t>
              <w:br/>
              <w:br/>
              <w:t xml:space="preserve">    public String getId() { return id; }</w:t>
              <w:br/>
              <w:t xml:space="preserve">    public String getName() { return name; }</w:t>
              <w:br/>
              <w:t xml:space="preserve">    public abstract double monthlySalary();</w:t>
              <w:br/>
              <w:br/>
              <w:t xml:space="preserve">    @Override</w:t>
              <w:br/>
              <w:t xml:space="preserve">    public String toString() {</w:t>
              <w:br/>
              <w:t xml:space="preserve">        return "[" + id + "] " + name + " -&gt; ₹" + String.format("%.2f", monthlySalary());</w:t>
              <w:br/>
              <w:t xml:space="preserve">    }</w:t>
              <w:br/>
              <w:t>}</w:t>
              <w:br/>
              <w:br/>
              <w:br/>
              <w:t>public class FullTime extends Employee {</w:t>
              <w:br/>
              <w:t xml:space="preserve">    private final double baseMonthly;</w:t>
              <w:br/>
              <w:br/>
              <w:t xml:space="preserve">    public FullTime(String id, String name, double baseMonthly) {</w:t>
              <w:br/>
              <w:t xml:space="preserve">        super(id, name);</w:t>
              <w:br/>
              <w:t xml:space="preserve">        this.baseMonthly = baseMonthly;</w:t>
              <w:br/>
              <w:t xml:space="preserve">    }</w:t>
              <w:br/>
              <w:br/>
              <w:t xml:space="preserve">    @Override</w:t>
              <w:br/>
              <w:t xml:space="preserve">    public double monthlySalary() {</w:t>
              <w:br/>
              <w:t xml:space="preserve">        return baseMonthly;</w:t>
              <w:br/>
              <w:t xml:space="preserve">    }</w:t>
              <w:br/>
              <w:t>}</w:t>
              <w:br/>
              <w:br/>
              <w:br/>
              <w:t>public class PartTime extends Employee {</w:t>
              <w:br/>
              <w:t xml:space="preserve">    private final int hoursWorked;</w:t>
              <w:br/>
              <w:t xml:space="preserve">    private final double hourlyRate;</w:t>
              <w:br/>
              <w:br/>
              <w:t xml:space="preserve">    public PartTime(String id, String name, int hoursWorked, double hourlyRate) {</w:t>
              <w:br/>
              <w:t xml:space="preserve">        super(id, name);</w:t>
              <w:br/>
              <w:t xml:space="preserve">        this.hoursWorked = hoursWorked;</w:t>
              <w:br/>
              <w:t xml:space="preserve">        this.hourlyRate = hourlyRate;</w:t>
              <w:br/>
              <w:t xml:space="preserve">    }</w:t>
              <w:br/>
              <w:br/>
              <w:t xml:space="preserve">    @Override</w:t>
              <w:br/>
              <w:t xml:space="preserve">    public double monthlySalary() {</w:t>
              <w:br/>
              <w:t xml:space="preserve">        return hoursWorked * hourlyRate;</w:t>
              <w:br/>
              <w:t xml:space="preserve">    }</w:t>
              <w:br/>
              <w:t>}</w:t>
              <w:br/>
              <w:br/>
              <w:br/>
              <w:t>public class Intern extends Employee {</w:t>
              <w:br/>
              <w:t xml:space="preserve">    private final double stipend;</w:t>
              <w:br/>
              <w:t xml:space="preserve">    private final String mentor;</w:t>
              <w:br/>
              <w:br/>
              <w:t xml:space="preserve">    public Intern(String id, String name, double stipend, String mentor) {</w:t>
              <w:br/>
              <w:t xml:space="preserve">        super(id, name);</w:t>
              <w:br/>
              <w:t xml:space="preserve">        this.stipend = stipend;</w:t>
              <w:br/>
              <w:t xml:space="preserve">        this.mentor = mentor;</w:t>
              <w:br/>
              <w:t xml:space="preserve">    }</w:t>
              <w:br/>
              <w:br/>
              <w:t xml:space="preserve">    public String getMentor() { return mentor; }</w:t>
              <w:br/>
              <w:br/>
              <w:t xml:space="preserve">    @Override</w:t>
              <w:br/>
              <w:t xml:space="preserve">    public double monthlySalary() {</w:t>
              <w:br/>
              <w:t xml:space="preserve">        return stipend;</w:t>
              <w:br/>
              <w:t xml:space="preserve">    }</w:t>
              <w:br/>
              <w:t>}</w:t>
              <w:br/>
              <w:br/>
              <w:br/>
              <w:t>public class Driver {</w:t>
              <w:br/>
              <w:t xml:space="preserve">    public static void main(String[] args) {</w:t>
              <w:br/>
              <w:t xml:space="preserve">        System.out.println("=== Corporate Payroll Processing ===");</w:t>
              <w:br/>
              <w:t xml:space="preserve">        Employee[] staff = {</w:t>
              <w:br/>
              <w:t xml:space="preserve">            new FullTime("EMP101", "Dr. Rajesh Sharma", 85000),</w:t>
              <w:br/>
              <w:t xml:space="preserve">            new PartTime("EMP102", "Priya Nair", 80, 500),</w:t>
              <w:br/>
              <w:t xml:space="preserve">            new Intern("EMP103", "Aman Verma", 15000, "Dr. Rajesh Sharma"),</w:t>
              <w:br/>
              <w:t xml:space="preserve">            new FullTime("EMP104", "Sneha Patel", 65000)</w:t>
              <w:br/>
              <w:t xml:space="preserve">        };</w:t>
              <w:br/>
              <w:br/>
              <w:t xml:space="preserve">        double totalDisbursement = 0;</w:t>
              <w:br/>
              <w:t xml:space="preserve">        for (Employee emp : staff) {</w:t>
              <w:br/>
              <w:t xml:space="preserve">            System.out.print(emp);</w:t>
              <w:br/>
              <w:t xml:space="preserve">            if (emp instanceof Intern intern) {</w:t>
              <w:br/>
              <w:t xml:space="preserve">                System.out.print("  [Note: Academic Intern, Mentored by: " + intern.getMentor() + "]");</w:t>
              <w:br/>
              <w:t xml:space="preserve">            }</w:t>
              <w:br/>
              <w:t xml:space="preserve">            System.out.println();</w:t>
              <w:br/>
              <w:t xml:space="preserve">            totalDisbursement += emp.monthlySalary();</w:t>
              <w:br/>
              <w:t xml:space="preserve">        }</w:t>
              <w:br/>
              <w:br/>
              <w:t xml:space="preserve">        System.out.println("----------------------------------------");</w:t>
              <w:br/>
              <w:t xml:space="preserve">        System.out.printf("Total Monthly Payroll Budget: ₹%.2f\n", totalDisbursement);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Corporate Payroll Processing ===</w:t>
              <w:br/>
              <w:t>[EMP101] Dr. Rajesh Sharma -&gt; ?85000.00</w:t>
              <w:br/>
              <w:t>[EMP102] Priya Nair -&gt; ?40000.00</w:t>
              <w:br/>
              <w:t>[EMP103] Aman Verma -&gt; ?15000.00  [Note: Academic Intern, Mentored by: Dr. Rajesh Sharma]</w:t>
              <w:br/>
              <w:t>[EMP104] Sneha Patel -&gt; ?65000.00</w:t>
              <w:br/>
              <w:t>----------------------------------------</w:t>
              <w:br/>
              <w:t>Total Monthly Payroll Budget: ?205000.00</w:t>
            </w:r>
          </w:p>
        </w:tc>
      </w:tr>
    </w:tbl>
    <w:p>
      <w:pPr>
        <w:spacing w:before="240" w:after="80"/>
      </w:pPr>
      <w:r>
        <w:rPr>
          <w:rFonts w:ascii="Times New Roman" w:hAnsi="Times New Roman"/>
          <w:b/>
          <w:color w:val="000000"/>
          <w:sz w:val="24"/>
        </w:rPr>
        <w:t>Task 3: Library Media Overdue Fine Calculator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Construct an abstract Media hierarchy computing differing late fines for books, DVDs, and magazines across overdue periods.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Media {</w:t>
              <w:br/>
              <w:t xml:space="preserve">    private final String title;</w:t>
              <w:br/>
              <w:br/>
              <w:t xml:space="preserve">    public Media(String title) {</w:t>
              <w:br/>
              <w:t xml:space="preserve">        this.title = title;</w:t>
              <w:br/>
              <w:t xml:space="preserve">    }</w:t>
              <w:br/>
              <w:br/>
              <w:t xml:space="preserve">    public String getTitle() { return title; }</w:t>
              <w:br/>
              <w:t xml:space="preserve">    public abstract double calculateLateFee(int daysLate);</w:t>
              <w:br/>
              <w:t>}</w:t>
              <w:br/>
              <w:br/>
              <w:br/>
              <w:t>public class Book extends Media {</w:t>
              <w:br/>
              <w:t xml:space="preserve">    public Book(String title) { super(title); }</w:t>
              <w:br/>
              <w:t xml:space="preserve">    @Override</w:t>
              <w:br/>
              <w:t xml:space="preserve">    public double calculateLateFee(int daysLate) {</w:t>
              <w:br/>
              <w:t xml:space="preserve">        return daysLate * 2.0; // ₹2 per day</w:t>
              <w:br/>
              <w:t xml:space="preserve">    }</w:t>
              <w:br/>
              <w:t>}</w:t>
              <w:br/>
              <w:br/>
              <w:br/>
              <w:t>public class Dvd extends Media {</w:t>
              <w:br/>
              <w:t xml:space="preserve">    public Dvd(String title) { super(title); }</w:t>
              <w:br/>
              <w:t xml:space="preserve">    @Override</w:t>
              <w:br/>
              <w:t xml:space="preserve">    public double calculateLateFee(int daysLate) {</w:t>
              <w:br/>
              <w:t xml:space="preserve">        return daysLate * 5.0; // ₹5 per day</w:t>
              <w:br/>
              <w:t xml:space="preserve">    }</w:t>
              <w:br/>
              <w:t>}</w:t>
              <w:br/>
              <w:br/>
              <w:br/>
              <w:t>public class Magazine extends Media {</w:t>
              <w:br/>
              <w:t xml:space="preserve">    public Magazine(String title) { super(title); }</w:t>
              <w:br/>
              <w:t xml:space="preserve">    @Override</w:t>
              <w:br/>
              <w:t xml:space="preserve">    public double calculateLateFee(int daysLate) {</w:t>
              <w:br/>
              <w:t xml:space="preserve">        return daysLate * 1.5; // ₹1.5 per day</w:t>
              <w:br/>
              <w:t xml:space="preserve">    }</w:t>
              <w:br/>
              <w:t>}</w:t>
              <w:br/>
              <w:br/>
              <w:br/>
              <w:t>public class Driver {</w:t>
              <w:br/>
              <w:t xml:space="preserve">    public static void main(String[] args) {</w:t>
              <w:br/>
              <w:t xml:space="preserve">        System.out.println("=== Library Media Late Fee Assessment ===");</w:t>
              <w:br/>
              <w:t xml:space="preserve">        Media[] returnedItems = {</w:t>
              <w:br/>
              <w:t xml:space="preserve">            new Book("Clean Code"),</w:t>
              <w:br/>
              <w:t xml:space="preserve">            new Dvd("The Matrix"),</w:t>
              <w:br/>
              <w:t xml:space="preserve">            new Magazine("IEEE Computer"),</w:t>
              <w:br/>
              <w:t xml:space="preserve">            new Book("Introduction to Algorithms")</w:t>
              <w:br/>
              <w:t xml:space="preserve">        };</w:t>
              <w:br/>
              <w:br/>
              <w:t xml:space="preserve">        int daysOverdue = 4;</w:t>
              <w:br/>
              <w:t xml:space="preserve">        double totalFine = 0;</w:t>
              <w:br/>
              <w:br/>
              <w:t xml:space="preserve">        for (Media m : returnedItems) {</w:t>
              <w:br/>
              <w:t xml:space="preserve">            double fine = m.calculateLateFee(daysOverdue);</w:t>
              <w:br/>
              <w:t xml:space="preserve">            totalFine += fine;</w:t>
              <w:br/>
              <w:t xml:space="preserve">            System.out.printf("Item: %-30s | %d Days Late | Fine: ₹%.2f\n", m.getTitle(), daysOverdue, fine);</w:t>
              <w:br/>
              <w:t xml:space="preserve">        }</w:t>
              <w:br/>
              <w:br/>
              <w:t xml:space="preserve">        System.out.println("------------------------------------------------------------");</w:t>
              <w:br/>
              <w:t xml:space="preserve">        System.out.printf("Total Overdue Fines Collected: ₹%.2f\n", totalFine);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Library Media Late Fee Assessment ===</w:t>
              <w:br/>
              <w:t>Item: Clean Code                     | 4 Days Late | Fine: ?8.00</w:t>
              <w:br/>
              <w:t>Item: The Matrix                     | 4 Days Late | Fine: ?20.00</w:t>
              <w:br/>
              <w:t>Item: IEEE Computer                  | 4 Days Late | Fine: ?6.00</w:t>
              <w:br/>
              <w:t>Item: Introduction to Algorithms     | 4 Days Late | Fine: ?8.00</w:t>
              <w:br/>
              <w:t>------------------------------------------------------------</w:t>
              <w:br/>
              <w:t>Total Overdue Fines Collected: ?42.00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design extensible class hierarchies using abstract classes, apply runtime polymorphism, and leverage pattern matching with instanceof.</w:t>
      </w:r>
    </w:p>
    <w:p>
      <w:r>
        <w:br w:type="page"/>
      </w:r>
    </w:p>
    <w:p>
      <w:pPr>
        <w:spacing w:before="80" w:after="240" w:line="276" w:lineRule="auto"/>
        <w:jc w:val="center"/>
      </w:pPr>
      <w:r>
        <w:rPr>
          <w:rFonts w:ascii="Times New Roman" w:hAnsi="Times New Roman"/>
          <w:b/>
          <w:color w:val="000000"/>
          <w:sz w:val="28"/>
        </w:rPr>
        <w:t>PRACTICAL - 5 (Micro Project)</w:t>
        <w:br/>
        <w:t>MiniBank Milestone 5: Abstract Account Base &amp; Polymorphic Product Types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implement diverse banking account products with distinct interest yields and withdrawal boundaries via inheritance and dynamic method dispatch.</w:t>
      </w:r>
    </w:p>
    <w:p>
      <w:pPr>
        <w:spacing w:before="240" w:after="80"/>
      </w:pPr>
      <w:r>
        <w:rPr>
          <w:rFonts w:ascii="Times New Roman" w:hAnsi="Times New Roman"/>
          <w:b/>
          <w:color w:val="000000"/>
          <w:sz w:val="24"/>
        </w:rPr>
        <w:t>Micro Project Milestone 5: Specialized Bank Account Types Hierarchy</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Refactor Account into an abstract class, implementing SavingsAccount, CurrentAccount, and FixedDepositAccount with customized interest rates and polymorphic withdrawal rules.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Account {</w:t>
              <w:br/>
              <w:t xml:space="preserve">    private final String accountNumber;</w:t>
              <w:br/>
              <w:t xml:space="preserve">    private final String ownerName;</w:t>
              <w:br/>
              <w:t xml:space="preserve">    protected long balance;</w:t>
              <w:br/>
              <w:br/>
              <w:t xml:space="preserve">    public Account(String accountNumber, String ownerName, long balance) {</w:t>
              <w:br/>
              <w:t xml:space="preserve">        this.accountNumber = accountNumber;</w:t>
              <w:br/>
              <w:t xml:space="preserve">        this.ownerName = ownerName;</w:t>
              <w:br/>
              <w:t xml:space="preserve">        this.balance = balance;</w:t>
              <w:br/>
              <w:t xml:space="preserve">    }</w:t>
              <w:br/>
              <w:br/>
              <w:t xml:space="preserve">    public String getAccountNumber() { return accountNumber; }</w:t>
              <w:br/>
              <w:t xml:space="preserve">    public String getOwnerName() { return ownerName; }</w:t>
              <w:br/>
              <w:t xml:space="preserve">    public long getBalance() { return balance; }</w:t>
              <w:br/>
              <w:br/>
              <w:t xml:space="preserve">    public void deposit(long amount) {</w:t>
              <w:br/>
              <w:t xml:space="preserve">        if (amount &gt; 0) balance += amount;</w:t>
              <w:br/>
              <w:t xml:space="preserve">    }</w:t>
              <w:br/>
              <w:br/>
              <w:t xml:space="preserve">    public boolean withdraw(long amount) {</w:t>
              <w:br/>
              <w:t xml:space="preserve">        if (amount &gt; 0 &amp;&amp; canWithdraw(amount)) {</w:t>
              <w:br/>
              <w:t xml:space="preserve">            balance -= amount;</w:t>
              <w:br/>
              <w:t xml:space="preserve">            return true;</w:t>
              <w:br/>
              <w:t xml:space="preserve">        }</w:t>
              <w:br/>
              <w:t xml:space="preserve">        return false;</w:t>
              <w:br/>
              <w:t xml:space="preserve">    }</w:t>
              <w:br/>
              <w:br/>
              <w:t xml:space="preserve">    public abstract double interestRate();</w:t>
              <w:br/>
              <w:t xml:space="preserve">    public abstract boolean canWithdraw(long amount);</w:t>
              <w:br/>
              <w:br/>
              <w:t xml:space="preserve">    @Override</w:t>
              <w:br/>
              <w:t xml:space="preserve">    public String toString() {</w:t>
              <w:br/>
              <w:t xml:space="preserve">        return getClass().getSimpleName() + "[No=" + accountNumber + ", Owner=" + ownerName + </w:t>
              <w:br/>
              <w:t xml:space="preserve">               ", Balance=₹" + balance + ", Interest=" + interestRate() + "%]";</w:t>
              <w:br/>
              <w:t xml:space="preserve">    }</w:t>
              <w:br/>
              <w:t>}</w:t>
              <w:br/>
              <w:br/>
              <w:br/>
              <w:t>public class SavingsAccount extends Account {</w:t>
              <w:br/>
              <w:t xml:space="preserve">    private final long minBalance;</w:t>
              <w:br/>
              <w:br/>
              <w:t xml:space="preserve">    public SavingsAccount(String accountNumber, String ownerName, long balance, long minBalance) {</w:t>
              <w:br/>
              <w:t xml:space="preserve">        super(accountNumber, ownerName, balance);</w:t>
              <w:br/>
              <w:t xml:space="preserve">        this.minBalance = minBalance;</w:t>
              <w:br/>
              <w:t xml:space="preserve">    }</w:t>
              <w:br/>
              <w:br/>
              <w:t xml:space="preserve">    public long getMinBalance() { return minBalance; }</w:t>
              <w:br/>
              <w:br/>
              <w:t xml:space="preserve">    @Override</w:t>
              <w:br/>
              <w:t xml:space="preserve">    public double interestRate() {</w:t>
              <w:br/>
              <w:t xml:space="preserve">        return 4.0;</w:t>
              <w:br/>
              <w:t xml:space="preserve">    }</w:t>
              <w:br/>
              <w:br/>
              <w:t xml:space="preserve">    @Override</w:t>
              <w:br/>
              <w:t xml:space="preserve">    public boolean canWithdraw(long amount) {</w:t>
              <w:br/>
              <w:t xml:space="preserve">        return (balance - amount) &gt;= minBalance;</w:t>
              <w:br/>
              <w:t xml:space="preserve">    }</w:t>
              <w:br/>
              <w:t>}</w:t>
              <w:br/>
              <w:br/>
              <w:br/>
              <w:t>public class CurrentAccount extends Account {</w:t>
              <w:br/>
              <w:t xml:space="preserve">    private final long overdraftLimit;</w:t>
              <w:br/>
              <w:br/>
              <w:t xml:space="preserve">    public CurrentAccount(String accountNumber, String ownerName, long balance, long overdraftLimit) {</w:t>
              <w:br/>
              <w:t xml:space="preserve">        super(accountNumber, ownerName, balance);</w:t>
              <w:br/>
              <w:t xml:space="preserve">        this.overdraftLimit = overdraftLimit;</w:t>
              <w:br/>
              <w:t xml:space="preserve">    }</w:t>
              <w:br/>
              <w:br/>
              <w:t xml:space="preserve">    public long getOverdraftLimit() { return overdraftLimit; }</w:t>
              <w:br/>
              <w:br/>
              <w:t xml:space="preserve">    @Override</w:t>
              <w:br/>
              <w:t xml:space="preserve">    public double interestRate() {</w:t>
              <w:br/>
              <w:t xml:space="preserve">        return 0.0;</w:t>
              <w:br/>
              <w:t xml:space="preserve">    }</w:t>
              <w:br/>
              <w:br/>
              <w:t xml:space="preserve">    @Override</w:t>
              <w:br/>
              <w:t xml:space="preserve">    public boolean canWithdraw(long amount) {</w:t>
              <w:br/>
              <w:t xml:space="preserve">        return (balance - amount) &gt;= -overdraftLimit;</w:t>
              <w:br/>
              <w:t xml:space="preserve">    }</w:t>
              <w:br/>
              <w:t>}</w:t>
              <w:br/>
              <w:br/>
              <w:br/>
              <w:t>public class FixedDepositAccount extends Account {</w:t>
              <w:br/>
              <w:t xml:space="preserve">    public FixedDepositAccount(String accountNumber, String ownerName, long balance) {</w:t>
              <w:br/>
              <w:t xml:space="preserve">        super(accountNumber, ownerName, balance);</w:t>
              <w:br/>
              <w:t xml:space="preserve">    }</w:t>
              <w:br/>
              <w:br/>
              <w:t xml:space="preserve">    @Override</w:t>
              <w:br/>
              <w:t xml:space="preserve">    public double interestRate() {</w:t>
              <w:br/>
              <w:t xml:space="preserve">        return 7.0;</w:t>
              <w:br/>
              <w:t xml:space="preserve">    }</w:t>
              <w:br/>
              <w:br/>
              <w:t xml:space="preserve">    @Override</w:t>
              <w:br/>
              <w:t xml:space="preserve">    public boolean canWithdraw(long amount) {</w:t>
              <w:br/>
              <w:t xml:space="preserve">        return false; // Term deposit locked</w:t>
              <w:br/>
              <w:t xml:space="preserve">    }</w:t>
              <w:br/>
              <w:t>}</w:t>
              <w:br/>
              <w:br/>
              <w:br/>
              <w:t>public class MiniBank {</w:t>
              <w:br/>
              <w:t xml:space="preserve">    public static void main(String[] args) {</w:t>
              <w:br/>
              <w:t xml:space="preserve">        System.out.println("==================================================");</w:t>
              <w:br/>
              <w:t xml:space="preserve">        System.out.println("MiniBank Milestone 5: Abstract Types &amp; Polymorphic Accounts");</w:t>
              <w:br/>
              <w:t xml:space="preserve">        System.out.println("==================================================");</w:t>
              <w:br/>
              <w:br/>
              <w:t xml:space="preserve">        Account[] portfolio = {</w:t>
              <w:br/>
              <w:t xml:space="preserve">            new SavingsAccount("SB1001", "Rohan Patel", 25000, 2000),</w:t>
              <w:br/>
              <w:t xml:space="preserve">            new CurrentAccount("CA2001", "TechCorp Pvt Ltd", 15000, 50000),</w:t>
              <w:br/>
              <w:t xml:space="preserve">            new FixedDepositAccount("FD3001", "Meera Desai", 100000)</w:t>
              <w:br/>
              <w:t xml:space="preserve">        };</w:t>
              <w:br/>
              <w:br/>
              <w:t xml:space="preserve">        System.out.println("--- Processing Accounts via Run-Time Polymorphism ---");</w:t>
              <w:br/>
              <w:t xml:space="preserve">        for (Account acc : portfolio) {</w:t>
              <w:br/>
              <w:t xml:space="preserve">            System.out.println(acc);</w:t>
              <w:br/>
              <w:t xml:space="preserve">            System.out.println("  Yield Rate: " + acc.interestRate() + "% APR");</w:t>
              <w:br/>
              <w:br/>
              <w:t xml:space="preserve">            // Pattern matching for instanceof check</w:t>
              <w:br/>
              <w:t xml:space="preserve">            if (acc instanceof CurrentAccount ca) {</w:t>
              <w:br/>
              <w:t xml:space="preserve">                System.out.println("  -&gt; Special Note: Current Account equipped with ₹" + ca.getOverdraftLimit() + " Overdraft Limit.");</w:t>
              <w:br/>
              <w:t xml:space="preserve">            } else if (acc instanceof SavingsAccount sa) {</w:t>
              <w:br/>
              <w:t xml:space="preserve">                System.out.println("  -&gt; Minimum Balance Threshold: ₹" + sa.getMinBalance());</w:t>
              <w:br/>
              <w:t xml:space="preserve">            } else if (acc instanceof FixedDepositAccount) {</w:t>
              <w:br/>
              <w:t xml:space="preserve">                System.out.println("  -&gt; Term Deposit: Premature withdrawal blocked.");</w:t>
              <w:br/>
              <w:t xml:space="preserve">            }</w:t>
              <w:br/>
              <w:t xml:space="preserve">        }</w:t>
              <w:br/>
              <w:br/>
              <w:t xml:space="preserve">        System.out.println("\n--- Testing Polymorphic Withdrawal Rules ---");</w:t>
              <w:br/>
              <w:t xml:space="preserve">        System.out.println("1. Attempting ₹24000 from Savings (Min Bal ₹2000): " + portfolio[0].withdraw(24000) + " (Leaves ₹1000 &lt; minBal -&gt; Denied)");</w:t>
              <w:br/>
              <w:t xml:space="preserve">        System.out.println("2. Attempting ₹20000 from Savings (Min Bal ₹2000): " + portfolio[0].withdraw(20000) + " (Approved)");</w:t>
              <w:br/>
              <w:t xml:space="preserve">        System.out.println("3. Attempting ₹50000 from Current (Balance ₹15000, OD ₹50000): " + portfolio[1].withdraw(50000) + " (Overdraft Approved)");</w:t>
              <w:br/>
              <w:t xml:space="preserve">        System.out.println("4. Attempting ₹1000 from Fixed Deposit: " + portfolio[2].withdraw(1000) + " (Locked -&gt; Denied)");</w:t>
              <w:br/>
              <w:br/>
              <w:t xml:space="preserve">        System.out.println("\n--- Balances After Execution ---");</w:t>
              <w:br/>
              <w:t xml:space="preserve">        for (Account acc : portfolio) {</w:t>
              <w:br/>
              <w:t xml:space="preserve">            System.out.println(acc.getAccountNumber() + " [" + acc.getOwnerName() + "]: Balance = ₹" + acc.getBalance());</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w:t>
              <w:br/>
              <w:t>MiniBank Milestone 5: Abstract Types &amp; Polymorphic Accounts</w:t>
              <w:br/>
              <w:t>==================================================</w:t>
              <w:br/>
              <w:t>--- Processing Accounts via Run-Time Polymorphism ---</w:t>
              <w:br/>
              <w:t>SavingsAccount[No=SB1001, Owner=Rohan Patel, Balance=?25000, Interest=4.0%]</w:t>
              <w:br/>
              <w:t xml:space="preserve">  Yield Rate: 4.0% APR</w:t>
              <w:br/>
              <w:t xml:space="preserve">  -&gt; Minimum Balance Threshold: ?2000</w:t>
              <w:br/>
              <w:t>CurrentAccount[No=CA2001, Owner=TechCorp Pvt Ltd, Balance=?15000, Interest=0.0%]</w:t>
              <w:br/>
              <w:t xml:space="preserve">  Yield Rate: 0.0% APR</w:t>
              <w:br/>
              <w:t xml:space="preserve">  -&gt; Special Note: Current Account equipped with ?50000 Overdraft Limit.</w:t>
              <w:br/>
              <w:t>FixedDepositAccount[No=FD3001, Owner=Meera Desai, Balance=?100000, Interest=7.0%]</w:t>
              <w:br/>
              <w:t xml:space="preserve">  Yield Rate: 7.0% APR</w:t>
              <w:br/>
              <w:t xml:space="preserve">  -&gt; Term Deposit: Premature withdrawal blocked.</w:t>
              <w:br/>
              <w:br/>
              <w:t>--- Testing Polymorphic Withdrawal Rules ---</w:t>
              <w:br/>
              <w:t>1. Attempting ?24000 from Savings (Min Bal ?2000): false (Leaves ?1000 &lt; minBal -&gt; Denied)</w:t>
              <w:br/>
              <w:t>2. Attempting ?20000 from Savings (Min Bal ?2000): true (Approved)</w:t>
              <w:br/>
              <w:t>3. Attempting ?50000 from Current (Balance ?15000, OD ?50000): true (Overdraft Approved)</w:t>
              <w:br/>
              <w:t>4. Attempting ?1000 from Fixed Deposit: false (Locked -&gt; Denied)</w:t>
              <w:br/>
              <w:br/>
              <w:t>--- Balances After Execution ---</w:t>
              <w:br/>
              <w:t>SB1001 [Rohan Patel]: Balance = ?5000</w:t>
              <w:br/>
              <w:t>CA2001 [TechCorp Pvt Ltd]: Balance = ?-35000</w:t>
              <w:br/>
              <w:t>FD3001 [Meera Desai]: Balance = ?100000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design real-world banking domain hierarchies, apply constructor chaining with super(), and manage diverse account products uniformly.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