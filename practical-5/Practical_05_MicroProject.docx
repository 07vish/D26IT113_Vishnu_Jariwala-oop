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- 5 (Micro Project)</w:t>
        <w:br/>
        <w:t>MiniBank Milestone 5: Abstract Account Base &amp; Polymorphic Product Types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implement diverse banking account products with distinct interest yields and withdrawal boundaries via inheritance and dynamic method dispatch.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5: Specialized Bank Account Types Hierarchy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Refactor Account into an abstract class, implementing SavingsAccount, CurrentAccount, and FixedDepositAccount with customized interest rates and polymorphic withdrawal rules.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public abstract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protected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public void deposit(long amount) {</w:t>
              <w:br/>
              <w:t xml:space="preserve">        if (amount &gt; 0)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canWithdraw(amount))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abstract double interestRate();</w:t>
              <w:br/>
              <w:t xml:space="preserve">    public abstract boolean canWithdraw(long amount);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getClass().getSimpleName() + "[No=" + accountNumber + ", Owner=" + ownerName + </w:t>
              <w:br/>
              <w:t xml:space="preserve">               ", Balance=₹" + balance + ", Interest=" + interestRate() + "%]";</w:t>
              <w:br/>
              <w:t xml:space="preserve">    }</w:t>
              <w:br/>
              <w:t>}</w:t>
              <w:br/>
              <w:br/>
              <w:br/>
              <w:t>public class SavingsAccount extends Account {</w:t>
              <w:br/>
              <w:t xml:space="preserve">    private final long minBalance;</w:t>
              <w:br/>
              <w:br/>
              <w:t xml:space="preserve">    public SavingsAccount(String accountNumber, String ownerName, long balance, long minBalance) {</w:t>
              <w:br/>
              <w:t xml:space="preserve">        super(accountNumber, ownerName, balance);</w:t>
              <w:br/>
              <w:t xml:space="preserve">        this.minBalance = minBalance;</w:t>
              <w:br/>
              <w:t xml:space="preserve">    }</w:t>
              <w:br/>
              <w:br/>
              <w:t xml:space="preserve">    public long getMinBalance() { return minBalance;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4.0;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(balance - amount) &gt;= minBalance;</w:t>
              <w:br/>
              <w:t xml:space="preserve">    }</w:t>
              <w:br/>
              <w:t>}</w:t>
              <w:br/>
              <w:br/>
              <w:br/>
              <w:t>public class CurrentAccount extends Account {</w:t>
              <w:br/>
              <w:t xml:space="preserve">    private final long overdraftLimit;</w:t>
              <w:br/>
              <w:br/>
              <w:t xml:space="preserve">    public CurrentAccount(String accountNumber, String ownerName, long balance, long overdraftLimit) {</w:t>
              <w:br/>
              <w:t xml:space="preserve">        super(accountNumber, ownerName, balance);</w:t>
              <w:br/>
              <w:t xml:space="preserve">        this.overdraftLimit = overdraftLimit;</w:t>
              <w:br/>
              <w:t xml:space="preserve">    }</w:t>
              <w:br/>
              <w:br/>
              <w:t xml:space="preserve">    public long getOverdraftLimit() { return overdraftLimit;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0.0;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(balance - amount) &gt;= -overdraftLimit;</w:t>
              <w:br/>
              <w:t xml:space="preserve">    }</w:t>
              <w:br/>
              <w:t>}</w:t>
              <w:br/>
              <w:br/>
              <w:br/>
              <w:t>public class FixedDepositAccount extends Account {</w:t>
              <w:br/>
              <w:t xml:space="preserve">    public FixedDepositAccount(String accountNumber, String ownerName, long balance) {</w:t>
              <w:br/>
              <w:t xml:space="preserve">        super(accountNumber, ownerName, balance);</w:t>
              <w:br/>
              <w:t xml:space="preserve">    }</w:t>
              <w:br/>
              <w:br/>
              <w:t xml:space="preserve">    @Override</w:t>
              <w:br/>
              <w:t xml:space="preserve">    public double interestRate() {</w:t>
              <w:br/>
              <w:t xml:space="preserve">        return 7.0;</w:t>
              <w:br/>
              <w:t xml:space="preserve">    }</w:t>
              <w:br/>
              <w:br/>
              <w:t xml:space="preserve">    @Override</w:t>
              <w:br/>
              <w:t xml:space="preserve">    public boolean canWithdraw(long amount) {</w:t>
              <w:br/>
              <w:t xml:space="preserve">        return false; // Term deposit locked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5: Abstract Types &amp; Polymorphic Accounts");</w:t>
              <w:br/>
              <w:t xml:space="preserve">        System.out.println("==================================================");</w:t>
              <w:br/>
              <w:br/>
              <w:t xml:space="preserve">        Account[] portfolio = {</w:t>
              <w:br/>
              <w:t xml:space="preserve">            new SavingsAccount("SB1001", "Rohan Patel", 25000, 2000),</w:t>
              <w:br/>
              <w:t xml:space="preserve">            new CurrentAccount("CA2001", "TechCorp Pvt Ltd", 15000, 50000),</w:t>
              <w:br/>
              <w:t xml:space="preserve">            new FixedDepositAccount("FD3001", "Meera Desai", 100000)</w:t>
              <w:br/>
              <w:t xml:space="preserve">        };</w:t>
              <w:br/>
              <w:br/>
              <w:t xml:space="preserve">        System.out.println("--- Processing Accounts via Run-Time Polymorphism ---");</w:t>
              <w:br/>
              <w:t xml:space="preserve">        for (Account acc : portfolio) {</w:t>
              <w:br/>
              <w:t xml:space="preserve">            System.out.println(acc);</w:t>
              <w:br/>
              <w:t xml:space="preserve">            System.out.println("  Yield Rate: " + acc.interestRate() + "% APR");</w:t>
              <w:br/>
              <w:br/>
              <w:t xml:space="preserve">            // Pattern matching for instanceof check</w:t>
              <w:br/>
              <w:t xml:space="preserve">            if (acc instanceof CurrentAccount ca) {</w:t>
              <w:br/>
              <w:t xml:space="preserve">                System.out.println("  -&gt; Special Note: Current Account equipped with ₹" + ca.getOverdraftLimit() + " Overdraft Limit.");</w:t>
              <w:br/>
              <w:t xml:space="preserve">            } else if (acc instanceof SavingsAccount sa) {</w:t>
              <w:br/>
              <w:t xml:space="preserve">                System.out.println("  -&gt; Minimum Balance Threshold: ₹" + sa.getMinBalance());</w:t>
              <w:br/>
              <w:t xml:space="preserve">            } else if (acc instanceof FixedDepositAccount) {</w:t>
              <w:br/>
              <w:t xml:space="preserve">                System.out.println("  -&gt; Term Deposit: Premature withdrawal blocked.");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System.out.println("\n--- Testing Polymorphic Withdrawal Rules ---");</w:t>
              <w:br/>
              <w:t xml:space="preserve">        System.out.println("1. Attempting ₹24000 from Savings (Min Bal ₹2000): " + portfolio[0].withdraw(24000) + " (Leaves ₹1000 &lt; minBal -&gt; Denied)");</w:t>
              <w:br/>
              <w:t xml:space="preserve">        System.out.println("2. Attempting ₹20000 from Savings (Min Bal ₹2000): " + portfolio[0].withdraw(20000) + " (Approved)");</w:t>
              <w:br/>
              <w:t xml:space="preserve">        System.out.println("3. Attempting ₹50000 from Current (Balance ₹15000, OD ₹50000): " + portfolio[1].withdraw(50000) + " (Overdraft Approved)");</w:t>
              <w:br/>
              <w:t xml:space="preserve">        System.out.println("4. Attempting ₹1000 from Fixed Deposit: " + portfolio[2].withdraw(1000) + " (Locked -&gt; Denied)");</w:t>
              <w:br/>
              <w:br/>
              <w:t xml:space="preserve">        System.out.println("\n--- Balances After Execution ---");</w:t>
              <w:br/>
              <w:t xml:space="preserve">        for (Account acc : portfolio) {</w:t>
              <w:br/>
              <w:t xml:space="preserve">            System.out.println(acc.getAccountNumber() + " [" + acc.getOwnerName() + "]: Balance = ₹" + acc.getBalance());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5: Abstract Types &amp; Polymorphic Accounts</w:t>
              <w:br/>
              <w:t>==================================================</w:t>
              <w:br/>
              <w:t>--- Processing Accounts via Run-Time Polymorphism ---</w:t>
              <w:br/>
              <w:t>SavingsAccount[No=SB1001, Owner=Rohan Patel, Balance=?25000, Interest=4.0%]</w:t>
              <w:br/>
              <w:t xml:space="preserve">  Yield Rate: 4.0% APR</w:t>
              <w:br/>
              <w:t xml:space="preserve">  -&gt; Minimum Balance Threshold: ?2000</w:t>
              <w:br/>
              <w:t>CurrentAccount[No=CA2001, Owner=TechCorp Pvt Ltd, Balance=?15000, Interest=0.0%]</w:t>
              <w:br/>
              <w:t xml:space="preserve">  Yield Rate: 0.0% APR</w:t>
              <w:br/>
              <w:t xml:space="preserve">  -&gt; Special Note: Current Account equipped with ?50000 Overdraft Limit.</w:t>
              <w:br/>
              <w:t>FixedDepositAccount[No=FD3001, Owner=Meera Desai, Balance=?100000, Interest=7.0%]</w:t>
              <w:br/>
              <w:t xml:space="preserve">  Yield Rate: 7.0% APR</w:t>
              <w:br/>
              <w:t xml:space="preserve">  -&gt; Term Deposit: Premature withdrawal blocked.</w:t>
              <w:br/>
              <w:br/>
              <w:t>--- Testing Polymorphic Withdrawal Rules ---</w:t>
              <w:br/>
              <w:t>1. Attempting ?24000 from Savings (Min Bal ?2000): false (Leaves ?1000 &lt; minBal -&gt; Denied)</w:t>
              <w:br/>
              <w:t>2. Attempting ?20000 from Savings (Min Bal ?2000): true (Approved)</w:t>
              <w:br/>
              <w:t>3. Attempting ?50000 from Current (Balance ?15000, OD ?50000): true (Overdraft Approved)</w:t>
              <w:br/>
              <w:t>4. Attempting ?1000 from Fixed Deposit: false (Locked -&gt; Denied)</w:t>
              <w:br/>
              <w:br/>
              <w:t>--- Balances After Execution ---</w:t>
              <w:br/>
              <w:t>SB1001 [Rohan Patel]: Balance = ?5000</w:t>
              <w:br/>
              <w:t>CA2001 [TechCorp Pvt Ltd]: Balance = ?-35000</w:t>
              <w:br/>
              <w:t>FD3001 [Meera Desai]: Balance = ?100000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real-world banking domain hierarchies, apply constructor chaining with super(), and manage diverse account products uniformly.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