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 (Micro Project)</w:t>
        <w:br/>
        <w:t>MiniBank Milestone 1: Application Architecture &amp; Interactive Menu Shell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initialize the MiniBank console banking project with an architectural skeleton featuring header metadata via Records, robust navigation choices using Enums, and clean action routing via switch expressions.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1: MiniBank Shell &amp; Navigation Menu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Design the foundation for the MiniBank banking console application by creating an immutable BankInfo record, a strongly-typed MenuOption enum, and an interactive menu loop driven by a switch expression.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java.util.Scanner;</w:t>
              <w:br/>
              <w:br/>
              <w:t>public class MiniBank {</w:t>
              <w:br/>
              <w:t xml:space="preserve">    public record BankInfo(String name, String branch) {}</w:t>
              <w:br/>
              <w:br/>
              <w:t xml:space="preserve">    public enum MenuOption {</w:t>
              <w:br/>
              <w:t xml:space="preserve">        OPEN_ACCOUNT(1, "Open New Account"),</w:t>
              <w:br/>
              <w:t xml:space="preserve">        DEPOSIT(2, "Deposit Funds"),</w:t>
              <w:br/>
              <w:t xml:space="preserve">        WITHDRAW(3, "Withdraw Funds"),</w:t>
              <w:br/>
              <w:t xml:space="preserve">        TRANSFER(4, "Transfer Funds"),</w:t>
              <w:br/>
              <w:t xml:space="preserve">        EXIT(5, "Exit Application");</w:t>
              <w:br/>
              <w:br/>
              <w:t xml:space="preserve">        private final int optionNumber;</w:t>
              <w:br/>
              <w:t xml:space="preserve">        private final String label;</w:t>
              <w:br/>
              <w:br/>
              <w:t xml:space="preserve">        MenuOption(int optionNumber, String label) {</w:t>
              <w:br/>
              <w:t xml:space="preserve">            this.optionNumber = optionNumber;</w:t>
              <w:br/>
              <w:t xml:space="preserve">            this.label = label;</w:t>
              <w:br/>
              <w:t xml:space="preserve">        }</w:t>
              <w:br/>
              <w:br/>
              <w:t xml:space="preserve">        public int getOptionNumber() { return optionNumber; }</w:t>
              <w:br/>
              <w:t xml:space="preserve">        public String getLabel() { return label; }</w:t>
              <w:br/>
              <w:br/>
              <w:t xml:space="preserve">        public static MenuOption fromChoice(int choice) {</w:t>
              <w:br/>
              <w:t xml:space="preserve">            for (MenuOption opt : values()) {</w:t>
              <w:br/>
              <w:t xml:space="preserve">                if (opt.optionNumber == choice) return opt;</w:t>
              <w:br/>
              <w:t xml:space="preserve">            }</w:t>
              <w:br/>
              <w:t xml:space="preserve">            return null;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BankInfo bankInfo = new BankInfo("CHARUSAT Central Bank", "Changa Campus Branch");</w:t>
              <w:br/>
              <w:t xml:space="preserve">        Scanner scanner = new Scanner(System.in);</w:t>
              <w:br/>
              <w:t xml:space="preserve">        boolean running = true;</w:t>
              <w:br/>
              <w:br/>
              <w:t xml:space="preserve">        System.out.println("==================================================");</w:t>
              <w:br/>
              <w:t xml:space="preserve">        System.out.println("Welcome to " + bankInfo.name());</w:t>
              <w:br/>
              <w:t xml:space="preserve">        System.out.println("Branch: " + bankInfo.branch());</w:t>
              <w:br/>
              <w:t xml:space="preserve">        System.out.println("==================================================");</w:t>
              <w:br/>
              <w:br/>
              <w:t xml:space="preserve">        while (running) {</w:t>
              <w:br/>
              <w:t xml:space="preserve">            System.out.println("\n--- MiniBank Main Menu ---");</w:t>
              <w:br/>
              <w:t xml:space="preserve">            for (MenuOption opt : MenuOption.values()) {</w:t>
              <w:br/>
              <w:t xml:space="preserve">                System.out.println(opt.getOptionNumber() + ". " + opt.getLabel());</w:t>
              <w:br/>
              <w:t xml:space="preserve">            }</w:t>
              <w:br/>
              <w:t xml:space="preserve">            System.out.print("Select an option (1-5): ");</w:t>
              <w:br/>
              <w:br/>
              <w:t xml:space="preserve">            if (!scanner.hasNextInt()) {</w:t>
              <w:br/>
              <w:t xml:space="preserve">                System.out.println("Invalid input. Please enter a valid menu number.");</w:t>
              <w:br/>
              <w:t xml:space="preserve">                if (scanner.hasNext()) scanner.next();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int choice = scanner.nextInt();</w:t>
              <w:br/>
              <w:t xml:space="preserve">            MenuOption selected = MenuOption.fromChoice(choice);</w:t>
              <w:br/>
              <w:br/>
              <w:t xml:space="preserve">            if (selected == null) {</w:t>
              <w:br/>
              <w:t xml:space="preserve">                System.out.println("Error: Option " + choice + " is out of range. Choose between 1 and 5.");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String response = switch (selected) {</w:t>
              <w:br/>
              <w:t xml:space="preserve">                case OPEN_ACCOUNT -&gt; "Action: Open Account — Feature will be initialized in Practical 2 (Account/Customer entities).";</w:t>
              <w:br/>
              <w:t xml:space="preserve">                case DEPOSIT      -&gt; "Action: Deposit — Core transaction engine will be attached in Practical 2.";</w:t>
              <w:br/>
              <w:t xml:space="preserve">                case WITHDRAW     -&gt; "Action: Withdraw — Balance debit and validation will be implemented in Practical 2.";</w:t>
              <w:br/>
              <w:t xml:space="preserve">                case TRANSFER     -&gt; "Action: Transfer — Multi-account fund transfer module active in Practical 8.";</w:t>
              <w:br/>
              <w:t xml:space="preserve">                case EXIT         -&gt; {</w:t>
              <w:br/>
              <w:t xml:space="preserve">                    running = false;</w:t>
              <w:br/>
              <w:t xml:space="preserve">                    yield "Thank you for using " + bankInfo.name() + ". Goodbye!";</w:t>
              <w:br/>
              <w:t xml:space="preserve">                }</w:t>
              <w:br/>
              <w:t xml:space="preserve">            };</w:t>
              <w:br/>
              <w:br/>
              <w:t xml:space="preserve">            System.out.println("&gt;&gt; " + response);</w:t>
              <w:br/>
              <w:t xml:space="preserve">        }</w:t>
              <w:br/>
              <w:br/>
              <w:t xml:space="preserve">        scanner.close();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Welcome to CHARUSAT Central Bank</w:t>
              <w:br/>
              <w:t>Branch: Changa Campus Branch</w:t>
              <w:br/>
              <w:t>==================================================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Action: Open Account — Feature will be initialized in Practical 2 (Account/Customer entities).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Action: Deposit — Core transaction engine will be attached in Practical 2.</w:t>
              <w:br/>
              <w:br/>
              <w:t>--- MiniBank Main Menu ---</w:t>
              <w:br/>
              <w:t>1. Open New Account</w:t>
              <w:br/>
              <w:t>2. Deposit Funds</w:t>
              <w:br/>
              <w:t>3. Withdraw Funds</w:t>
              <w:br/>
              <w:t>4. Transfer Funds</w:t>
              <w:br/>
              <w:t>5. Exit Application</w:t>
              <w:br/>
              <w:t>Select an option (1-5): &gt;&gt; Thank you for using CHARUSAT Central Bank. Goodbye!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architect a multi-tiered console application framework, apply records for header metadata, and structure interactive menu systems using type-safe enums.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