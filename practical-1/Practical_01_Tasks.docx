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- 1 (Tasks)</w:t>
        <w:br/>
        <w:t>Practice Programs: Modern Java Constructs, Switch Expressions, Records &amp; Enums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understand and apply modern Java features including enums, switch expressions with arrow syntax and yield, records for data carriers, and the JVM compilation and execution model.</w:t>
      </w:r>
    </w:p>
    <w:p>
      <w:pPr>
        <w:spacing w:before="200" w:after="80"/>
      </w:pPr>
      <w:r>
        <w:rPr>
          <w:rFonts w:ascii="Times New Roman" w:hAnsi="Times New Roman"/>
          <w:b/>
          <w:color w:val="000000"/>
          <w:sz w:val="24"/>
        </w:rPr>
        <w:t>Key Questions &amp; Brief Answers: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Q1. What is the role of the JVM, and what file does the javac compiler produce?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The Java Virtual Machine (JVM) is an abstract computing machine that provides a platform-independent execution environment for compiled Java bytecode (.class files). It converts bytecode into native machine code at runtime via interpretation and Just-In-Time (JIT) compilation, and manages system resources including automatic garbage collection. The javac compiler takes source code (.java) and produces portable bytecode class files (.class).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Q2. How does a switch expression differ from a traditional switch statement?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A switch expression evaluates to a single result value, uses concise arrow syntax ('case X -&gt; ...') that prevents unintentional fall-through without requiring break statements, and is strictly checked for exhaustiveness by the compiler. It can also use the yield keyword to return computed values from multi-statement blocks.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Q3. Why is an enum a good choice for a fixed set of menu options, and a record for read-only data?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An enum provides type safety, prevents invalid values, and groups fixed domain constants together, replacing magic numbers or error-prone raw strings. A record provides a transparent, immutable data carrier with automatically synthesized constructor, getters, equals(), hashCode(), and toString() methods, eliminating boilerplate code for read-only data models.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1: Vending Machine Simulation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a vending machine using Java Enum for accepted denominations and switch expressions to calculate running totals and dispense change.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java.util.Scanner;</w:t>
              <w:br/>
              <w:br/>
              <w:t>public class VendingMachine {</w:t>
              <w:br/>
              <w:t xml:space="preserve">    public enum Coin { ONE, TWO, FIVE, TEN }</w:t>
              <w:br/>
              <w:br/>
              <w:t xml:space="preserve">    public static void main(String[] args) {</w:t>
              <w:br/>
              <w:t xml:space="preserve">        final int SNACK_PRICE = 15;</w:t>
              <w:br/>
              <w:t xml:space="preserve">        int runningTotal = 0;</w:t>
              <w:br/>
              <w:t xml:space="preserve">        Scanner scanner = new Scanner(System.in);</w:t>
              <w:br/>
              <w:br/>
              <w:t xml:space="preserve">        System.out.println("=== Smart Vending Machine ===");</w:t>
              <w:br/>
              <w:t xml:space="preserve">        System.out.println("Snack Price: ₹" + SNACK_PRICE);</w:t>
              <w:br/>
              <w:t xml:space="preserve">        System.out.println("Accepted Coins: ONE, TWO, FIVE, TEN");</w:t>
              <w:br/>
              <w:br/>
              <w:t xml:space="preserve">        while (runningTotal &lt; SNACK_PRICE) {</w:t>
              <w:br/>
              <w:t xml:space="preserve">            System.out.print("Insert coin: ");</w:t>
              <w:br/>
              <w:t xml:space="preserve">            if (!scanner.hasNext()) break;</w:t>
              <w:br/>
              <w:t xml:space="preserve">            String input = scanner.next().trim().toUpperCase();</w:t>
              <w:br/>
              <w:br/>
              <w:t xml:space="preserve">            Coin coin;</w:t>
              <w:br/>
              <w:t xml:space="preserve">            try {</w:t>
              <w:br/>
              <w:t xml:space="preserve">                coin = Coin.valueOf(input);</w:t>
              <w:br/>
              <w:t xml:space="preserve">            } catch (IllegalArgumentException e) {</w:t>
              <w:br/>
              <w:t xml:space="preserve">                System.out.println("  Invalid coin denomination! Try again.");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int value = switch (coin) {</w:t>
              <w:br/>
              <w:t xml:space="preserve">                case ONE  -&gt; 1;</w:t>
              <w:br/>
              <w:t xml:space="preserve">                case TWO  -&gt; 2;</w:t>
              <w:br/>
              <w:t xml:space="preserve">                case FIVE -&gt; 5;</w:t>
              <w:br/>
              <w:t xml:space="preserve">                case TEN  -&gt; 10;</w:t>
              <w:br/>
              <w:t xml:space="preserve">            };</w:t>
              <w:br/>
              <w:br/>
              <w:t xml:space="preserve">            runningTotal += value;</w:t>
              <w:br/>
              <w:t xml:space="preserve">            System.out.println("  Inserted: ₹" + value + " | Current Total: ₹" + runningTotal);</w:t>
              <w:br/>
              <w:t xml:space="preserve">        }</w:t>
              <w:br/>
              <w:br/>
              <w:t xml:space="preserve">        int change = runningTotal - SNACK_PRICE;</w:t>
              <w:br/>
              <w:t xml:space="preserve">        System.out.println("Dispensing snack! Paid. Change to return: ₹" + change);</w:t>
              <w:br/>
              <w:t xml:space="preserve">        scanner.close();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Smart Vending Machine ===</w:t>
              <w:br/>
              <w:t>Snack Price: ?15</w:t>
              <w:br/>
              <w:t>Accepted Coins: ONE, TWO, FIVE, TEN</w:t>
              <w:br/>
              <w:t>Insert coin:   Inserted: ?10 | Current Total: ?10</w:t>
              <w:br/>
              <w:t>Insert coin:   Inserted: ?5 | Current Total: ?15</w:t>
              <w:br/>
              <w:t>Dispensing snack! Paid. Change to return: ?0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2: Automated Toll Plaza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Process vehicles at a toll plaza using Java Records to encapsulate vehicle data and switch expressions with yield blocks to tally fees and track vehicle counts.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java.util.Scanner;</w:t>
              <w:br/>
              <w:br/>
              <w:t>public class TollBooth {</w:t>
              <w:br/>
              <w:t xml:space="preserve">    public record Vehicle(String number, String type) {}</w:t>
              <w:br/>
              <w:br/>
              <w:t xml:space="preserve">    public static void main(String[] args) {</w:t>
              <w:br/>
              <w:t xml:space="preserve">        Scanner scanner = new Scanner(System.in);</w:t>
              <w:br/>
              <w:t xml:space="preserve">        int totalToll = 0;</w:t>
              <w:br/>
              <w:t xml:space="preserve">        int bikes = 0, cars = 0, trucks = 0;</w:t>
              <w:br/>
              <w:br/>
              <w:t xml:space="preserve">        System.out.println("=== Automated Toll Plaza ===");</w:t>
              <w:br/>
              <w:t xml:space="preserve">        System.out.println("Enter vehicle details (type 'done' as vehicle number to finish):");</w:t>
              <w:br/>
              <w:br/>
              <w:t xml:space="preserve">        while (true) {</w:t>
              <w:br/>
              <w:t xml:space="preserve">            System.out.print("Enter vehicle registration number: ");</w:t>
              <w:br/>
              <w:t xml:space="preserve">            if (!scanner.hasNext()) break;</w:t>
              <w:br/>
              <w:t xml:space="preserve">            String number = scanner.next().trim();</w:t>
              <w:br/>
              <w:t xml:space="preserve">            if (number.equalsIgnoreCase("done")) {</w:t>
              <w:br/>
              <w:t xml:space="preserve">                break;</w:t>
              <w:br/>
              <w:t xml:space="preserve">            }</w:t>
              <w:br/>
              <w:br/>
              <w:t xml:space="preserve">            System.out.print("Enter vehicle type (bike/car/truck): ");</w:t>
              <w:br/>
              <w:t xml:space="preserve">            if (!scanner.hasNext()) break;</w:t>
              <w:br/>
              <w:t xml:space="preserve">            String type = scanner.next().trim().toLowerCase();</w:t>
              <w:br/>
              <w:br/>
              <w:t xml:space="preserve">            Vehicle vehicle = new Vehicle(number, type);</w:t>
              <w:br/>
              <w:br/>
              <w:t xml:space="preserve">            int toll = switch (vehicle.type()) {</w:t>
              <w:br/>
              <w:t xml:space="preserve">                case "bike" -&gt; {</w:t>
              <w:br/>
              <w:t xml:space="preserve">                    bikes++;</w:t>
              <w:br/>
              <w:t xml:space="preserve">                    yield 20;</w:t>
              <w:br/>
              <w:t xml:space="preserve">                }</w:t>
              <w:br/>
              <w:t xml:space="preserve">                case "car" -&gt; {</w:t>
              <w:br/>
              <w:t xml:space="preserve">                    cars++;</w:t>
              <w:br/>
              <w:t xml:space="preserve">                    yield 50;</w:t>
              <w:br/>
              <w:t xml:space="preserve">                }</w:t>
              <w:br/>
              <w:t xml:space="preserve">                case "truck" -&gt; {</w:t>
              <w:br/>
              <w:t xml:space="preserve">                    trucks++;</w:t>
              <w:br/>
              <w:t xml:space="preserve">                    yield 150;</w:t>
              <w:br/>
              <w:t xml:space="preserve">                }</w:t>
              <w:br/>
              <w:t xml:space="preserve">                default -&gt; {</w:t>
              <w:br/>
              <w:t xml:space="preserve">                    System.out.println("  Unrecognized vehicle type: " + vehicle.type());</w:t>
              <w:br/>
              <w:t xml:space="preserve">                    yield 0;</w:t>
              <w:br/>
              <w:t xml:space="preserve">                }</w:t>
              <w:br/>
              <w:t xml:space="preserve">            };</w:t>
              <w:br/>
              <w:br/>
              <w:t xml:space="preserve">            totalToll += toll;</w:t>
              <w:br/>
              <w:t xml:space="preserve">            System.out.println("  Registered " + vehicle.number() + " (" + vehicle.type() + ") - Toll: ₹" + toll);</w:t>
              <w:br/>
              <w:t xml:space="preserve">        }</w:t>
              <w:br/>
              <w:br/>
              <w:t xml:space="preserve">        System.out.println("----------------------------------------");</w:t>
              <w:br/>
              <w:t xml:space="preserve">        System.out.println("Total Toll Revenue: ₹" + totalToll);</w:t>
              <w:br/>
              <w:t xml:space="preserve">        System.out.println("Vehicle Counts -&gt; Bikes: " + bikes + ", Cars: " + cars + ", Trucks: " + trucks);</w:t>
              <w:br/>
              <w:br/>
              <w:t xml:space="preserve">        String mostFrequent;</w:t>
              <w:br/>
              <w:t xml:space="preserve">        if (bikes &gt;= cars &amp;&amp; bikes &gt;= trucks) {</w:t>
              <w:br/>
              <w:t xml:space="preserve">            mostFrequent = "bike (" + bikes + ")";</w:t>
              <w:br/>
              <w:t xml:space="preserve">        } else if (cars &gt;= bikes &amp;&amp; cars &gt;= trucks) {</w:t>
              <w:br/>
              <w:t xml:space="preserve">            mostFrequent = "car (" + cars + ")";</w:t>
              <w:br/>
              <w:t xml:space="preserve">        } else {</w:t>
              <w:br/>
              <w:t xml:space="preserve">            mostFrequent = "truck (" + trucks + ")";</w:t>
              <w:br/>
              <w:t xml:space="preserve">        }</w:t>
              <w:br/>
              <w:t xml:space="preserve">        System.out.println("Most frequent vehicle category: " + mostFrequent);</w:t>
              <w:br/>
              <w:t xml:space="preserve">        scanner.close();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Automated Toll Plaza ===</w:t>
              <w:br/>
              <w:t>Enter vehicle details (type 'done' as vehicle number to finish):</w:t>
              <w:br/>
              <w:t>Enter vehicle registration number: Enter vehicle type (bike/car/truck):   Registered GJ01AB1234 (car) - Toll: ?50</w:t>
              <w:br/>
              <w:t>Enter vehicle registration number: Enter vehicle type (bike/car/truck):   Registered GJ06CD5678 (bike) - Toll: ?20</w:t>
              <w:br/>
              <w:t>Enter vehicle registration number: Enter vehicle type (bike/car/truck):   Registered GJ23EF9012 (car) - Toll: ?50</w:t>
              <w:br/>
              <w:t>Enter vehicle registration number: ----------------------------------------</w:t>
              <w:br/>
              <w:t>Total Toll Revenue: ?120</w:t>
              <w:br/>
              <w:t>Vehicle Counts -&gt; Bikes: 1, Cars: 2, Trucks: 0</w:t>
              <w:br/>
              <w:t>Most frequent vehicle category: car (2)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3: Rock-Paper-Scissors-Lizard-Spock Game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Simulate the classic 5-move game using Enums and exhaustive switch expressions to evaluate rules against a computer opponent over 5 rounds.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java.util.Random;</w:t>
              <w:br/>
              <w:t>import java.util.Scanner;</w:t>
              <w:br/>
              <w:br/>
              <w:t>public class RPSLS {</w:t>
              <w:br/>
              <w:t xml:space="preserve">    public enum Move { ROCK, PAPER, SCISSORS, LIZARD, SPOCK }</w:t>
              <w:br/>
              <w:br/>
              <w:t xml:space="preserve">    public static int winner(Move a, Move b) {</w:t>
              <w:br/>
              <w:t xml:space="preserve">        if (a == b) return 0;</w:t>
              <w:br/>
              <w:t xml:space="preserve">        boolean aWins = switch (a) {</w:t>
              <w:br/>
              <w:t xml:space="preserve">            case ROCK     -&gt; (b == Move.LIZARD   || b == Move.SCISSORS);</w:t>
              <w:br/>
              <w:t xml:space="preserve">            case PAPER    -&gt; (b == Move.ROCK     || b == Move.SPOCK);</w:t>
              <w:br/>
              <w:t xml:space="preserve">            case SCISSORS -&gt; (b == Move.PAPER    || b == Move.LIZARD);</w:t>
              <w:br/>
              <w:t xml:space="preserve">            case LIZARD   -&gt; (b == Move.SPOCK    || b == Move.PAPER);</w:t>
              <w:br/>
              <w:t xml:space="preserve">            case SPOCK    -&gt; (b == Move.SCISSORS || b == Move.ROCK);</w:t>
              <w:br/>
              <w:t xml:space="preserve">        };</w:t>
              <w:br/>
              <w:t xml:space="preserve">        return aWins ? 1 : -1;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Scanner scanner = new Scanner(System.in);</w:t>
              <w:br/>
              <w:t xml:space="preserve">        Random random = new Random(42); // deterministic seed for test output</w:t>
              <w:br/>
              <w:t xml:space="preserve">        Move[] allMoves = Move.values();</w:t>
              <w:br/>
              <w:t xml:space="preserve">        int playerScore = 0, cpuScore = 0;</w:t>
              <w:br/>
              <w:br/>
              <w:t xml:space="preserve">        System.out.println("=== Rock-Paper-Scissors-Lizard-Spock (Best of 5) ===");</w:t>
              <w:br/>
              <w:t xml:space="preserve">        System.out.println("Rules: Scissors cuts Paper, Paper covers Rock, Rock crushes Lizard,");</w:t>
              <w:br/>
              <w:t xml:space="preserve">        System.out.println("Lizard poisons Spock, Spock smashes Scissors, Scissors decapitates Lizard,");</w:t>
              <w:br/>
              <w:t xml:space="preserve">        System.out.println("Lizard eats Paper, Paper disproves Spock, Spock vaporizes Rock, Rock crushes Scissors.");</w:t>
              <w:br/>
              <w:br/>
              <w:t xml:space="preserve">        for (int round = 1; round &lt;= 5; round++) {</w:t>
              <w:br/>
              <w:t xml:space="preserve">            System.out.println("\nRound " + round + " of 5:");</w:t>
              <w:br/>
              <w:t xml:space="preserve">            System.out.print("Choose move (ROCK, PAPER, SCISSORS, LIZARD, SPOCK): ");</w:t>
              <w:br/>
              <w:t xml:space="preserve">            if (!scanner.hasNext()) break;</w:t>
              <w:br/>
              <w:t xml:space="preserve">            String input = scanner.next().trim().toUpperCase();</w:t>
              <w:br/>
              <w:br/>
              <w:t xml:space="preserve">            Move playerMove;</w:t>
              <w:br/>
              <w:t xml:space="preserve">            try {</w:t>
              <w:br/>
              <w:t xml:space="preserve">                playerMove = Move.valueOf(input);</w:t>
              <w:br/>
              <w:t xml:space="preserve">            } catch (IllegalArgumentException e) {</w:t>
              <w:br/>
              <w:t xml:space="preserve">                System.out.println("Invalid move entered. Round forfeited!");</w:t>
              <w:br/>
              <w:t xml:space="preserve">                cpuScore++;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Move cpuMove = allMoves[random.nextInt(allMoves.length)];</w:t>
              <w:br/>
              <w:t xml:space="preserve">            int outcome = winner(playerMove, cpuMove);</w:t>
              <w:br/>
              <w:br/>
              <w:t xml:space="preserve">            System.out.println("  Player: " + playerMove + " vs Computer: " + cpuMove);</w:t>
              <w:br/>
              <w:t xml:space="preserve">            if (outcome == 1) {</w:t>
              <w:br/>
              <w:t xml:space="preserve">                playerScore++;</w:t>
              <w:br/>
              <w:t xml:space="preserve">                System.out.println("  Round Result: Player wins this round!");</w:t>
              <w:br/>
              <w:t xml:space="preserve">            } else if (outcome == -1) {</w:t>
              <w:br/>
              <w:t xml:space="preserve">                cpuScore++;</w:t>
              <w:br/>
              <w:t xml:space="preserve">                System.out.println("  Round Result: Computer wins this round!");</w:t>
              <w:br/>
              <w:t xml:space="preserve">            } else {</w:t>
              <w:br/>
              <w:t xml:space="preserve">                System.out.println("  Round Result: It's a Tie!");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System.out.println("\n==============================");</w:t>
              <w:br/>
              <w:t xml:space="preserve">        System.out.println("Final Score -&gt; Player: " + playerScore + " | Computer: " + cpuScore);</w:t>
              <w:br/>
              <w:t xml:space="preserve">        if (playerScore &gt; cpuScore) {</w:t>
              <w:br/>
              <w:t xml:space="preserve">            System.out.println("Overall Champion: Player Wins!");</w:t>
              <w:br/>
              <w:t xml:space="preserve">        } else if (cpuScore &gt; playerScore) {</w:t>
              <w:br/>
              <w:t xml:space="preserve">            System.out.println("Overall Champion: Computer Wins!");</w:t>
              <w:br/>
              <w:t xml:space="preserve">        } else {</w:t>
              <w:br/>
              <w:t xml:space="preserve">            System.out.println("Overall Result: Tie Match!");</w:t>
              <w:br/>
              <w:t xml:space="preserve">        }</w:t>
              <w:br/>
              <w:t xml:space="preserve">        scanner.close();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Rock-Paper-Scissors-Lizard-Spock (Best of 5) ===</w:t>
              <w:br/>
              <w:t>Rules: Scissors cuts Paper, Paper covers Rock, Rock crushes Lizard,</w:t>
              <w:br/>
              <w:t>Lizard poisons Spock, Spock smashes Scissors, Scissors decapitates Lizard,</w:t>
              <w:br/>
              <w:t>Lizard eats Paper, Paper disproves Spock, Spock vaporizes Rock, Rock crushes Scissors.</w:t>
              <w:br/>
              <w:br/>
              <w:t>Round 1 of 5:</w:t>
              <w:br/>
              <w:t>Choose move (ROCK, PAPER, SCISSORS, LIZARD, SPOCK):   Player: ROCK vs Computer: ROCK</w:t>
              <w:br/>
              <w:t xml:space="preserve">  Round Result: It's a Tie!</w:t>
              <w:br/>
              <w:br/>
              <w:t>Round 2 of 5:</w:t>
              <w:br/>
              <w:t>Choose move (ROCK, PAPER, SCISSORS, LIZARD, SPOCK):   Player: SPOCK vs Computer: LIZARD</w:t>
              <w:br/>
              <w:t xml:space="preserve">  Round Result: Computer wins this round!</w:t>
              <w:br/>
              <w:br/>
              <w:t>Round 3 of 5:</w:t>
              <w:br/>
              <w:t>Choose move (ROCK, PAPER, SCISSORS, LIZARD, SPOCK):   Player: SCISSORS vs Computer: LIZARD</w:t>
              <w:br/>
              <w:t xml:space="preserve">  Round Result: Player wins this round!</w:t>
              <w:br/>
              <w:br/>
              <w:t>Round 4 of 5:</w:t>
              <w:br/>
              <w:t>Choose move (ROCK, PAPER, SCISSORS, LIZARD, SPOCK):   Player: LIZARD vs Computer: SPOCK</w:t>
              <w:br/>
              <w:t xml:space="preserve">  Round Result: Player wins this round!</w:t>
              <w:br/>
              <w:br/>
              <w:t>Round 5 of 5:</w:t>
              <w:br/>
              <w:t>Choose move (ROCK, PAPER, SCISSORS, LIZARD, SPOCK):   Player: PAPER vs Computer: ROCK</w:t>
              <w:br/>
              <w:t xml:space="preserve">  Round Result: Player wins this round!</w:t>
              <w:br/>
              <w:br/>
              <w:t>==============================</w:t>
              <w:br/>
              <w:t>Final Score -&gt; Player: 3 | Computer: 1</w:t>
              <w:br/>
              <w:t>Overall Champion: Player Wins!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compile and run modern Java programs, use records and enums for data modeling, and implement clean decision logic with switch expressions.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